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3BEC" w14:textId="532B659C" w:rsidR="00945562" w:rsidRPr="000E62F7" w:rsidRDefault="00945562">
      <w:pPr>
        <w:rPr>
          <w:color w:val="auto"/>
        </w:rPr>
      </w:pPr>
    </w:p>
    <w:p w14:paraId="1BCEBA6F" w14:textId="4A401242" w:rsidR="00945562" w:rsidRPr="000E62F7" w:rsidRDefault="00945562">
      <w:pPr>
        <w:rPr>
          <w:color w:val="auto"/>
        </w:rPr>
      </w:pPr>
    </w:p>
    <w:p w14:paraId="64D2E4CD" w14:textId="17095934" w:rsidR="00945562" w:rsidRPr="000E62F7" w:rsidRDefault="000E62F7">
      <w:pPr>
        <w:rPr>
          <w:color w:val="auto"/>
        </w:rPr>
      </w:pPr>
      <w:r w:rsidRPr="000E62F7">
        <w:rPr>
          <w:color w:val="auto"/>
        </w:rPr>
        <w:drawing>
          <wp:anchor distT="0" distB="0" distL="114300" distR="114300" simplePos="0" relativeHeight="251658240" behindDoc="0" locked="0" layoutInCell="1" allowOverlap="1" wp14:anchorId="709E445C" wp14:editId="11A21E09">
            <wp:simplePos x="0" y="0"/>
            <wp:positionH relativeFrom="margin">
              <wp:posOffset>2368550</wp:posOffset>
            </wp:positionH>
            <wp:positionV relativeFrom="paragraph">
              <wp:posOffset>103505</wp:posOffset>
            </wp:positionV>
            <wp:extent cx="1271270" cy="1148080"/>
            <wp:effectExtent l="0" t="0" r="5080" b="0"/>
            <wp:wrapThrough wrapText="bothSides">
              <wp:wrapPolygon edited="0">
                <wp:start x="0" y="0"/>
                <wp:lineTo x="0" y="21146"/>
                <wp:lineTo x="21363" y="21146"/>
                <wp:lineTo x="21363" y="0"/>
                <wp:lineTo x="0" y="0"/>
              </wp:wrapPolygon>
            </wp:wrapThrough>
            <wp:docPr id="157727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72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A07A52" w14:textId="77777777" w:rsidR="00945562" w:rsidRPr="000E62F7" w:rsidRDefault="00945562">
      <w:pPr>
        <w:rPr>
          <w:color w:val="auto"/>
        </w:rPr>
      </w:pPr>
    </w:p>
    <w:p w14:paraId="6C815A34" w14:textId="77777777" w:rsidR="00945562" w:rsidRPr="000E62F7" w:rsidRDefault="00945562">
      <w:pPr>
        <w:rPr>
          <w:color w:val="auto"/>
        </w:rPr>
      </w:pPr>
    </w:p>
    <w:p w14:paraId="396E627E" w14:textId="77777777" w:rsidR="00945562" w:rsidRPr="000E62F7" w:rsidRDefault="00945562">
      <w:pPr>
        <w:rPr>
          <w:color w:val="auto"/>
        </w:rPr>
      </w:pPr>
    </w:p>
    <w:p w14:paraId="48F4362E" w14:textId="77777777" w:rsidR="000E62F7" w:rsidRPr="000E62F7" w:rsidRDefault="000E62F7">
      <w:pPr>
        <w:rPr>
          <w:color w:val="auto"/>
        </w:rPr>
      </w:pPr>
    </w:p>
    <w:p w14:paraId="5AC5614D" w14:textId="77777777" w:rsidR="00945562" w:rsidRPr="000E62F7" w:rsidRDefault="00000000">
      <w:pPr>
        <w:jc w:val="center"/>
        <w:rPr>
          <w:color w:val="00B050"/>
        </w:rPr>
      </w:pPr>
      <w:proofErr w:type="spellStart"/>
      <w:r w:rsidRPr="000E62F7">
        <w:rPr>
          <w:b/>
          <w:color w:val="00B050"/>
          <w:sz w:val="84"/>
        </w:rPr>
        <w:t>HDesk</w:t>
      </w:r>
      <w:proofErr w:type="spellEnd"/>
    </w:p>
    <w:p w14:paraId="6F053516" w14:textId="512DA7C3" w:rsidR="00945562" w:rsidRPr="000E62F7" w:rsidRDefault="000E62F7" w:rsidP="000E62F7">
      <w:pPr>
        <w:jc w:val="center"/>
        <w:rPr>
          <w:b/>
          <w:bCs/>
          <w:color w:val="auto"/>
        </w:rPr>
      </w:pPr>
      <w:r w:rsidRPr="000E62F7">
        <w:rPr>
          <w:b/>
          <w:bCs/>
          <w:color w:val="auto"/>
          <w:sz w:val="36"/>
        </w:rPr>
        <w:t>Ticketing System</w:t>
      </w:r>
    </w:p>
    <w:p w14:paraId="35D26F4D" w14:textId="77777777" w:rsidR="00945562" w:rsidRPr="000E62F7" w:rsidRDefault="00000000">
      <w:pPr>
        <w:jc w:val="center"/>
        <w:rPr>
          <w:bCs/>
          <w:color w:val="auto"/>
        </w:rPr>
      </w:pPr>
      <w:r w:rsidRPr="000E62F7">
        <w:rPr>
          <w:bCs/>
          <w:color w:val="auto"/>
          <w:sz w:val="32"/>
        </w:rPr>
        <w:t>Full System Documentation</w:t>
      </w:r>
    </w:p>
    <w:p w14:paraId="65049C6F" w14:textId="77777777" w:rsidR="00945562" w:rsidRPr="000E62F7" w:rsidRDefault="00945562">
      <w:pPr>
        <w:rPr>
          <w:color w:val="auto"/>
        </w:rPr>
      </w:pPr>
    </w:p>
    <w:p w14:paraId="7CF248C1" w14:textId="77777777" w:rsidR="00945562" w:rsidRPr="000E62F7" w:rsidRDefault="00945562">
      <w:pPr>
        <w:rPr>
          <w:color w:val="auto"/>
        </w:rPr>
      </w:pPr>
    </w:p>
    <w:p w14:paraId="6199FFD1" w14:textId="77777777" w:rsidR="000E62F7" w:rsidRPr="000E62F7" w:rsidRDefault="000E62F7">
      <w:pPr>
        <w:rPr>
          <w:color w:val="auto"/>
        </w:rPr>
      </w:pPr>
    </w:p>
    <w:p w14:paraId="1FCC23F6" w14:textId="77777777" w:rsidR="000E62F7" w:rsidRPr="000E62F7" w:rsidRDefault="000E62F7">
      <w:pPr>
        <w:rPr>
          <w:color w:val="auto"/>
        </w:rPr>
      </w:pPr>
    </w:p>
    <w:p w14:paraId="2195FC2D" w14:textId="77777777" w:rsidR="000E62F7" w:rsidRPr="000E62F7" w:rsidRDefault="000E62F7">
      <w:pPr>
        <w:rPr>
          <w:color w:val="auto"/>
        </w:rPr>
      </w:pPr>
    </w:p>
    <w:p w14:paraId="7A61FEA1" w14:textId="77777777" w:rsidR="000E62F7" w:rsidRPr="000E62F7" w:rsidRDefault="000E62F7">
      <w:pPr>
        <w:rPr>
          <w:color w:val="auto"/>
        </w:rPr>
      </w:pPr>
    </w:p>
    <w:p w14:paraId="75DE0CAC" w14:textId="698D20A2" w:rsidR="00945562" w:rsidRPr="000E62F7" w:rsidRDefault="00000000">
      <w:pPr>
        <w:jc w:val="center"/>
        <w:rPr>
          <w:color w:val="auto"/>
        </w:rPr>
      </w:pPr>
      <w:r w:rsidRPr="000E62F7">
        <w:rPr>
          <w:color w:val="auto"/>
        </w:rPr>
        <w:t xml:space="preserve">Version: </w:t>
      </w:r>
      <w:r w:rsidR="000E62F7" w:rsidRPr="000E62F7">
        <w:rPr>
          <w:b/>
          <w:color w:val="auto"/>
        </w:rPr>
        <w:t>1</w:t>
      </w:r>
      <w:r w:rsidRPr="000E62F7">
        <w:rPr>
          <w:b/>
          <w:color w:val="auto"/>
        </w:rPr>
        <w:t>.0.0</w:t>
      </w:r>
    </w:p>
    <w:p w14:paraId="6299065D" w14:textId="77777777" w:rsidR="00945562" w:rsidRPr="000E62F7" w:rsidRDefault="00000000">
      <w:pPr>
        <w:jc w:val="center"/>
        <w:rPr>
          <w:color w:val="auto"/>
        </w:rPr>
      </w:pPr>
      <w:r w:rsidRPr="000E62F7">
        <w:rPr>
          <w:color w:val="auto"/>
        </w:rPr>
        <w:t xml:space="preserve">URL: </w:t>
      </w:r>
      <w:r w:rsidRPr="000E62F7">
        <w:rPr>
          <w:b/>
          <w:color w:val="auto"/>
        </w:rPr>
        <w:t>https://hdesk.resourcestaffonline.com</w:t>
      </w:r>
    </w:p>
    <w:p w14:paraId="2395FC92" w14:textId="3A7AF5AE" w:rsidR="00945562" w:rsidRPr="000E62F7" w:rsidRDefault="000E62F7">
      <w:pPr>
        <w:jc w:val="center"/>
        <w:rPr>
          <w:color w:val="auto"/>
        </w:rPr>
      </w:pPr>
      <w:r w:rsidRPr="000E62F7">
        <w:rPr>
          <w:color w:val="auto"/>
        </w:rPr>
        <w:t>Presented by</w:t>
      </w:r>
      <w:r w:rsidR="00000000" w:rsidRPr="000E62F7">
        <w:rPr>
          <w:color w:val="auto"/>
        </w:rPr>
        <w:t xml:space="preserve">: </w:t>
      </w:r>
      <w:r w:rsidRPr="000E62F7">
        <w:rPr>
          <w:b/>
          <w:color w:val="auto"/>
        </w:rPr>
        <w:t>Resty Nazareno</w:t>
      </w:r>
    </w:p>
    <w:p w14:paraId="4C073E43" w14:textId="7DA819BB" w:rsidR="00945562" w:rsidRPr="000E62F7" w:rsidRDefault="00000000">
      <w:pPr>
        <w:jc w:val="center"/>
        <w:rPr>
          <w:color w:val="auto"/>
        </w:rPr>
      </w:pPr>
      <w:r w:rsidRPr="000E62F7">
        <w:rPr>
          <w:color w:val="auto"/>
        </w:rPr>
        <w:t xml:space="preserve">Date: </w:t>
      </w:r>
      <w:r w:rsidRPr="000E62F7">
        <w:rPr>
          <w:b/>
          <w:color w:val="auto"/>
        </w:rPr>
        <w:t>March</w:t>
      </w:r>
      <w:r w:rsidR="000E62F7" w:rsidRPr="000E62F7">
        <w:rPr>
          <w:b/>
          <w:color w:val="auto"/>
        </w:rPr>
        <w:t xml:space="preserve"> 9,</w:t>
      </w:r>
      <w:r w:rsidRPr="000E62F7">
        <w:rPr>
          <w:b/>
          <w:color w:val="auto"/>
        </w:rPr>
        <w:t xml:space="preserve"> 2026</w:t>
      </w:r>
    </w:p>
    <w:p w14:paraId="4CEC6648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br w:type="page"/>
      </w:r>
    </w:p>
    <w:p w14:paraId="241CBF1C" w14:textId="77777777" w:rsidR="00945562" w:rsidRPr="000E62F7" w:rsidRDefault="00000000">
      <w:pPr>
        <w:jc w:val="center"/>
        <w:rPr>
          <w:color w:val="auto"/>
        </w:rPr>
      </w:pPr>
      <w:r w:rsidRPr="000E62F7">
        <w:rPr>
          <w:b/>
          <w:color w:val="auto"/>
          <w:sz w:val="32"/>
        </w:rPr>
        <w:lastRenderedPageBreak/>
        <w:t>TABLE OF CONTENTS</w:t>
      </w:r>
    </w:p>
    <w:p w14:paraId="7DDC5EAC" w14:textId="77777777" w:rsidR="00945562" w:rsidRPr="000E62F7" w:rsidRDefault="00945562">
      <w:pPr>
        <w:rPr>
          <w:color w:val="auto"/>
        </w:rPr>
      </w:pPr>
    </w:p>
    <w:p w14:paraId="48DB5A3A" w14:textId="6EDC4AE1" w:rsidR="007630B3" w:rsidRPr="000E62F7" w:rsidRDefault="00000000">
      <w:pPr>
        <w:pStyle w:val="TOC2"/>
        <w:tabs>
          <w:tab w:val="right" w:leader="dot" w:pos="9016"/>
        </w:tabs>
        <w:rPr>
          <w:noProof/>
          <w:color w:val="auto"/>
        </w:rPr>
      </w:pPr>
      <w:r w:rsidRPr="000E62F7">
        <w:rPr>
          <w:color w:val="auto"/>
        </w:rPr>
        <w:fldChar w:fldCharType="begin"/>
      </w:r>
      <w:r w:rsidRPr="000E62F7">
        <w:rPr>
          <w:color w:val="auto"/>
        </w:rPr>
        <w:instrText xml:space="preserve"> TOC \o "1-3" \h \z \u </w:instrText>
      </w:r>
      <w:r w:rsidRPr="000E62F7">
        <w:rPr>
          <w:color w:val="auto"/>
        </w:rPr>
        <w:fldChar w:fldCharType="separate"/>
      </w:r>
      <w:hyperlink w:anchor="_Toc223958410" w:history="1">
        <w:r w:rsidR="007630B3" w:rsidRPr="000E62F7">
          <w:rPr>
            <w:rStyle w:val="Hyperlink"/>
            <w:noProof/>
            <w:color w:val="auto"/>
          </w:rPr>
          <w:t>1. System Overview</w:t>
        </w:r>
        <w:r w:rsidR="007630B3" w:rsidRPr="000E62F7">
          <w:rPr>
            <w:noProof/>
            <w:webHidden/>
            <w:color w:val="auto"/>
          </w:rPr>
          <w:tab/>
        </w:r>
        <w:r w:rsidR="007630B3" w:rsidRPr="000E62F7">
          <w:rPr>
            <w:noProof/>
            <w:webHidden/>
            <w:color w:val="auto"/>
          </w:rPr>
          <w:fldChar w:fldCharType="begin"/>
        </w:r>
        <w:r w:rsidR="007630B3" w:rsidRPr="000E62F7">
          <w:rPr>
            <w:noProof/>
            <w:webHidden/>
            <w:color w:val="auto"/>
          </w:rPr>
          <w:instrText xml:space="preserve"> PAGEREF _Toc223958410 \h </w:instrText>
        </w:r>
        <w:r w:rsidR="007630B3" w:rsidRPr="000E62F7">
          <w:rPr>
            <w:noProof/>
            <w:webHidden/>
            <w:color w:val="auto"/>
          </w:rPr>
        </w:r>
        <w:r w:rsidR="007630B3"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5</w:t>
        </w:r>
        <w:r w:rsidR="007630B3" w:rsidRPr="000E62F7">
          <w:rPr>
            <w:noProof/>
            <w:webHidden/>
            <w:color w:val="auto"/>
          </w:rPr>
          <w:fldChar w:fldCharType="end"/>
        </w:r>
      </w:hyperlink>
    </w:p>
    <w:p w14:paraId="22213C63" w14:textId="01979D46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11" w:history="1">
        <w:r w:rsidRPr="000E62F7">
          <w:rPr>
            <w:rStyle w:val="Hyperlink"/>
            <w:noProof/>
            <w:color w:val="auto"/>
          </w:rPr>
          <w:t>Key Features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_Toc223958411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5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70166938" w14:textId="3339C747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12" w:history="1">
        <w:r w:rsidRPr="000E62F7">
          <w:rPr>
            <w:rStyle w:val="Hyperlink"/>
            <w:noProof/>
            <w:color w:val="auto"/>
          </w:rPr>
          <w:t>System Users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_Toc223958412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5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26CF7F95" w14:textId="47713CE0" w:rsidR="007630B3" w:rsidRPr="000E62F7" w:rsidRDefault="007630B3">
      <w:pPr>
        <w:pStyle w:val="TOC2"/>
        <w:tabs>
          <w:tab w:val="right" w:leader="dot" w:pos="9016"/>
        </w:tabs>
        <w:rPr>
          <w:noProof/>
          <w:color w:val="auto"/>
        </w:rPr>
      </w:pPr>
      <w:hyperlink w:anchor="_Toc223958413" w:history="1">
        <w:r w:rsidRPr="000E62F7">
          <w:rPr>
            <w:rStyle w:val="Hyperlink"/>
            <w:noProof/>
            <w:color w:val="auto"/>
          </w:rPr>
          <w:t>2. Technology Stack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_Toc223958413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6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015E42E3" w14:textId="52953B56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14" w:history="1">
        <w:r w:rsidRPr="000E62F7">
          <w:rPr>
            <w:rStyle w:val="Hyperlink"/>
            <w:noProof/>
            <w:color w:val="auto"/>
          </w:rPr>
          <w:t>External Services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_Toc223958414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6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1838A415" w14:textId="4D4EDD84" w:rsidR="007630B3" w:rsidRPr="000E62F7" w:rsidRDefault="007630B3">
      <w:pPr>
        <w:pStyle w:val="TOC2"/>
        <w:tabs>
          <w:tab w:val="right" w:leader="dot" w:pos="9016"/>
        </w:tabs>
        <w:rPr>
          <w:noProof/>
          <w:color w:val="auto"/>
        </w:rPr>
      </w:pPr>
      <w:hyperlink w:anchor="_Toc223958415" w:history="1">
        <w:r w:rsidRPr="000E62F7">
          <w:rPr>
            <w:rStyle w:val="Hyperlink"/>
            <w:noProof/>
            <w:color w:val="auto"/>
          </w:rPr>
          <w:t>3. System Architecture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_Toc223958415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7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4FFB7426" w14:textId="1FBABFFE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16" w:history="1">
        <w:r w:rsidRPr="000E62F7">
          <w:rPr>
            <w:rStyle w:val="Hyperlink"/>
            <w:noProof/>
            <w:color w:val="auto"/>
          </w:rPr>
          <w:t>MVC Pattern (Custom Implementation)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_Toc223958416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7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7CA3B5D2" w14:textId="54458AD6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17" w:history="1">
        <w:r w:rsidRPr="000E62F7">
          <w:rPr>
            <w:rStyle w:val="Hyperlink"/>
            <w:noProof/>
            <w:color w:val="auto"/>
          </w:rPr>
          <w:t>Request Flow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_Toc223958417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7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2F8343E8" w14:textId="1EB1E935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18" w:history="1">
        <w:r w:rsidRPr="000E62F7">
          <w:rPr>
            <w:rStyle w:val="Hyperlink"/>
            <w:noProof/>
            <w:color w:val="auto"/>
          </w:rPr>
          <w:t>Autoloader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_Toc223958418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7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59D0F69E" w14:textId="4BFD395F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19" w:history="1">
        <w:r w:rsidRPr="000E62F7">
          <w:rPr>
            <w:rStyle w:val="Hyperlink"/>
            <w:noProof/>
            <w:color w:val="auto"/>
          </w:rPr>
          <w:t>Layout System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_Toc223958419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8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4091F559" w14:textId="1ED99953" w:rsidR="007630B3" w:rsidRPr="000E62F7" w:rsidRDefault="007630B3">
      <w:pPr>
        <w:pStyle w:val="TOC2"/>
        <w:tabs>
          <w:tab w:val="right" w:leader="dot" w:pos="9016"/>
        </w:tabs>
        <w:rPr>
          <w:noProof/>
          <w:color w:val="auto"/>
        </w:rPr>
      </w:pPr>
      <w:hyperlink w:anchor="_Toc223958420" w:history="1">
        <w:r w:rsidRPr="000E62F7">
          <w:rPr>
            <w:rStyle w:val="Hyperlink"/>
            <w:noProof/>
            <w:color w:val="auto"/>
          </w:rPr>
          <w:t>4. Database Schema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_Toc223958420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8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3A7E2B07" w14:textId="363813CA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21" w:history="1">
        <w:r w:rsidRPr="000E62F7">
          <w:rPr>
            <w:rStyle w:val="Hyperlink"/>
            <w:noProof/>
            <w:color w:val="auto"/>
          </w:rPr>
          <w:t>Entity-Relationship Overview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_Toc223958421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8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15458144" w14:textId="01FAD1D4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22" w:history="1">
        <w:r w:rsidRPr="000E62F7">
          <w:rPr>
            <w:rStyle w:val="Hyperlink"/>
            <w:noProof/>
            <w:color w:val="auto"/>
          </w:rPr>
          <w:t>Table Definitions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_Toc223958422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8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267CB963" w14:textId="3BE554DF" w:rsidR="007630B3" w:rsidRPr="000E62F7" w:rsidRDefault="007630B3">
      <w:pPr>
        <w:pStyle w:val="TOC2"/>
        <w:tabs>
          <w:tab w:val="right" w:leader="dot" w:pos="9016"/>
        </w:tabs>
        <w:rPr>
          <w:noProof/>
          <w:color w:val="auto"/>
        </w:rPr>
      </w:pPr>
      <w:hyperlink w:anchor="_Toc223958423" w:history="1">
        <w:r w:rsidRPr="000E62F7">
          <w:rPr>
            <w:rStyle w:val="Hyperlink"/>
            <w:noProof/>
            <w:color w:val="auto"/>
          </w:rPr>
          <w:t>5. Authentication &amp; Authorization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_Toc223958423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15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19E0E0D6" w14:textId="5C7A559B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24" w:history="1">
        <w:r w:rsidRPr="000E62F7">
          <w:rPr>
            <w:rStyle w:val="Hyperlink"/>
            <w:noProof/>
            <w:color w:val="auto"/>
          </w:rPr>
          <w:t>Authentication Flow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_Toc223958424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15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631E2B5C" w14:textId="2BBF6FC9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25" w:history="1">
        <w:r w:rsidRPr="000E62F7">
          <w:rPr>
            <w:rStyle w:val="Hyperlink"/>
            <w:noProof/>
            <w:color w:val="auto"/>
          </w:rPr>
          <w:t>Login Process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_Toc223958425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15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17725C6A" w14:textId="58B5D5C9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26" w:history="1">
        <w:r w:rsidRPr="000E62F7">
          <w:rPr>
            <w:rStyle w:val="Hyperlink"/>
            <w:noProof/>
            <w:color w:val="auto"/>
          </w:rPr>
          <w:t>Session Configuration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_Toc223958426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16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195008E1" w14:textId="2A4EA237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27" w:history="1">
        <w:r w:rsidRPr="000E62F7">
          <w:rPr>
            <w:rStyle w:val="Hyperlink"/>
            <w:noProof/>
            <w:color w:val="auto"/>
          </w:rPr>
          <w:t>Authorization Methods (Auth.php)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_Toc223958427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16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2E716652" w14:textId="36911738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28" w:history="1">
        <w:r w:rsidRPr="000E62F7">
          <w:rPr>
            <w:rStyle w:val="Hyperlink"/>
            <w:noProof/>
            <w:color w:val="auto"/>
          </w:rPr>
          <w:t>Password Security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_Toc223958428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16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4F6F35AC" w14:textId="3910644C" w:rsidR="007630B3" w:rsidRPr="000E62F7" w:rsidRDefault="007630B3">
      <w:pPr>
        <w:pStyle w:val="TOC2"/>
        <w:tabs>
          <w:tab w:val="right" w:leader="dot" w:pos="9016"/>
        </w:tabs>
        <w:rPr>
          <w:noProof/>
          <w:color w:val="auto"/>
        </w:rPr>
      </w:pPr>
      <w:hyperlink w:anchor="_Toc223958429" w:history="1">
        <w:r w:rsidRPr="000E62F7">
          <w:rPr>
            <w:rStyle w:val="Hyperlink"/>
            <w:noProof/>
            <w:color w:val="auto"/>
          </w:rPr>
          <w:t>6. Role-Based Access Control (RBAC)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_Toc223958429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17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786AF82C" w14:textId="0EA4465A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30" w:history="1">
        <w:r w:rsidRPr="000E62F7">
          <w:rPr>
            <w:rStyle w:val="Hyperlink"/>
            <w:noProof/>
            <w:color w:val="auto"/>
          </w:rPr>
          <w:t>Role Hierarchy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_Toc223958430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17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3ABFB761" w14:textId="56A21831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31" w:history="1">
        <w:r w:rsidRPr="000E62F7">
          <w:rPr>
            <w:rStyle w:val="Hyperlink"/>
            <w:noProof/>
            <w:color w:val="auto"/>
          </w:rPr>
          <w:t>Permission Categories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_Toc223958431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17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67EAE6C4" w14:textId="0A310515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32" w:history="1">
        <w:r w:rsidRPr="000E62F7">
          <w:rPr>
            <w:rStyle w:val="Hyperlink"/>
            <w:noProof/>
            <w:color w:val="auto"/>
          </w:rPr>
          <w:t>RBAC Check Methods (RBAC.php)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_Toc223958432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17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39A3E7F0" w14:textId="347073EA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33" w:history="1">
        <w:r w:rsidRPr="000E62F7">
          <w:rPr>
            <w:rStyle w:val="Hyperlink"/>
            <w:noProof/>
            <w:color w:val="auto"/>
          </w:rPr>
          <w:t>Employee Admin Rights (Legacy System)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_Toc223958433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18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6005A9E4" w14:textId="16492618" w:rsidR="007630B3" w:rsidRPr="000E62F7" w:rsidRDefault="007630B3">
      <w:pPr>
        <w:pStyle w:val="TOC2"/>
        <w:tabs>
          <w:tab w:val="right" w:leader="dot" w:pos="9016"/>
        </w:tabs>
        <w:rPr>
          <w:noProof/>
          <w:color w:val="auto"/>
        </w:rPr>
      </w:pPr>
      <w:hyperlink w:anchor="_Toc223958434" w:history="1">
        <w:r w:rsidRPr="000E62F7">
          <w:rPr>
            <w:rStyle w:val="Hyperlink"/>
            <w:noProof/>
            <w:color w:val="auto"/>
          </w:rPr>
          <w:t>7. Models (Data Layer)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_Toc223958434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18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54538983" w14:textId="368DF8C9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35" w:history="1">
        <w:r w:rsidRPr="000E62F7">
          <w:rPr>
            <w:rStyle w:val="Hyperlink"/>
            <w:noProof/>
            <w:color w:val="auto"/>
          </w:rPr>
          <w:t>Ticket.php — Core Ticket Operations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_Toc223958435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18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23CF3FD5" w14:textId="051BBCC6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36" w:history="1">
        <w:r w:rsidRPr="000E62F7">
          <w:rPr>
            <w:rStyle w:val="Hyperlink"/>
            <w:noProof/>
            <w:color w:val="auto"/>
          </w:rPr>
          <w:t>User.php — IT Staff/Admin Management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_Toc223958436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18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60D08EAA" w14:textId="0563F87D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37" w:history="1">
        <w:r w:rsidRPr="000E62F7">
          <w:rPr>
            <w:rStyle w:val="Hyperlink"/>
            <w:noProof/>
            <w:color w:val="auto"/>
          </w:rPr>
          <w:t>Employee.php — Company Employee Management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_Toc223958437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19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3BFE0A1E" w14:textId="33BCAA88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38" w:history="1">
        <w:r w:rsidRPr="000E62F7">
          <w:rPr>
            <w:rStyle w:val="Hyperlink"/>
            <w:noProof/>
            <w:color w:val="auto"/>
          </w:rPr>
          <w:t>Category.php — Category Hierarchy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_Toc223958438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19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1BD6EC21" w14:textId="21F03E2F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39" w:history="1">
        <w:r w:rsidRPr="000E62F7">
          <w:rPr>
            <w:rStyle w:val="Hyperlink"/>
            <w:noProof/>
            <w:color w:val="auto"/>
          </w:rPr>
          <w:t>Department.php — Department Management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_Toc223958439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20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1F2D6F8E" w14:textId="278948A2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40" w:history="1">
        <w:r w:rsidRPr="000E62F7">
          <w:rPr>
            <w:rStyle w:val="Hyperlink"/>
            <w:noProof/>
            <w:color w:val="auto"/>
          </w:rPr>
          <w:t>SLA.php — Service Level Agreements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_Toc223958440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20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2D1D4B97" w14:textId="167B09CE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41" w:history="1">
        <w:r w:rsidRPr="000E62F7">
          <w:rPr>
            <w:rStyle w:val="Hyperlink"/>
            <w:noProof/>
            <w:color w:val="auto"/>
          </w:rPr>
          <w:t>Notification.php — Dual-User Notifications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_Toc223958441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21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57E9B1C0" w14:textId="25B81FA6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42" w:history="1">
        <w:r w:rsidRPr="000E62F7">
          <w:rPr>
            <w:rStyle w:val="Hyperlink"/>
            <w:noProof/>
            <w:color w:val="auto"/>
          </w:rPr>
          <w:t>TicketActivity.php — Audit Log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_Toc223958442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21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3B55010C" w14:textId="3C975FFB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43" w:history="1">
        <w:r w:rsidRPr="000E62F7">
          <w:rPr>
            <w:rStyle w:val="Hyperlink"/>
            <w:noProof/>
            <w:color w:val="auto"/>
          </w:rPr>
          <w:t>TicketReply.php — Conversation Thread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_Toc223958443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21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4715EB39" w14:textId="2C016CC5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44" w:history="1">
        <w:r w:rsidRPr="000E62F7">
          <w:rPr>
            <w:rStyle w:val="Hyperlink"/>
            <w:noProof/>
            <w:color w:val="auto"/>
          </w:rPr>
          <w:t>Role.php — RBAC Role Management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_Toc223958444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21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2EEDB696" w14:textId="716936F8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45" w:history="1">
        <w:r w:rsidRPr="000E62F7">
          <w:rPr>
            <w:rStyle w:val="Hyperlink"/>
            <w:noProof/>
            <w:color w:val="auto"/>
          </w:rPr>
          <w:t>Permission.php — RBAC Permission Management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_Toc223958445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22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708259E7" w14:textId="6DAE43E5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46" w:history="1">
        <w:r w:rsidRPr="000E62F7">
          <w:rPr>
            <w:rStyle w:val="Hyperlink"/>
            <w:noProof/>
            <w:color w:val="auto"/>
          </w:rPr>
          <w:t>CategoryPriorityMap.php — Auto-Priority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_Toc223958446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22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53BFE2B6" w14:textId="3EEA727F" w:rsidR="007630B3" w:rsidRPr="000E62F7" w:rsidRDefault="007630B3">
      <w:pPr>
        <w:pStyle w:val="TOC2"/>
        <w:tabs>
          <w:tab w:val="right" w:leader="dot" w:pos="9016"/>
        </w:tabs>
        <w:rPr>
          <w:noProof/>
          <w:color w:val="auto"/>
        </w:rPr>
      </w:pPr>
      <w:hyperlink w:anchor="_Toc223958447" w:history="1">
        <w:r w:rsidRPr="000E62F7">
          <w:rPr>
            <w:rStyle w:val="Hyperlink"/>
            <w:noProof/>
            <w:color w:val="auto"/>
          </w:rPr>
          <w:t>8. Controllers (Business Logic)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_Toc223958447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23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03693A43" w14:textId="3BD4E2B5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48" w:history="1">
        <w:r w:rsidRPr="000E62F7">
          <w:rPr>
            <w:rStyle w:val="Hyperlink"/>
            <w:noProof/>
            <w:color w:val="auto"/>
          </w:rPr>
          <w:t>Admin Controllers (controllers/admin/)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_Toc223958448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23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76ECBD28" w14:textId="2AB29EFD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49" w:history="1">
        <w:r w:rsidRPr="000E62F7">
          <w:rPr>
            <w:rStyle w:val="Hyperlink"/>
            <w:noProof/>
            <w:color w:val="auto"/>
          </w:rPr>
          <w:t>Customer Controllers (controllers/customer/)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_Toc223958449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23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732196CC" w14:textId="480F6EDC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50" w:history="1">
        <w:r w:rsidRPr="000E62F7">
          <w:rPr>
            <w:rStyle w:val="Hyperlink"/>
            <w:noProof/>
            <w:color w:val="auto"/>
          </w:rPr>
          <w:t>Auth Controller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_Toc223958450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24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6AA30645" w14:textId="517BDD45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51" w:history="1">
        <w:r w:rsidRPr="000E62F7">
          <w:rPr>
            <w:rStyle w:val="Hyperlink"/>
            <w:noProof/>
            <w:color w:val="auto"/>
          </w:rPr>
          <w:t>Controller Pattern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_Toc223958451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24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0B347024" w14:textId="35A3AE3E" w:rsidR="007630B3" w:rsidRPr="000E62F7" w:rsidRDefault="007630B3">
      <w:pPr>
        <w:pStyle w:val="TOC2"/>
        <w:tabs>
          <w:tab w:val="right" w:leader="dot" w:pos="9016"/>
        </w:tabs>
        <w:rPr>
          <w:noProof/>
          <w:color w:val="auto"/>
        </w:rPr>
      </w:pPr>
      <w:hyperlink w:anchor="_Toc223958452" w:history="1">
        <w:r w:rsidRPr="000E62F7">
          <w:rPr>
            <w:rStyle w:val="Hyperlink"/>
            <w:noProof/>
            <w:color w:val="auto"/>
          </w:rPr>
          <w:t>9. Views (Presentation Layer)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_Toc223958452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25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75BEDE35" w14:textId="03466A26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53" w:history="1">
        <w:r w:rsidRPr="000E62F7">
          <w:rPr>
            <w:rStyle w:val="Hyperlink"/>
            <w:noProof/>
            <w:color w:val="auto"/>
          </w:rPr>
          <w:t>Admin Views (views/admin/)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_Toc223958453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25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365F7BE2" w14:textId="51C53604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54" w:history="1">
        <w:r w:rsidRPr="000E62F7">
          <w:rPr>
            <w:rStyle w:val="Hyperlink"/>
            <w:noProof/>
            <w:color w:val="auto"/>
          </w:rPr>
          <w:t>Customer Views (views/customer/)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_Toc223958454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25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082064D9" w14:textId="085732AB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55" w:history="1">
        <w:r w:rsidRPr="000E62F7">
          <w:rPr>
            <w:rStyle w:val="Hyperlink"/>
            <w:noProof/>
            <w:color w:val="auto"/>
          </w:rPr>
          <w:t>Layout Files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_Toc223958455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25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5DC980D8" w14:textId="61271ABF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56" w:history="1">
        <w:r w:rsidRPr="000E62F7">
          <w:rPr>
            <w:rStyle w:val="Hyperlink"/>
            <w:noProof/>
            <w:color w:val="auto"/>
          </w:rPr>
          <w:t>View Data Flow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_Toc223958456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26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1660B829" w14:textId="2F046A98" w:rsidR="007630B3" w:rsidRPr="000E62F7" w:rsidRDefault="007630B3">
      <w:pPr>
        <w:pStyle w:val="TOC2"/>
        <w:tabs>
          <w:tab w:val="right" w:leader="dot" w:pos="9016"/>
        </w:tabs>
        <w:rPr>
          <w:noProof/>
          <w:color w:val="auto"/>
        </w:rPr>
      </w:pPr>
      <w:hyperlink w:anchor="_Toc223958457" w:history="1">
        <w:r w:rsidRPr="000E62F7">
          <w:rPr>
            <w:rStyle w:val="Hyperlink"/>
            <w:noProof/>
            <w:color w:val="auto"/>
          </w:rPr>
          <w:t>10. API Endpoints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_Toc223958457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27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1785C0A2" w14:textId="023E3808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58" w:history="1">
        <w:r w:rsidRPr="000E62F7">
          <w:rPr>
            <w:rStyle w:val="Hyperlink"/>
            <w:noProof/>
            <w:color w:val="auto"/>
          </w:rPr>
          <w:t>api/ticket_actions.php — Bucket Model Operations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_Toc223958458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27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013BC220" w14:textId="7AA619F4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59" w:history="1">
        <w:r w:rsidRPr="000E62F7">
          <w:rPr>
            <w:rStyle w:val="Hyperlink"/>
            <w:noProof/>
            <w:color w:val="auto"/>
          </w:rPr>
          <w:t>api/ticket_workflow.php — RBAC-Protected Assignment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_Toc223958459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27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6C92ECBC" w14:textId="68AFC0C5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60" w:history="1">
        <w:r w:rsidRPr="000E62F7">
          <w:rPr>
            <w:rStyle w:val="Hyperlink"/>
            <w:noProof/>
            <w:color w:val="auto"/>
          </w:rPr>
          <w:t>api/notifications.php — Notification Management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_Toc223958460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27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5B90E175" w14:textId="7889313B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61" w:history="1">
        <w:r w:rsidRPr="000E62F7">
          <w:rPr>
            <w:rStyle w:val="Hyperlink"/>
            <w:noProof/>
            <w:color w:val="auto"/>
          </w:rPr>
          <w:t>All API responses return JSON with Content-Type: application/json.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_Toc223958461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28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60261FF1" w14:textId="2C1F302C" w:rsidR="007630B3" w:rsidRPr="000E62F7" w:rsidRDefault="007630B3">
      <w:pPr>
        <w:pStyle w:val="TOC2"/>
        <w:tabs>
          <w:tab w:val="right" w:leader="dot" w:pos="9016"/>
        </w:tabs>
        <w:rPr>
          <w:noProof/>
          <w:color w:val="auto"/>
        </w:rPr>
      </w:pPr>
      <w:hyperlink w:anchor="_Toc223958462" w:history="1">
        <w:r w:rsidRPr="000E62F7">
          <w:rPr>
            <w:rStyle w:val="Hyperlink"/>
            <w:noProof/>
            <w:color w:val="auto"/>
          </w:rPr>
          <w:t>11. Ticket Lifecycle &amp; Workflow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_Toc223958462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29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31A4439B" w14:textId="4D655F0B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63" w:history="1">
        <w:r w:rsidRPr="000E62F7">
          <w:rPr>
            <w:rStyle w:val="Hyperlink"/>
            <w:noProof/>
            <w:color w:val="auto"/>
          </w:rPr>
          <w:t>Status Flow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_Toc223958463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29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05C27019" w14:textId="115390F2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64" w:history="1">
        <w:r w:rsidRPr="000E62F7">
          <w:rPr>
            <w:rStyle w:val="Hyperlink"/>
            <w:noProof/>
            <w:color w:val="auto"/>
          </w:rPr>
          <w:t>Bucket Model (Grab/Release)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_Toc223958464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29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0F5319F2" w14:textId="7DAF2B29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65" w:history="1">
        <w:r w:rsidRPr="000E62F7">
          <w:rPr>
            <w:rStyle w:val="Hyperlink"/>
            <w:noProof/>
            <w:color w:val="auto"/>
          </w:rPr>
          <w:t>Ticket Fields on Grab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_Toc223958465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29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0217087F" w14:textId="5BE2463F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66" w:history="1">
        <w:r w:rsidRPr="000E62F7">
          <w:rPr>
            <w:rStyle w:val="Hyperlink"/>
            <w:noProof/>
            <w:color w:val="auto"/>
          </w:rPr>
          <w:t>Ticket Creation Flow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_Toc223958466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30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48ADB0BA" w14:textId="323D7393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67" w:history="1">
        <w:r w:rsidRPr="000E62F7">
          <w:rPr>
            <w:rStyle w:val="Hyperlink"/>
            <w:noProof/>
            <w:color w:val="auto"/>
          </w:rPr>
          <w:t>Ticket Assignment Methods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_Toc223958467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30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4A619914" w14:textId="3DE72B62" w:rsidR="007630B3" w:rsidRPr="000E62F7" w:rsidRDefault="007630B3">
      <w:pPr>
        <w:pStyle w:val="TOC2"/>
        <w:tabs>
          <w:tab w:val="right" w:leader="dot" w:pos="9016"/>
        </w:tabs>
        <w:rPr>
          <w:noProof/>
          <w:color w:val="auto"/>
        </w:rPr>
      </w:pPr>
      <w:hyperlink w:anchor="_Toc223958468" w:history="1">
        <w:r w:rsidRPr="000E62F7">
          <w:rPr>
            <w:rStyle w:val="Hyperlink"/>
            <w:noProof/>
            <w:color w:val="auto"/>
          </w:rPr>
          <w:t>12. SLA (Service Level Agreement) System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_Toc223958468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31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1D3A6604" w14:textId="620DE73E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69" w:history="1">
        <w:r w:rsidRPr="000E62F7">
          <w:rPr>
            <w:rStyle w:val="Hyperlink"/>
            <w:noProof/>
            <w:color w:val="auto"/>
          </w:rPr>
          <w:t>Business Hours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_Toc223958469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31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64686172" w14:textId="56E75DF4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70" w:history="1">
        <w:r w:rsidRPr="000E62F7">
          <w:rPr>
            <w:rStyle w:val="Hyperlink"/>
            <w:noProof/>
            <w:color w:val="auto"/>
          </w:rPr>
          <w:t>SLA Targets by Priority and Department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_Toc223958470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31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136F42E2" w14:textId="41D4B3B3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71" w:history="1">
        <w:r w:rsidRPr="000E62F7">
          <w:rPr>
            <w:rStyle w:val="Hyperlink"/>
            <w:noProof/>
            <w:color w:val="auto"/>
          </w:rPr>
          <w:t>SLA Status Indicators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_Toc223958471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31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2E65A43B" w14:textId="1F52F3D3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72" w:history="1">
        <w:r w:rsidRPr="000E62F7">
          <w:rPr>
            <w:rStyle w:val="Hyperlink"/>
            <w:noProof/>
            <w:color w:val="auto"/>
          </w:rPr>
          <w:t>SLA Tracking Flow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_Toc223958472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31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0C5A33E5" w14:textId="34C7ABA8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73" w:history="1">
        <w:r w:rsidRPr="000E62F7">
          <w:rPr>
            <w:rStyle w:val="Hyperlink"/>
            <w:noProof/>
            <w:color w:val="auto"/>
          </w:rPr>
          <w:t>Friday Rule Example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_Toc223958473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32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7B857E1A" w14:textId="09A207D0" w:rsidR="007630B3" w:rsidRPr="000E62F7" w:rsidRDefault="007630B3">
      <w:pPr>
        <w:pStyle w:val="TOC2"/>
        <w:tabs>
          <w:tab w:val="right" w:leader="dot" w:pos="9016"/>
        </w:tabs>
        <w:rPr>
          <w:noProof/>
          <w:color w:val="auto"/>
        </w:rPr>
      </w:pPr>
      <w:hyperlink w:anchor="_Toc223958474" w:history="1">
        <w:r w:rsidRPr="000E62F7">
          <w:rPr>
            <w:rStyle w:val="Hyperlink"/>
            <w:noProof/>
            <w:color w:val="auto"/>
          </w:rPr>
          <w:t>13. Category Hierarchy &amp; Priority Mapping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_Toc223958474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33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4B43A833" w14:textId="63AEE7FF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75" w:history="1">
        <w:r w:rsidRPr="000E62F7">
          <w:rPr>
            <w:rStyle w:val="Hyperlink"/>
            <w:noProof/>
            <w:color w:val="auto"/>
          </w:rPr>
          <w:t>Structure: 3-Level Hierarchy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_Toc223958475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33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7D9896FF" w14:textId="4FECFD5A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76" w:history="1">
        <w:r w:rsidRPr="000E62F7">
          <w:rPr>
            <w:rStyle w:val="Hyperlink"/>
            <w:noProof/>
            <w:color w:val="auto"/>
          </w:rPr>
          <w:t>HR Department Categories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_Toc223958476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33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61E5B91C" w14:textId="5929A73B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77" w:history="1">
        <w:r w:rsidRPr="000E62F7">
          <w:rPr>
            <w:rStyle w:val="Hyperlink"/>
            <w:noProof/>
            <w:color w:val="auto"/>
          </w:rPr>
          <w:t>IT Department Categories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_Toc223958477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33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44FB4668" w14:textId="075FE289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78" w:history="1">
        <w:r w:rsidRPr="000E62F7">
          <w:rPr>
            <w:rStyle w:val="Hyperlink"/>
            <w:noProof/>
            <w:color w:val="auto"/>
          </w:rPr>
          <w:t>Auto-Priority System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_Toc223958478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34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76C8D872" w14:textId="14A03F7F" w:rsidR="007630B3" w:rsidRPr="000E62F7" w:rsidRDefault="007630B3">
      <w:pPr>
        <w:pStyle w:val="TOC2"/>
        <w:tabs>
          <w:tab w:val="right" w:leader="dot" w:pos="9016"/>
        </w:tabs>
        <w:rPr>
          <w:noProof/>
          <w:color w:val="auto"/>
        </w:rPr>
      </w:pPr>
      <w:hyperlink w:anchor="_Toc223958479" w:history="1">
        <w:r w:rsidRPr="000E62F7">
          <w:rPr>
            <w:rStyle w:val="Hyperlink"/>
            <w:noProof/>
            <w:color w:val="auto"/>
          </w:rPr>
          <w:t>14. Notification System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_Toc223958479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35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1224975C" w14:textId="2DDB7209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80" w:history="1">
        <w:r w:rsidRPr="000E62F7">
          <w:rPr>
            <w:rStyle w:val="Hyperlink"/>
            <w:noProof/>
            <w:color w:val="auto"/>
          </w:rPr>
          <w:t>Notification Types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_Toc223958480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35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20CF6756" w14:textId="1A28B08A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81" w:history="1">
        <w:r w:rsidRPr="000E62F7">
          <w:rPr>
            <w:rStyle w:val="Hyperlink"/>
            <w:noProof/>
            <w:color w:val="auto"/>
          </w:rPr>
          <w:t>Dual-User Notification Pattern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_Toc223958481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35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4FBC0996" w14:textId="5235B52F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82" w:history="1">
        <w:r w:rsidRPr="000E62F7">
          <w:rPr>
            <w:rStyle w:val="Hyperlink"/>
            <w:noProof/>
            <w:color w:val="auto"/>
          </w:rPr>
          <w:t>Notification Display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_Toc223958482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35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7BC893EF" w14:textId="22DFD5C0" w:rsidR="007630B3" w:rsidRPr="000E62F7" w:rsidRDefault="007630B3">
      <w:pPr>
        <w:pStyle w:val="TOC2"/>
        <w:tabs>
          <w:tab w:val="right" w:leader="dot" w:pos="9016"/>
        </w:tabs>
        <w:rPr>
          <w:noProof/>
          <w:color w:val="auto"/>
        </w:rPr>
      </w:pPr>
      <w:hyperlink w:anchor="_Toc223958483" w:history="1">
        <w:r w:rsidRPr="000E62F7">
          <w:rPr>
            <w:rStyle w:val="Hyperlink"/>
            <w:noProof/>
            <w:color w:val="auto"/>
          </w:rPr>
          <w:t>15. Email System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_Toc223958483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36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58E02CDC" w14:textId="323205AB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84" w:history="1">
        <w:r w:rsidRPr="000E62F7">
          <w:rPr>
            <w:rStyle w:val="Hyperlink"/>
            <w:noProof/>
            <w:color w:val="auto"/>
          </w:rPr>
          <w:t>PHPMailer Configuration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_Toc223958484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36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2B25E9A3" w14:textId="3F71E62D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85" w:history="1">
        <w:r w:rsidRPr="000E62F7">
          <w:rPr>
            <w:rStyle w:val="Hyperlink"/>
            <w:noProof/>
            <w:color w:val="auto"/>
          </w:rPr>
          <w:t>Email Templates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_Toc223958485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36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6880D366" w14:textId="5C95FEBE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86" w:history="1">
        <w:r w:rsidRPr="000E62F7">
          <w:rPr>
            <w:rStyle w:val="Hyperlink"/>
            <w:noProof/>
            <w:color w:val="auto"/>
          </w:rPr>
          <w:t>Fallback Behavior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_Toc223958486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36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313AF14F" w14:textId="0FDFF755" w:rsidR="007630B3" w:rsidRPr="000E62F7" w:rsidRDefault="007630B3">
      <w:pPr>
        <w:pStyle w:val="TOC2"/>
        <w:tabs>
          <w:tab w:val="right" w:leader="dot" w:pos="9016"/>
        </w:tabs>
        <w:rPr>
          <w:noProof/>
          <w:color w:val="auto"/>
        </w:rPr>
      </w:pPr>
      <w:hyperlink w:anchor="_Toc223958487" w:history="1">
        <w:r w:rsidRPr="000E62F7">
          <w:rPr>
            <w:rStyle w:val="Hyperlink"/>
            <w:noProof/>
            <w:color w:val="auto"/>
          </w:rPr>
          <w:t>16. Push Notifications (Firebase)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_Toc223958487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37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3D4823D7" w14:textId="569BB7A8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88" w:history="1">
        <w:r w:rsidRPr="000E62F7">
          <w:rPr>
            <w:rStyle w:val="Hyperlink"/>
            <w:noProof/>
            <w:color w:val="auto"/>
          </w:rPr>
          <w:t>Setup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_Toc223958488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37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1393B52B" w14:textId="1F1E88AE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89" w:history="1">
        <w:r w:rsidRPr="000E62F7">
          <w:rPr>
            <w:rStyle w:val="Hyperlink"/>
            <w:noProof/>
            <w:color w:val="auto"/>
          </w:rPr>
          <w:t>Push Notification Methods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_Toc223958489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37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2499DFBB" w14:textId="2EA53DB6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90" w:history="1">
        <w:r w:rsidRPr="000E62F7">
          <w:rPr>
            <w:rStyle w:val="Hyperlink"/>
            <w:noProof/>
            <w:color w:val="auto"/>
          </w:rPr>
          <w:t>Token Registration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_Toc223958490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37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3E28C9BF" w14:textId="0978E67B" w:rsidR="007630B3" w:rsidRPr="000E62F7" w:rsidRDefault="007630B3">
      <w:pPr>
        <w:pStyle w:val="TOC2"/>
        <w:tabs>
          <w:tab w:val="right" w:leader="dot" w:pos="9016"/>
        </w:tabs>
        <w:rPr>
          <w:noProof/>
          <w:color w:val="auto"/>
        </w:rPr>
      </w:pPr>
      <w:hyperlink w:anchor="_Toc223958491" w:history="1">
        <w:r w:rsidRPr="000E62F7">
          <w:rPr>
            <w:rStyle w:val="Hyperlink"/>
            <w:noProof/>
            <w:color w:val="auto"/>
          </w:rPr>
          <w:t>17. External Integrations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_Toc223958491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38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3DD082CC" w14:textId="5E4BBC08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92" w:history="1">
        <w:r w:rsidRPr="000E62F7">
          <w:rPr>
            <w:rStyle w:val="Hyperlink"/>
            <w:noProof/>
            <w:color w:val="auto"/>
          </w:rPr>
          <w:t>Harley HRIS Sync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_Toc223958492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38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0336A0DB" w14:textId="4105B2BE" w:rsidR="007630B3" w:rsidRPr="000E62F7" w:rsidRDefault="007630B3">
      <w:pPr>
        <w:pStyle w:val="TOC2"/>
        <w:tabs>
          <w:tab w:val="right" w:leader="dot" w:pos="9016"/>
        </w:tabs>
        <w:rPr>
          <w:noProof/>
          <w:color w:val="auto"/>
        </w:rPr>
      </w:pPr>
      <w:hyperlink w:anchor="_Toc223958493" w:history="1">
        <w:r w:rsidRPr="000E62F7">
          <w:rPr>
            <w:rStyle w:val="Hyperlink"/>
            <w:noProof/>
            <w:color w:val="auto"/>
          </w:rPr>
          <w:t>18. Reports &amp; Exports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_Toc223958493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39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61C5B5BE" w14:textId="2A81C47E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94" w:history="1">
        <w:r w:rsidRPr="000E62F7">
          <w:rPr>
            <w:rStyle w:val="Hyperlink"/>
            <w:noProof/>
            <w:color w:val="auto"/>
          </w:rPr>
          <w:t>Excel Export (admin/export_tickets.php)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_Toc223958494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39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78DA1F1A" w14:textId="15772689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95" w:history="1">
        <w:r w:rsidRPr="000E62F7">
          <w:rPr>
            <w:rStyle w:val="Hyperlink"/>
            <w:noProof/>
            <w:color w:val="auto"/>
          </w:rPr>
          <w:t>SLA Performance Report (admin/sla_performance.php)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_Toc223958495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39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62E81A8F" w14:textId="147F19C8" w:rsidR="007630B3" w:rsidRPr="000E62F7" w:rsidRDefault="007630B3">
      <w:pPr>
        <w:pStyle w:val="TOC2"/>
        <w:tabs>
          <w:tab w:val="right" w:leader="dot" w:pos="9016"/>
        </w:tabs>
        <w:rPr>
          <w:noProof/>
          <w:color w:val="auto"/>
        </w:rPr>
      </w:pPr>
      <w:hyperlink w:anchor="_Toc223958496" w:history="1">
        <w:r w:rsidRPr="000E62F7">
          <w:rPr>
            <w:rStyle w:val="Hyperlink"/>
            <w:noProof/>
            <w:color w:val="auto"/>
          </w:rPr>
          <w:t>19. Configuration Reference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_Toc223958496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40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7D4FD25C" w14:textId="6320899C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97" w:history="1">
        <w:r w:rsidRPr="000E62F7">
          <w:rPr>
            <w:rStyle w:val="Hyperlink"/>
            <w:noProof/>
            <w:color w:val="auto"/>
          </w:rPr>
          <w:t>config/config.php — Constants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_Toc223958497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40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7A4621A2" w14:textId="69650CF3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98" w:history="1">
        <w:r w:rsidRPr="000E62F7">
          <w:rPr>
            <w:rStyle w:val="Hyperlink"/>
            <w:noProof/>
            <w:color w:val="auto"/>
          </w:rPr>
          <w:t>config/database.php — Database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_Toc223958498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40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6F853AC3" w14:textId="1BBCDF80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499" w:history="1">
        <w:r w:rsidRPr="000E62F7">
          <w:rPr>
            <w:rStyle w:val="Hyperlink"/>
            <w:noProof/>
            <w:color w:val="auto"/>
          </w:rPr>
          <w:t>Helper Functions (config/config.php)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_Toc223958499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40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652C2EDE" w14:textId="4EC126F3" w:rsidR="007630B3" w:rsidRPr="000E62F7" w:rsidRDefault="007630B3">
      <w:pPr>
        <w:pStyle w:val="TOC2"/>
        <w:tabs>
          <w:tab w:val="right" w:leader="dot" w:pos="9016"/>
        </w:tabs>
        <w:rPr>
          <w:noProof/>
          <w:color w:val="auto"/>
        </w:rPr>
      </w:pPr>
      <w:hyperlink w:anchor="_Toc223958500" w:history="1">
        <w:r w:rsidRPr="000E62F7">
          <w:rPr>
            <w:rStyle w:val="Hyperlink"/>
            <w:noProof/>
            <w:color w:val="auto"/>
          </w:rPr>
          <w:t>20. File Structure Reference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_Toc223958500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42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6B0EE75E" w14:textId="17BAB86E" w:rsidR="007630B3" w:rsidRPr="000E62F7" w:rsidRDefault="007630B3">
      <w:pPr>
        <w:pStyle w:val="TOC2"/>
        <w:tabs>
          <w:tab w:val="right" w:leader="dot" w:pos="9016"/>
        </w:tabs>
        <w:rPr>
          <w:noProof/>
          <w:color w:val="auto"/>
        </w:rPr>
      </w:pPr>
      <w:hyperlink w:anchor="_Toc223958501" w:history="1">
        <w:r w:rsidRPr="000E62F7">
          <w:rPr>
            <w:rStyle w:val="Hyperlink"/>
            <w:noProof/>
            <w:color w:val="auto"/>
          </w:rPr>
          <w:t>21. User Flows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_Toc223958501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45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35CEF07E" w14:textId="10C1BBB8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502" w:history="1">
        <w:r w:rsidRPr="000E62F7">
          <w:rPr>
            <w:rStyle w:val="Hyperlink"/>
            <w:noProof/>
            <w:color w:val="auto"/>
          </w:rPr>
          <w:t>Flow 1: Employee Submits a Ticket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_Toc223958502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45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5EECE89D" w14:textId="2993C215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503" w:history="1">
        <w:r w:rsidRPr="000E62F7">
          <w:rPr>
            <w:rStyle w:val="Hyperlink"/>
            <w:noProof/>
            <w:color w:val="auto"/>
          </w:rPr>
          <w:t>Flow 2: IT Staff Grabs and Resolves a Ticket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_Toc223958503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45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41A4BCE1" w14:textId="43B8FF4F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504" w:history="1">
        <w:r w:rsidRPr="000E62F7">
          <w:rPr>
            <w:rStyle w:val="Hyperlink"/>
            <w:noProof/>
            <w:color w:val="auto"/>
          </w:rPr>
          <w:t>Flow 3: Admin Creates Ticket on Behalf of Employee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_Toc223958504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45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67EEE884" w14:textId="1CF67B3E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505" w:history="1">
        <w:r w:rsidRPr="000E62F7">
          <w:rPr>
            <w:rStyle w:val="Hyperlink"/>
            <w:noProof/>
            <w:color w:val="auto"/>
          </w:rPr>
          <w:t>Flow 4: Admin Routes Ticket Between Departments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_Toc223958505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45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535AF58E" w14:textId="30DA2D42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506" w:history="1">
        <w:r w:rsidRPr="000E62F7">
          <w:rPr>
            <w:rStyle w:val="Hyperlink"/>
            <w:noProof/>
            <w:color w:val="auto"/>
          </w:rPr>
          <w:t>Flow 5: Password Reset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_Toc223958506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46</w:t>
        </w:r>
        <w:r w:rsidRPr="000E62F7">
          <w:rPr>
            <w:noProof/>
            <w:webHidden/>
            <w:color w:val="auto"/>
          </w:rPr>
          <w:fldChar w:fldCharType="end"/>
        </w:r>
      </w:hyperlink>
    </w:p>
    <w:p w14:paraId="638B2E1D" w14:textId="54CC588B" w:rsidR="007630B3" w:rsidRPr="000E62F7" w:rsidRDefault="007630B3">
      <w:pPr>
        <w:pStyle w:val="TOC3"/>
        <w:tabs>
          <w:tab w:val="right" w:leader="dot" w:pos="9016"/>
        </w:tabs>
        <w:rPr>
          <w:noProof/>
          <w:color w:val="auto"/>
        </w:rPr>
      </w:pPr>
      <w:hyperlink w:anchor="_Toc223958507" w:history="1">
        <w:r w:rsidRPr="000E62F7">
          <w:rPr>
            <w:rStyle w:val="Hyperlink"/>
            <w:noProof/>
            <w:color w:val="auto"/>
          </w:rPr>
          <w:t>Flow 6: Harley Employee Sync</w:t>
        </w:r>
        <w:r w:rsidRPr="000E62F7">
          <w:rPr>
            <w:noProof/>
            <w:webHidden/>
            <w:color w:val="auto"/>
          </w:rPr>
          <w:tab/>
        </w:r>
        <w:r w:rsidRPr="000E62F7">
          <w:rPr>
            <w:noProof/>
            <w:webHidden/>
            <w:color w:val="auto"/>
          </w:rPr>
          <w:fldChar w:fldCharType="begin"/>
        </w:r>
        <w:r w:rsidRPr="000E62F7">
          <w:rPr>
            <w:noProof/>
            <w:webHidden/>
            <w:color w:val="auto"/>
          </w:rPr>
          <w:instrText xml:space="preserve"> PAGEREF _Toc223958507 \h </w:instrText>
        </w:r>
        <w:r w:rsidRPr="000E62F7">
          <w:rPr>
            <w:noProof/>
            <w:webHidden/>
            <w:color w:val="auto"/>
          </w:rPr>
        </w:r>
        <w:r w:rsidRPr="000E62F7">
          <w:rPr>
            <w:noProof/>
            <w:webHidden/>
            <w:color w:val="auto"/>
          </w:rPr>
          <w:fldChar w:fldCharType="separate"/>
        </w:r>
        <w:r w:rsidR="000E62F7">
          <w:rPr>
            <w:noProof/>
            <w:webHidden/>
            <w:color w:val="auto"/>
          </w:rPr>
          <w:t>46</w:t>
        </w:r>
        <w:r w:rsidRPr="000E62F7">
          <w:rPr>
            <w:noProof/>
            <w:webHidden/>
            <w:color w:val="auto"/>
          </w:rPr>
          <w:fldChar w:fldCharType="end"/>
        </w:r>
      </w:hyperlink>
      <w:r w:rsidR="009544F7" w:rsidRPr="000E62F7">
        <w:rPr>
          <w:rStyle w:val="Hyperlink"/>
          <w:noProof/>
          <w:color w:val="auto"/>
        </w:rPr>
        <w:t>A</w:t>
      </w:r>
    </w:p>
    <w:p w14:paraId="6023C110" w14:textId="5CC22EF6" w:rsidR="00945562" w:rsidRPr="000E62F7" w:rsidRDefault="00000000">
      <w:pPr>
        <w:rPr>
          <w:color w:val="auto"/>
        </w:rPr>
      </w:pPr>
      <w:r w:rsidRPr="000E62F7">
        <w:rPr>
          <w:color w:val="auto"/>
        </w:rPr>
        <w:fldChar w:fldCharType="end"/>
      </w:r>
    </w:p>
    <w:p w14:paraId="16DDBEB5" w14:textId="4D16DDFC" w:rsidR="00945562" w:rsidRPr="000E62F7" w:rsidRDefault="00000000">
      <w:pPr>
        <w:rPr>
          <w:color w:val="auto"/>
        </w:rPr>
      </w:pPr>
      <w:r w:rsidRPr="000E62F7">
        <w:rPr>
          <w:color w:val="auto"/>
        </w:rPr>
        <w:br w:type="page"/>
      </w:r>
    </w:p>
    <w:p w14:paraId="53E9F52D" w14:textId="77777777" w:rsidR="00945562" w:rsidRPr="000E62F7" w:rsidRDefault="00000000">
      <w:pPr>
        <w:pStyle w:val="Heading2"/>
        <w:rPr>
          <w:color w:val="auto"/>
        </w:rPr>
      </w:pPr>
      <w:bookmarkStart w:id="0" w:name="_Toc223958410"/>
      <w:r w:rsidRPr="000E62F7">
        <w:rPr>
          <w:color w:val="auto"/>
        </w:rPr>
        <w:lastRenderedPageBreak/>
        <w:t>1. System Overview</w:t>
      </w:r>
      <w:bookmarkEnd w:id="0"/>
    </w:p>
    <w:p w14:paraId="516FADDE" w14:textId="014EE245" w:rsidR="00945562" w:rsidRPr="000E62F7" w:rsidRDefault="00000000">
      <w:pPr>
        <w:rPr>
          <w:color w:val="auto"/>
        </w:rPr>
      </w:pPr>
      <w:proofErr w:type="spellStart"/>
      <w:r w:rsidRPr="000E62F7">
        <w:rPr>
          <w:color w:val="auto"/>
        </w:rPr>
        <w:t>HDesk</w:t>
      </w:r>
      <w:proofErr w:type="spellEnd"/>
      <w:r w:rsidRPr="000E62F7">
        <w:rPr>
          <w:color w:val="auto"/>
        </w:rPr>
        <w:t xml:space="preserve"> is a custom-built Ticketing System designed for Resource Staff Online. It manages hardware, software, network, and HR-related support tickets from both company employees and internal IT/HR staff.</w:t>
      </w:r>
    </w:p>
    <w:p w14:paraId="446DF46A" w14:textId="77777777" w:rsidR="00945562" w:rsidRPr="000E62F7" w:rsidRDefault="00000000">
      <w:pPr>
        <w:pStyle w:val="Heading3"/>
        <w:rPr>
          <w:color w:val="auto"/>
        </w:rPr>
      </w:pPr>
      <w:bookmarkStart w:id="1" w:name="_Toc223958411"/>
      <w:r w:rsidRPr="000E62F7">
        <w:rPr>
          <w:color w:val="auto"/>
        </w:rPr>
        <w:t>Key Features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E62F7" w:rsidRPr="000E62F7" w14:paraId="667AE0BA" w14:textId="77777777">
        <w:tc>
          <w:tcPr>
            <w:tcW w:w="4513" w:type="dxa"/>
            <w:shd w:val="clear" w:color="auto" w:fill="1A1A2E"/>
          </w:tcPr>
          <w:p w14:paraId="49466D6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Feature</w:t>
            </w:r>
          </w:p>
        </w:tc>
        <w:tc>
          <w:tcPr>
            <w:tcW w:w="4513" w:type="dxa"/>
            <w:shd w:val="clear" w:color="auto" w:fill="1A1A2E"/>
          </w:tcPr>
          <w:p w14:paraId="2DDF318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Description</w:t>
            </w:r>
          </w:p>
        </w:tc>
      </w:tr>
      <w:tr w:rsidR="000E62F7" w:rsidRPr="000E62F7" w14:paraId="2D43FD1F" w14:textId="77777777">
        <w:tc>
          <w:tcPr>
            <w:tcW w:w="4513" w:type="dxa"/>
          </w:tcPr>
          <w:p w14:paraId="130C289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Multi-Department Support</w:t>
            </w:r>
          </w:p>
        </w:tc>
        <w:tc>
          <w:tcPr>
            <w:tcW w:w="4513" w:type="dxa"/>
          </w:tcPr>
          <w:p w14:paraId="547F289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Routes tickets to IT and HR departments</w:t>
            </w:r>
          </w:p>
        </w:tc>
      </w:tr>
      <w:tr w:rsidR="000E62F7" w:rsidRPr="000E62F7" w14:paraId="39ADA538" w14:textId="77777777">
        <w:tc>
          <w:tcPr>
            <w:tcW w:w="4513" w:type="dxa"/>
            <w:shd w:val="clear" w:color="auto" w:fill="F1F5F9"/>
          </w:tcPr>
          <w:p w14:paraId="24525BD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Dual User System</w:t>
            </w:r>
          </w:p>
        </w:tc>
        <w:tc>
          <w:tcPr>
            <w:tcW w:w="4513" w:type="dxa"/>
            <w:shd w:val="clear" w:color="auto" w:fill="F1F5F9"/>
          </w:tcPr>
          <w:p w14:paraId="0699145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Separate tables for employees and IT/admin staff</w:t>
            </w:r>
          </w:p>
        </w:tc>
      </w:tr>
      <w:tr w:rsidR="000E62F7" w:rsidRPr="000E62F7" w14:paraId="7C42906A" w14:textId="77777777">
        <w:tc>
          <w:tcPr>
            <w:tcW w:w="4513" w:type="dxa"/>
          </w:tcPr>
          <w:p w14:paraId="55A832D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Ticket Queue (Bucket Model)</w:t>
            </w:r>
          </w:p>
        </w:tc>
        <w:tc>
          <w:tcPr>
            <w:tcW w:w="4513" w:type="dxa"/>
          </w:tcPr>
          <w:p w14:paraId="30B3C96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Staff grab/release tickets from a shared pool</w:t>
            </w:r>
          </w:p>
        </w:tc>
      </w:tr>
      <w:tr w:rsidR="000E62F7" w:rsidRPr="000E62F7" w14:paraId="093DD5CE" w14:textId="77777777">
        <w:tc>
          <w:tcPr>
            <w:tcW w:w="4513" w:type="dxa"/>
            <w:shd w:val="clear" w:color="auto" w:fill="F1F5F9"/>
          </w:tcPr>
          <w:p w14:paraId="20AB397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SLA Tracking</w:t>
            </w:r>
          </w:p>
        </w:tc>
        <w:tc>
          <w:tcPr>
            <w:tcW w:w="4513" w:type="dxa"/>
            <w:shd w:val="clear" w:color="auto" w:fill="F1F5F9"/>
          </w:tcPr>
          <w:p w14:paraId="63C7F63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Business-hours-aware deadline monitoring</w:t>
            </w:r>
          </w:p>
        </w:tc>
      </w:tr>
      <w:tr w:rsidR="000E62F7" w:rsidRPr="000E62F7" w14:paraId="7D5FEC71" w14:textId="77777777">
        <w:tc>
          <w:tcPr>
            <w:tcW w:w="4513" w:type="dxa"/>
          </w:tcPr>
          <w:p w14:paraId="2440054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RBAC</w:t>
            </w:r>
          </w:p>
        </w:tc>
        <w:tc>
          <w:tcPr>
            <w:tcW w:w="4513" w:type="dxa"/>
          </w:tcPr>
          <w:p w14:paraId="4717F6B2" w14:textId="52E8E3D8" w:rsidR="00945562" w:rsidRPr="000E62F7" w:rsidRDefault="007630B3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3-level role hierarchy (Super Admin → Dept Admin → Employee)</w:t>
            </w:r>
          </w:p>
        </w:tc>
      </w:tr>
      <w:tr w:rsidR="000E62F7" w:rsidRPr="000E62F7" w14:paraId="737DAF9C" w14:textId="77777777">
        <w:tc>
          <w:tcPr>
            <w:tcW w:w="4513" w:type="dxa"/>
            <w:shd w:val="clear" w:color="auto" w:fill="F1F5F9"/>
          </w:tcPr>
          <w:p w14:paraId="63FEACD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Real-time Notifications</w:t>
            </w:r>
          </w:p>
        </w:tc>
        <w:tc>
          <w:tcPr>
            <w:tcW w:w="4513" w:type="dxa"/>
            <w:shd w:val="clear" w:color="auto" w:fill="F1F5F9"/>
          </w:tcPr>
          <w:p w14:paraId="3C390B9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In-app, email (</w:t>
            </w:r>
            <w:proofErr w:type="spellStart"/>
            <w:r w:rsidRPr="000E62F7">
              <w:rPr>
                <w:color w:val="auto"/>
                <w:sz w:val="18"/>
              </w:rPr>
              <w:t>PHPMailer</w:t>
            </w:r>
            <w:proofErr w:type="spellEnd"/>
            <w:r w:rsidRPr="000E62F7">
              <w:rPr>
                <w:color w:val="auto"/>
                <w:sz w:val="18"/>
              </w:rPr>
              <w:t>), and push (Firebase FCM)</w:t>
            </w:r>
          </w:p>
        </w:tc>
      </w:tr>
      <w:tr w:rsidR="000E62F7" w:rsidRPr="000E62F7" w14:paraId="4D789916" w14:textId="77777777">
        <w:tc>
          <w:tcPr>
            <w:tcW w:w="4513" w:type="dxa"/>
          </w:tcPr>
          <w:p w14:paraId="37C6F02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Auto-Priority</w:t>
            </w:r>
          </w:p>
        </w:tc>
        <w:tc>
          <w:tcPr>
            <w:tcW w:w="4513" w:type="dxa"/>
          </w:tcPr>
          <w:p w14:paraId="65F6F09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Category-to-priority mapping sets ticket priority automatically</w:t>
            </w:r>
          </w:p>
        </w:tc>
      </w:tr>
      <w:tr w:rsidR="000E62F7" w:rsidRPr="000E62F7" w14:paraId="208C016E" w14:textId="77777777">
        <w:tc>
          <w:tcPr>
            <w:tcW w:w="4513" w:type="dxa"/>
            <w:shd w:val="clear" w:color="auto" w:fill="F1F5F9"/>
          </w:tcPr>
          <w:p w14:paraId="2695BEB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3-Level Category Hierarchy</w:t>
            </w:r>
          </w:p>
        </w:tc>
        <w:tc>
          <w:tcPr>
            <w:tcW w:w="4513" w:type="dxa"/>
            <w:shd w:val="clear" w:color="auto" w:fill="F1F5F9"/>
          </w:tcPr>
          <w:p w14:paraId="59C2C85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Parent → Subcategory → Specific Concern</w:t>
            </w:r>
          </w:p>
        </w:tc>
      </w:tr>
      <w:tr w:rsidR="000E62F7" w:rsidRPr="000E62F7" w14:paraId="51B9EF55" w14:textId="77777777">
        <w:tc>
          <w:tcPr>
            <w:tcW w:w="4513" w:type="dxa"/>
          </w:tcPr>
          <w:p w14:paraId="361F944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Excel Export</w:t>
            </w:r>
          </w:p>
        </w:tc>
        <w:tc>
          <w:tcPr>
            <w:tcW w:w="4513" w:type="dxa"/>
          </w:tcPr>
          <w:p w14:paraId="748948C7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color w:val="auto"/>
                <w:sz w:val="18"/>
              </w:rPr>
              <w:t>PhpSpreadsheet</w:t>
            </w:r>
            <w:proofErr w:type="spellEnd"/>
            <w:r w:rsidRPr="000E62F7">
              <w:rPr>
                <w:color w:val="auto"/>
                <w:sz w:val="18"/>
              </w:rPr>
              <w:t>-powered ticket and summary reports</w:t>
            </w:r>
          </w:p>
        </w:tc>
      </w:tr>
      <w:tr w:rsidR="000E62F7" w:rsidRPr="000E62F7" w14:paraId="16517DA7" w14:textId="77777777">
        <w:tc>
          <w:tcPr>
            <w:tcW w:w="4513" w:type="dxa"/>
            <w:shd w:val="clear" w:color="auto" w:fill="F1F5F9"/>
          </w:tcPr>
          <w:p w14:paraId="651F5F3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Password Reset</w:t>
            </w:r>
          </w:p>
        </w:tc>
        <w:tc>
          <w:tcPr>
            <w:tcW w:w="4513" w:type="dxa"/>
            <w:shd w:val="clear" w:color="auto" w:fill="F1F5F9"/>
          </w:tcPr>
          <w:p w14:paraId="7F951B9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Secure token-based password recovery</w:t>
            </w:r>
          </w:p>
        </w:tc>
      </w:tr>
      <w:tr w:rsidR="000E62F7" w:rsidRPr="000E62F7" w14:paraId="767DC756" w14:textId="77777777">
        <w:tc>
          <w:tcPr>
            <w:tcW w:w="4513" w:type="dxa"/>
          </w:tcPr>
          <w:p w14:paraId="4F4E2FE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Harley HRIS Sync</w:t>
            </w:r>
          </w:p>
        </w:tc>
        <w:tc>
          <w:tcPr>
            <w:tcW w:w="4513" w:type="dxa"/>
          </w:tcPr>
          <w:p w14:paraId="058FBE2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 xml:space="preserve">Webhook + </w:t>
            </w:r>
            <w:proofErr w:type="spellStart"/>
            <w:r w:rsidRPr="000E62F7">
              <w:rPr>
                <w:color w:val="auto"/>
                <w:sz w:val="18"/>
              </w:rPr>
              <w:t>cron</w:t>
            </w:r>
            <w:proofErr w:type="spellEnd"/>
            <w:r w:rsidRPr="000E62F7">
              <w:rPr>
                <w:color w:val="auto"/>
                <w:sz w:val="18"/>
              </w:rPr>
              <w:t xml:space="preserve"> integration with external HR system</w:t>
            </w:r>
          </w:p>
        </w:tc>
      </w:tr>
      <w:tr w:rsidR="00945562" w:rsidRPr="000E62F7" w14:paraId="0695D819" w14:textId="77777777">
        <w:tc>
          <w:tcPr>
            <w:tcW w:w="4513" w:type="dxa"/>
            <w:shd w:val="clear" w:color="auto" w:fill="F1F5F9"/>
          </w:tcPr>
          <w:p w14:paraId="525515C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Profile Management</w:t>
            </w:r>
          </w:p>
        </w:tc>
        <w:tc>
          <w:tcPr>
            <w:tcW w:w="4513" w:type="dxa"/>
            <w:shd w:val="clear" w:color="auto" w:fill="F1F5F9"/>
          </w:tcPr>
          <w:p w14:paraId="2531E7C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 xml:space="preserve">Profile photo upload, password change, personal info </w:t>
            </w:r>
            <w:proofErr w:type="gramStart"/>
            <w:r w:rsidRPr="000E62F7">
              <w:rPr>
                <w:color w:val="auto"/>
                <w:sz w:val="18"/>
              </w:rPr>
              <w:t>edit</w:t>
            </w:r>
            <w:proofErr w:type="gramEnd"/>
          </w:p>
        </w:tc>
      </w:tr>
    </w:tbl>
    <w:p w14:paraId="3D8FF4E6" w14:textId="77777777" w:rsidR="00945562" w:rsidRPr="000E62F7" w:rsidRDefault="00945562">
      <w:pPr>
        <w:rPr>
          <w:color w:val="auto"/>
        </w:rPr>
      </w:pPr>
    </w:p>
    <w:p w14:paraId="56B2EFC6" w14:textId="77777777" w:rsidR="00945562" w:rsidRPr="000E62F7" w:rsidRDefault="00000000">
      <w:pPr>
        <w:pStyle w:val="Heading3"/>
        <w:rPr>
          <w:color w:val="auto"/>
        </w:rPr>
      </w:pPr>
      <w:bookmarkStart w:id="2" w:name="_Toc223958412"/>
      <w:r w:rsidRPr="000E62F7">
        <w:rPr>
          <w:color w:val="auto"/>
        </w:rPr>
        <w:t>System Users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7"/>
        <w:gridCol w:w="2094"/>
        <w:gridCol w:w="2593"/>
        <w:gridCol w:w="2242"/>
      </w:tblGrid>
      <w:tr w:rsidR="000E62F7" w:rsidRPr="000E62F7" w14:paraId="46EFB586" w14:textId="77777777">
        <w:tc>
          <w:tcPr>
            <w:tcW w:w="2256" w:type="dxa"/>
            <w:shd w:val="clear" w:color="auto" w:fill="1A1A2E"/>
          </w:tcPr>
          <w:p w14:paraId="29A55F1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User Type</w:t>
            </w:r>
          </w:p>
        </w:tc>
        <w:tc>
          <w:tcPr>
            <w:tcW w:w="2256" w:type="dxa"/>
            <w:shd w:val="clear" w:color="auto" w:fill="1A1A2E"/>
          </w:tcPr>
          <w:p w14:paraId="483CC46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Table</w:t>
            </w:r>
          </w:p>
        </w:tc>
        <w:tc>
          <w:tcPr>
            <w:tcW w:w="2256" w:type="dxa"/>
            <w:shd w:val="clear" w:color="auto" w:fill="1A1A2E"/>
          </w:tcPr>
          <w:p w14:paraId="5E466F5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Roles</w:t>
            </w:r>
          </w:p>
        </w:tc>
        <w:tc>
          <w:tcPr>
            <w:tcW w:w="2256" w:type="dxa"/>
            <w:shd w:val="clear" w:color="auto" w:fill="1A1A2E"/>
          </w:tcPr>
          <w:p w14:paraId="4F2B307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Dashboard</w:t>
            </w:r>
          </w:p>
        </w:tc>
      </w:tr>
      <w:tr w:rsidR="000E62F7" w:rsidRPr="000E62F7" w14:paraId="242C26B2" w14:textId="77777777">
        <w:tc>
          <w:tcPr>
            <w:tcW w:w="2256" w:type="dxa"/>
          </w:tcPr>
          <w:p w14:paraId="7513C38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IT Staff / Admin</w:t>
            </w:r>
          </w:p>
        </w:tc>
        <w:tc>
          <w:tcPr>
            <w:tcW w:w="2256" w:type="dxa"/>
          </w:tcPr>
          <w:p w14:paraId="1240D07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users</w:t>
            </w:r>
          </w:p>
        </w:tc>
        <w:tc>
          <w:tcPr>
            <w:tcW w:w="2256" w:type="dxa"/>
          </w:tcPr>
          <w:p w14:paraId="5B89FE2E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it_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staff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admin</w:t>
            </w:r>
            <w:proofErr w:type="spellEnd"/>
            <w:proofErr w:type="gramEnd"/>
          </w:p>
        </w:tc>
        <w:tc>
          <w:tcPr>
            <w:tcW w:w="2256" w:type="dxa"/>
          </w:tcPr>
          <w:p w14:paraId="57E9173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admin/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dashboard.php</w:t>
            </w:r>
            <w:proofErr w:type="spellEnd"/>
          </w:p>
        </w:tc>
      </w:tr>
      <w:tr w:rsidR="000E62F7" w:rsidRPr="000E62F7" w14:paraId="05B6F07B" w14:textId="77777777">
        <w:tc>
          <w:tcPr>
            <w:tcW w:w="2256" w:type="dxa"/>
            <w:shd w:val="clear" w:color="auto" w:fill="F1F5F9"/>
          </w:tcPr>
          <w:p w14:paraId="4CD5375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Employee</w:t>
            </w:r>
          </w:p>
        </w:tc>
        <w:tc>
          <w:tcPr>
            <w:tcW w:w="2256" w:type="dxa"/>
            <w:shd w:val="clear" w:color="auto" w:fill="F1F5F9"/>
          </w:tcPr>
          <w:p w14:paraId="2AB97CD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employees</w:t>
            </w:r>
          </w:p>
        </w:tc>
        <w:tc>
          <w:tcPr>
            <w:tcW w:w="2256" w:type="dxa"/>
            <w:shd w:val="clear" w:color="auto" w:fill="F1F5F9"/>
          </w:tcPr>
          <w:p w14:paraId="28F73BB1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employee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internal</w:t>
            </w:r>
            <w:proofErr w:type="spellEnd"/>
            <w:proofErr w:type="gramEnd"/>
          </w:p>
        </w:tc>
        <w:tc>
          <w:tcPr>
            <w:tcW w:w="2256" w:type="dxa"/>
            <w:shd w:val="clear" w:color="auto" w:fill="F1F5F9"/>
          </w:tcPr>
          <w:p w14:paraId="2FB9CB3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customer/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dashboard.php</w:t>
            </w:r>
            <w:proofErr w:type="spellEnd"/>
          </w:p>
        </w:tc>
      </w:tr>
      <w:tr w:rsidR="00945562" w:rsidRPr="000E62F7" w14:paraId="1AC27ABB" w14:textId="77777777">
        <w:tc>
          <w:tcPr>
            <w:tcW w:w="2256" w:type="dxa"/>
          </w:tcPr>
          <w:p w14:paraId="563441D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Employee w/ Admin Rights</w:t>
            </w:r>
          </w:p>
        </w:tc>
        <w:tc>
          <w:tcPr>
            <w:tcW w:w="2256" w:type="dxa"/>
          </w:tcPr>
          <w:p w14:paraId="2DCE1CC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employees</w:t>
            </w:r>
          </w:p>
        </w:tc>
        <w:tc>
          <w:tcPr>
            <w:tcW w:w="2256" w:type="dxa"/>
          </w:tcPr>
          <w:p w14:paraId="573227E6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internal</w:t>
            </w:r>
            <w:r w:rsidRPr="000E62F7">
              <w:rPr>
                <w:color w:val="auto"/>
                <w:sz w:val="18"/>
              </w:rPr>
              <w:t>+</w:t>
            </w:r>
            <w:r w:rsidRPr="000E62F7">
              <w:rPr>
                <w:rFonts w:ascii="Consolas" w:hAnsi="Consolas"/>
                <w:color w:val="auto"/>
                <w:sz w:val="16"/>
              </w:rPr>
              <w:t>admin_rights_hdesk</w:t>
            </w:r>
            <w:proofErr w:type="spellEnd"/>
          </w:p>
        </w:tc>
        <w:tc>
          <w:tcPr>
            <w:tcW w:w="2256" w:type="dxa"/>
          </w:tcPr>
          <w:p w14:paraId="3A31923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admin/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dashboard.php</w:t>
            </w:r>
            <w:proofErr w:type="spellEnd"/>
          </w:p>
        </w:tc>
      </w:tr>
    </w:tbl>
    <w:p w14:paraId="36C35E9B" w14:textId="77777777" w:rsidR="007630B3" w:rsidRPr="000E62F7" w:rsidRDefault="007630B3">
      <w:pPr>
        <w:pBdr>
          <w:bottom w:val="single" w:sz="4" w:space="1" w:color="CBD5E1"/>
        </w:pBdr>
        <w:spacing w:before="160" w:after="160"/>
        <w:rPr>
          <w:color w:val="auto"/>
        </w:rPr>
      </w:pPr>
    </w:p>
    <w:p w14:paraId="684F2E10" w14:textId="77777777" w:rsidR="007630B3" w:rsidRPr="000E62F7" w:rsidRDefault="007630B3">
      <w:pPr>
        <w:pBdr>
          <w:bottom w:val="single" w:sz="4" w:space="1" w:color="CBD5E1"/>
        </w:pBdr>
        <w:spacing w:before="160" w:after="160"/>
        <w:rPr>
          <w:color w:val="auto"/>
        </w:rPr>
      </w:pPr>
    </w:p>
    <w:p w14:paraId="63BCF036" w14:textId="77777777" w:rsidR="007630B3" w:rsidRPr="000E62F7" w:rsidRDefault="007630B3">
      <w:pPr>
        <w:pBdr>
          <w:bottom w:val="single" w:sz="4" w:space="1" w:color="CBD5E1"/>
        </w:pBdr>
        <w:spacing w:before="160" w:after="160"/>
        <w:rPr>
          <w:color w:val="auto"/>
        </w:rPr>
      </w:pPr>
    </w:p>
    <w:p w14:paraId="0CCF3413" w14:textId="77777777" w:rsidR="007630B3" w:rsidRPr="000E62F7" w:rsidRDefault="007630B3">
      <w:pPr>
        <w:pBdr>
          <w:bottom w:val="single" w:sz="4" w:space="1" w:color="CBD5E1"/>
        </w:pBdr>
        <w:spacing w:before="160" w:after="160"/>
        <w:rPr>
          <w:color w:val="auto"/>
        </w:rPr>
      </w:pPr>
    </w:p>
    <w:p w14:paraId="16E9F3C0" w14:textId="77777777" w:rsidR="007630B3" w:rsidRPr="000E62F7" w:rsidRDefault="007630B3">
      <w:pPr>
        <w:pBdr>
          <w:bottom w:val="single" w:sz="4" w:space="1" w:color="CBD5E1"/>
        </w:pBdr>
        <w:spacing w:before="160" w:after="160"/>
        <w:rPr>
          <w:color w:val="auto"/>
        </w:rPr>
      </w:pPr>
    </w:p>
    <w:p w14:paraId="6220C4FB" w14:textId="77777777" w:rsidR="007630B3" w:rsidRPr="000E62F7" w:rsidRDefault="007630B3">
      <w:pPr>
        <w:pBdr>
          <w:bottom w:val="single" w:sz="4" w:space="1" w:color="CBD5E1"/>
        </w:pBdr>
        <w:spacing w:before="160" w:after="160"/>
        <w:rPr>
          <w:color w:val="auto"/>
        </w:rPr>
      </w:pPr>
    </w:p>
    <w:p w14:paraId="126A5849" w14:textId="08EF8E89" w:rsidR="00945562" w:rsidRPr="000E62F7" w:rsidRDefault="00000000">
      <w:pPr>
        <w:pStyle w:val="Heading2"/>
        <w:rPr>
          <w:color w:val="auto"/>
        </w:rPr>
      </w:pPr>
      <w:bookmarkStart w:id="3" w:name="_Toc223958413"/>
      <w:r w:rsidRPr="000E62F7">
        <w:rPr>
          <w:color w:val="auto"/>
        </w:rPr>
        <w:lastRenderedPageBreak/>
        <w:t>2. Tech Stack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0E62F7" w:rsidRPr="000E62F7" w14:paraId="5E147856" w14:textId="77777777">
        <w:tc>
          <w:tcPr>
            <w:tcW w:w="3009" w:type="dxa"/>
            <w:shd w:val="clear" w:color="auto" w:fill="1A1A2E"/>
          </w:tcPr>
          <w:p w14:paraId="14C9AB0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Component</w:t>
            </w:r>
          </w:p>
        </w:tc>
        <w:tc>
          <w:tcPr>
            <w:tcW w:w="3009" w:type="dxa"/>
            <w:shd w:val="clear" w:color="auto" w:fill="1A1A2E"/>
          </w:tcPr>
          <w:p w14:paraId="17B41D5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Technology</w:t>
            </w:r>
          </w:p>
        </w:tc>
        <w:tc>
          <w:tcPr>
            <w:tcW w:w="3009" w:type="dxa"/>
            <w:shd w:val="clear" w:color="auto" w:fill="1A1A2E"/>
          </w:tcPr>
          <w:p w14:paraId="73D56F1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Version</w:t>
            </w:r>
          </w:p>
        </w:tc>
      </w:tr>
      <w:tr w:rsidR="000E62F7" w:rsidRPr="000E62F7" w14:paraId="0EB8C013" w14:textId="77777777">
        <w:tc>
          <w:tcPr>
            <w:tcW w:w="3009" w:type="dxa"/>
          </w:tcPr>
          <w:p w14:paraId="52595C2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Backend</w:t>
            </w:r>
          </w:p>
        </w:tc>
        <w:tc>
          <w:tcPr>
            <w:tcW w:w="3009" w:type="dxa"/>
          </w:tcPr>
          <w:p w14:paraId="49300C2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PHP</w:t>
            </w:r>
          </w:p>
        </w:tc>
        <w:tc>
          <w:tcPr>
            <w:tcW w:w="3009" w:type="dxa"/>
          </w:tcPr>
          <w:p w14:paraId="534EBD1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7.4+</w:t>
            </w:r>
          </w:p>
        </w:tc>
      </w:tr>
      <w:tr w:rsidR="000E62F7" w:rsidRPr="000E62F7" w14:paraId="23C721FA" w14:textId="77777777">
        <w:tc>
          <w:tcPr>
            <w:tcW w:w="3009" w:type="dxa"/>
            <w:shd w:val="clear" w:color="auto" w:fill="F1F5F9"/>
          </w:tcPr>
          <w:p w14:paraId="60AD4C8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Database</w:t>
            </w:r>
          </w:p>
        </w:tc>
        <w:tc>
          <w:tcPr>
            <w:tcW w:w="3009" w:type="dxa"/>
            <w:shd w:val="clear" w:color="auto" w:fill="F1F5F9"/>
          </w:tcPr>
          <w:p w14:paraId="735DB6A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MySQL</w:t>
            </w:r>
          </w:p>
        </w:tc>
        <w:tc>
          <w:tcPr>
            <w:tcW w:w="3009" w:type="dxa"/>
            <w:shd w:val="clear" w:color="auto" w:fill="F1F5F9"/>
          </w:tcPr>
          <w:p w14:paraId="6D34F5D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5.7+ (utf8mb4)</w:t>
            </w:r>
          </w:p>
        </w:tc>
      </w:tr>
      <w:tr w:rsidR="000E62F7" w:rsidRPr="000E62F7" w14:paraId="1C45E1C9" w14:textId="77777777">
        <w:tc>
          <w:tcPr>
            <w:tcW w:w="3009" w:type="dxa"/>
          </w:tcPr>
          <w:p w14:paraId="296F3F9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Frontend CSS</w:t>
            </w:r>
          </w:p>
        </w:tc>
        <w:tc>
          <w:tcPr>
            <w:tcW w:w="3009" w:type="dxa"/>
          </w:tcPr>
          <w:p w14:paraId="2BE6B662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color w:val="auto"/>
                <w:sz w:val="18"/>
              </w:rPr>
              <w:t>TailwindCSS</w:t>
            </w:r>
            <w:proofErr w:type="spellEnd"/>
          </w:p>
        </w:tc>
        <w:tc>
          <w:tcPr>
            <w:tcW w:w="3009" w:type="dxa"/>
          </w:tcPr>
          <w:p w14:paraId="4CEF881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CDN or local minified</w:t>
            </w:r>
          </w:p>
        </w:tc>
      </w:tr>
      <w:tr w:rsidR="000E62F7" w:rsidRPr="000E62F7" w14:paraId="5F05B5CD" w14:textId="77777777">
        <w:tc>
          <w:tcPr>
            <w:tcW w:w="3009" w:type="dxa"/>
            <w:shd w:val="clear" w:color="auto" w:fill="F1F5F9"/>
          </w:tcPr>
          <w:p w14:paraId="3FF38B4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Icons</w:t>
            </w:r>
          </w:p>
        </w:tc>
        <w:tc>
          <w:tcPr>
            <w:tcW w:w="3009" w:type="dxa"/>
            <w:shd w:val="clear" w:color="auto" w:fill="F1F5F9"/>
          </w:tcPr>
          <w:p w14:paraId="7D33D40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Font Awesome</w:t>
            </w:r>
          </w:p>
        </w:tc>
        <w:tc>
          <w:tcPr>
            <w:tcW w:w="3009" w:type="dxa"/>
            <w:shd w:val="clear" w:color="auto" w:fill="F1F5F9"/>
          </w:tcPr>
          <w:p w14:paraId="485AD0B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6.4.0</w:t>
            </w:r>
          </w:p>
        </w:tc>
      </w:tr>
      <w:tr w:rsidR="000E62F7" w:rsidRPr="000E62F7" w14:paraId="73E9075E" w14:textId="77777777">
        <w:tc>
          <w:tcPr>
            <w:tcW w:w="3009" w:type="dxa"/>
          </w:tcPr>
          <w:p w14:paraId="791C519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Charts</w:t>
            </w:r>
          </w:p>
        </w:tc>
        <w:tc>
          <w:tcPr>
            <w:tcW w:w="3009" w:type="dxa"/>
          </w:tcPr>
          <w:p w14:paraId="4E72D8B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Chart.js</w:t>
            </w:r>
          </w:p>
        </w:tc>
        <w:tc>
          <w:tcPr>
            <w:tcW w:w="3009" w:type="dxa"/>
          </w:tcPr>
          <w:p w14:paraId="26F0834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4.4.0</w:t>
            </w:r>
          </w:p>
        </w:tc>
      </w:tr>
      <w:tr w:rsidR="000E62F7" w:rsidRPr="000E62F7" w14:paraId="773CD688" w14:textId="77777777">
        <w:tc>
          <w:tcPr>
            <w:tcW w:w="3009" w:type="dxa"/>
            <w:shd w:val="clear" w:color="auto" w:fill="F1F5F9"/>
          </w:tcPr>
          <w:p w14:paraId="4DCC936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Email</w:t>
            </w:r>
          </w:p>
        </w:tc>
        <w:tc>
          <w:tcPr>
            <w:tcW w:w="3009" w:type="dxa"/>
            <w:shd w:val="clear" w:color="auto" w:fill="F1F5F9"/>
          </w:tcPr>
          <w:p w14:paraId="3C40237F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color w:val="auto"/>
                <w:sz w:val="18"/>
              </w:rPr>
              <w:t>PHPMailer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039E9EC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via Composer</w:t>
            </w:r>
          </w:p>
        </w:tc>
      </w:tr>
      <w:tr w:rsidR="000E62F7" w:rsidRPr="000E62F7" w14:paraId="46C4FFE6" w14:textId="77777777">
        <w:tc>
          <w:tcPr>
            <w:tcW w:w="3009" w:type="dxa"/>
          </w:tcPr>
          <w:p w14:paraId="73FF14B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Excel Export</w:t>
            </w:r>
          </w:p>
        </w:tc>
        <w:tc>
          <w:tcPr>
            <w:tcW w:w="3009" w:type="dxa"/>
          </w:tcPr>
          <w:p w14:paraId="1BCBA840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color w:val="auto"/>
                <w:sz w:val="18"/>
              </w:rPr>
              <w:t>PhpSpreadsheet</w:t>
            </w:r>
            <w:proofErr w:type="spellEnd"/>
          </w:p>
        </w:tc>
        <w:tc>
          <w:tcPr>
            <w:tcW w:w="3009" w:type="dxa"/>
          </w:tcPr>
          <w:p w14:paraId="6F02500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via Composer</w:t>
            </w:r>
          </w:p>
        </w:tc>
      </w:tr>
      <w:tr w:rsidR="000E62F7" w:rsidRPr="000E62F7" w14:paraId="23E65AFA" w14:textId="77777777">
        <w:tc>
          <w:tcPr>
            <w:tcW w:w="3009" w:type="dxa"/>
            <w:shd w:val="clear" w:color="auto" w:fill="F1F5F9"/>
          </w:tcPr>
          <w:p w14:paraId="0E99EF0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Push Notifications</w:t>
            </w:r>
          </w:p>
        </w:tc>
        <w:tc>
          <w:tcPr>
            <w:tcW w:w="3009" w:type="dxa"/>
            <w:shd w:val="clear" w:color="auto" w:fill="F1F5F9"/>
          </w:tcPr>
          <w:p w14:paraId="4272A1A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Firebase Admin SDK</w:t>
            </w:r>
          </w:p>
        </w:tc>
        <w:tc>
          <w:tcPr>
            <w:tcW w:w="3009" w:type="dxa"/>
            <w:shd w:val="clear" w:color="auto" w:fill="F1F5F9"/>
          </w:tcPr>
          <w:p w14:paraId="42B1390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via Composer</w:t>
            </w:r>
          </w:p>
        </w:tc>
      </w:tr>
      <w:tr w:rsidR="000E62F7" w:rsidRPr="000E62F7" w14:paraId="5213C23A" w14:textId="77777777">
        <w:tc>
          <w:tcPr>
            <w:tcW w:w="3009" w:type="dxa"/>
          </w:tcPr>
          <w:p w14:paraId="573CE59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Server</w:t>
            </w:r>
          </w:p>
        </w:tc>
        <w:tc>
          <w:tcPr>
            <w:tcW w:w="3009" w:type="dxa"/>
          </w:tcPr>
          <w:p w14:paraId="5640913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 xml:space="preserve">Apache (XAMPP local / </w:t>
            </w:r>
            <w:proofErr w:type="spellStart"/>
            <w:r w:rsidRPr="000E62F7">
              <w:rPr>
                <w:color w:val="auto"/>
                <w:sz w:val="18"/>
              </w:rPr>
              <w:t>Hostinger</w:t>
            </w:r>
            <w:proofErr w:type="spellEnd"/>
            <w:r w:rsidRPr="000E62F7">
              <w:rPr>
                <w:color w:val="auto"/>
                <w:sz w:val="18"/>
              </w:rPr>
              <w:t xml:space="preserve"> prod)</w:t>
            </w:r>
          </w:p>
        </w:tc>
        <w:tc>
          <w:tcPr>
            <w:tcW w:w="3009" w:type="dxa"/>
          </w:tcPr>
          <w:p w14:paraId="0610EAF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—</w:t>
            </w:r>
          </w:p>
        </w:tc>
      </w:tr>
      <w:tr w:rsidR="00945562" w:rsidRPr="000E62F7" w14:paraId="7781762D" w14:textId="77777777">
        <w:tc>
          <w:tcPr>
            <w:tcW w:w="3009" w:type="dxa"/>
            <w:shd w:val="clear" w:color="auto" w:fill="F1F5F9"/>
          </w:tcPr>
          <w:p w14:paraId="5B0F0E8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Package Manager</w:t>
            </w:r>
          </w:p>
        </w:tc>
        <w:tc>
          <w:tcPr>
            <w:tcW w:w="3009" w:type="dxa"/>
            <w:shd w:val="clear" w:color="auto" w:fill="F1F5F9"/>
          </w:tcPr>
          <w:p w14:paraId="6BAC1FC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Composer</w:t>
            </w:r>
          </w:p>
        </w:tc>
        <w:tc>
          <w:tcPr>
            <w:tcW w:w="3009" w:type="dxa"/>
            <w:shd w:val="clear" w:color="auto" w:fill="F1F5F9"/>
          </w:tcPr>
          <w:p w14:paraId="454B5ED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—</w:t>
            </w:r>
          </w:p>
        </w:tc>
      </w:tr>
    </w:tbl>
    <w:p w14:paraId="3C9F9F06" w14:textId="77777777" w:rsidR="00945562" w:rsidRPr="000E62F7" w:rsidRDefault="00945562">
      <w:pPr>
        <w:rPr>
          <w:color w:val="auto"/>
        </w:rPr>
      </w:pPr>
    </w:p>
    <w:p w14:paraId="52A47AA0" w14:textId="77777777" w:rsidR="00945562" w:rsidRPr="000E62F7" w:rsidRDefault="00000000">
      <w:pPr>
        <w:pStyle w:val="Heading3"/>
        <w:rPr>
          <w:color w:val="auto"/>
        </w:rPr>
      </w:pPr>
      <w:bookmarkStart w:id="4" w:name="_Toc223958414"/>
      <w:r w:rsidRPr="000E62F7">
        <w:rPr>
          <w:color w:val="auto"/>
        </w:rPr>
        <w:t>External Services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E62F7" w:rsidRPr="000E62F7" w14:paraId="3E1C0F74" w14:textId="77777777">
        <w:tc>
          <w:tcPr>
            <w:tcW w:w="3009" w:type="dxa"/>
            <w:shd w:val="clear" w:color="auto" w:fill="1A1A2E"/>
          </w:tcPr>
          <w:p w14:paraId="0B0136F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Service</w:t>
            </w:r>
          </w:p>
        </w:tc>
        <w:tc>
          <w:tcPr>
            <w:tcW w:w="3009" w:type="dxa"/>
            <w:shd w:val="clear" w:color="auto" w:fill="1A1A2E"/>
          </w:tcPr>
          <w:p w14:paraId="48A6C90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Purpose</w:t>
            </w:r>
          </w:p>
        </w:tc>
        <w:tc>
          <w:tcPr>
            <w:tcW w:w="3009" w:type="dxa"/>
            <w:shd w:val="clear" w:color="auto" w:fill="1A1A2E"/>
          </w:tcPr>
          <w:p w14:paraId="417B9BF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Configuration</w:t>
            </w:r>
          </w:p>
        </w:tc>
      </w:tr>
      <w:tr w:rsidR="000E62F7" w:rsidRPr="000E62F7" w14:paraId="3525D937" w14:textId="77777777">
        <w:tc>
          <w:tcPr>
            <w:tcW w:w="3009" w:type="dxa"/>
          </w:tcPr>
          <w:p w14:paraId="5589A71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Gmail SMTP</w:t>
            </w:r>
          </w:p>
        </w:tc>
        <w:tc>
          <w:tcPr>
            <w:tcW w:w="3009" w:type="dxa"/>
          </w:tcPr>
          <w:p w14:paraId="1CDCD27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Email notifications</w:t>
            </w:r>
          </w:p>
        </w:tc>
        <w:tc>
          <w:tcPr>
            <w:tcW w:w="3009" w:type="dxa"/>
          </w:tcPr>
          <w:p w14:paraId="5E81D06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smtp.gmail.com:587 (TLS)</w:t>
            </w:r>
          </w:p>
        </w:tc>
      </w:tr>
      <w:tr w:rsidR="000E62F7" w:rsidRPr="000E62F7" w14:paraId="424D1012" w14:textId="77777777">
        <w:tc>
          <w:tcPr>
            <w:tcW w:w="3009" w:type="dxa"/>
            <w:shd w:val="clear" w:color="auto" w:fill="F1F5F9"/>
          </w:tcPr>
          <w:p w14:paraId="080AD0E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Firebase Cloud Messaging</w:t>
            </w:r>
          </w:p>
        </w:tc>
        <w:tc>
          <w:tcPr>
            <w:tcW w:w="3009" w:type="dxa"/>
            <w:shd w:val="clear" w:color="auto" w:fill="F1F5F9"/>
          </w:tcPr>
          <w:p w14:paraId="21FBD63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Push notifications</w:t>
            </w:r>
          </w:p>
        </w:tc>
        <w:tc>
          <w:tcPr>
            <w:tcW w:w="3009" w:type="dxa"/>
            <w:shd w:val="clear" w:color="auto" w:fill="F1F5F9"/>
          </w:tcPr>
          <w:p w14:paraId="55553E8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Service account JSON</w:t>
            </w:r>
          </w:p>
        </w:tc>
      </w:tr>
      <w:tr w:rsidR="000E62F7" w:rsidRPr="000E62F7" w14:paraId="0F137451" w14:textId="77777777">
        <w:tc>
          <w:tcPr>
            <w:tcW w:w="3009" w:type="dxa"/>
          </w:tcPr>
          <w:p w14:paraId="216E578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Harley HRIS</w:t>
            </w:r>
          </w:p>
        </w:tc>
        <w:tc>
          <w:tcPr>
            <w:tcW w:w="3009" w:type="dxa"/>
          </w:tcPr>
          <w:p w14:paraId="211FEF5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Employee data sync</w:t>
            </w:r>
          </w:p>
        </w:tc>
        <w:tc>
          <w:tcPr>
            <w:tcW w:w="3009" w:type="dxa"/>
          </w:tcPr>
          <w:p w14:paraId="612CCF2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MySQL direct connection</w:t>
            </w:r>
          </w:p>
        </w:tc>
      </w:tr>
      <w:tr w:rsidR="00945562" w:rsidRPr="000E62F7" w14:paraId="5107A83B" w14:textId="77777777">
        <w:tc>
          <w:tcPr>
            <w:tcW w:w="3009" w:type="dxa"/>
            <w:shd w:val="clear" w:color="auto" w:fill="F1F5F9"/>
          </w:tcPr>
          <w:p w14:paraId="786211E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UI Avatars API</w:t>
            </w:r>
          </w:p>
        </w:tc>
        <w:tc>
          <w:tcPr>
            <w:tcW w:w="3009" w:type="dxa"/>
            <w:shd w:val="clear" w:color="auto" w:fill="F1F5F9"/>
          </w:tcPr>
          <w:p w14:paraId="6555B9E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Default profile avatars</w:t>
            </w:r>
          </w:p>
        </w:tc>
        <w:tc>
          <w:tcPr>
            <w:tcW w:w="3009" w:type="dxa"/>
            <w:shd w:val="clear" w:color="auto" w:fill="F1F5F9"/>
          </w:tcPr>
          <w:p w14:paraId="24C913C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ui-avatars.com</w:t>
            </w:r>
          </w:p>
        </w:tc>
      </w:tr>
    </w:tbl>
    <w:p w14:paraId="2DCDC676" w14:textId="77777777" w:rsidR="00945562" w:rsidRPr="000E62F7" w:rsidRDefault="00945562">
      <w:pPr>
        <w:rPr>
          <w:color w:val="auto"/>
        </w:rPr>
      </w:pPr>
    </w:p>
    <w:p w14:paraId="17C67F98" w14:textId="1DA563BF" w:rsidR="00945562" w:rsidRPr="000E62F7" w:rsidRDefault="00000000">
      <w:pPr>
        <w:rPr>
          <w:color w:val="auto"/>
        </w:rPr>
      </w:pPr>
      <w:r w:rsidRPr="000E62F7">
        <w:rPr>
          <w:color w:val="auto"/>
        </w:rPr>
        <w:br w:type="page"/>
      </w:r>
    </w:p>
    <w:p w14:paraId="3519ADA8" w14:textId="1DA563BF" w:rsidR="00945562" w:rsidRPr="000E62F7" w:rsidRDefault="00000000">
      <w:pPr>
        <w:pStyle w:val="Heading2"/>
        <w:rPr>
          <w:color w:val="auto"/>
        </w:rPr>
      </w:pPr>
      <w:bookmarkStart w:id="5" w:name="_Toc223958415"/>
      <w:r w:rsidRPr="000E62F7">
        <w:rPr>
          <w:color w:val="auto"/>
        </w:rPr>
        <w:lastRenderedPageBreak/>
        <w:t>3. System Architecture</w:t>
      </w:r>
      <w:bookmarkEnd w:id="5"/>
    </w:p>
    <w:p w14:paraId="3527CBCA" w14:textId="77777777" w:rsidR="00945562" w:rsidRPr="000E62F7" w:rsidRDefault="00000000">
      <w:pPr>
        <w:pStyle w:val="Heading3"/>
        <w:rPr>
          <w:color w:val="auto"/>
        </w:rPr>
      </w:pPr>
      <w:bookmarkStart w:id="6" w:name="_Toc223958416"/>
      <w:r w:rsidRPr="000E62F7">
        <w:rPr>
          <w:color w:val="auto"/>
        </w:rPr>
        <w:t>MVC Pattern (Custom Implementation)</w:t>
      </w:r>
      <w:bookmarkEnd w:id="6"/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945562" w:rsidRPr="000E62F7" w14:paraId="73151B43" w14:textId="77777777">
        <w:tc>
          <w:tcPr>
            <w:tcW w:w="9026" w:type="dxa"/>
            <w:shd w:val="clear" w:color="auto" w:fill="1E1E2E"/>
          </w:tcPr>
          <w:p w14:paraId="52C1E25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7"/>
              </w:rPr>
              <w:t>┌─────────────────────────────────────────────────────┐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                Entry Points                 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│ 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login.php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→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login_process.php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→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LoginController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│ 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index.php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→ redirects based on session        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admin/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dashboard.php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→ DashboardController     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customer/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dashboard.php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→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CustomerDashboardController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│ 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webhook_employee_sync.php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→ API key auth      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└──────────────────────┬──────────────────────────────┘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┌────────▼────────┐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│   Controllers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│  (Business Logic)│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└────────┬────────┘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┌────────────┼────────────┐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│            │      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┌──────▼──────┐ ┌──▼──┐ ┌──────▼──────┐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│   Models    │ │Auth │ │    Views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│ (Data Layer)│ │RBAC │ │(Templates)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└──────┬──────┘ └─────┘ └─────────────┘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┌──────▼──────┐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│   MySQL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│ (PDO/utf8mb4)│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└─────────────┘</w:t>
            </w:r>
          </w:p>
        </w:tc>
      </w:tr>
    </w:tbl>
    <w:p w14:paraId="0BC3DC9E" w14:textId="77777777" w:rsidR="00945562" w:rsidRPr="000E62F7" w:rsidRDefault="00945562">
      <w:pPr>
        <w:rPr>
          <w:color w:val="auto"/>
        </w:rPr>
      </w:pPr>
    </w:p>
    <w:p w14:paraId="73F355DD" w14:textId="77777777" w:rsidR="00945562" w:rsidRPr="000E62F7" w:rsidRDefault="00000000">
      <w:pPr>
        <w:pStyle w:val="Heading3"/>
        <w:rPr>
          <w:color w:val="auto"/>
        </w:rPr>
      </w:pPr>
      <w:bookmarkStart w:id="7" w:name="_Toc223958417"/>
      <w:r w:rsidRPr="000E62F7">
        <w:rPr>
          <w:color w:val="auto"/>
        </w:rPr>
        <w:t>Request Flow</w:t>
      </w:r>
      <w:bookmarkEnd w:id="7"/>
    </w:p>
    <w:p w14:paraId="5931EF87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>Browser hits entry point (</w:t>
      </w:r>
      <w:proofErr w:type="spellStart"/>
      <w:proofErr w:type="gramStart"/>
      <w:r w:rsidRPr="000E62F7">
        <w:rPr>
          <w:color w:val="auto"/>
        </w:rPr>
        <w:t>e.g.,</w:t>
      </w:r>
      <w:r w:rsidRPr="000E62F7">
        <w:rPr>
          <w:rFonts w:ascii="Consolas" w:hAnsi="Consolas"/>
          <w:color w:val="auto"/>
          <w:sz w:val="18"/>
        </w:rPr>
        <w:t>admin</w:t>
      </w:r>
      <w:proofErr w:type="spellEnd"/>
      <w:r w:rsidRPr="000E62F7">
        <w:rPr>
          <w:rFonts w:ascii="Consolas" w:hAnsi="Consolas"/>
          <w:color w:val="auto"/>
          <w:sz w:val="18"/>
        </w:rPr>
        <w:t>/</w:t>
      </w:r>
      <w:proofErr w:type="spellStart"/>
      <w:r w:rsidRPr="000E62F7">
        <w:rPr>
          <w:rFonts w:ascii="Consolas" w:hAnsi="Consolas"/>
          <w:color w:val="auto"/>
          <w:sz w:val="18"/>
        </w:rPr>
        <w:t>tickets.php</w:t>
      </w:r>
      <w:proofErr w:type="spellEnd"/>
      <w:proofErr w:type="gramEnd"/>
      <w:r w:rsidRPr="000E62F7">
        <w:rPr>
          <w:color w:val="auto"/>
        </w:rPr>
        <w:t>)</w:t>
      </w:r>
    </w:p>
    <w:p w14:paraId="6BBEEBC7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 xml:space="preserve">Entry point </w:t>
      </w:r>
      <w:proofErr w:type="spellStart"/>
      <w:proofErr w:type="gramStart"/>
      <w:r w:rsidRPr="000E62F7">
        <w:rPr>
          <w:color w:val="auto"/>
        </w:rPr>
        <w:t>requires</w:t>
      </w:r>
      <w:r w:rsidRPr="000E62F7">
        <w:rPr>
          <w:rFonts w:ascii="Consolas" w:hAnsi="Consolas"/>
          <w:color w:val="auto"/>
          <w:sz w:val="18"/>
        </w:rPr>
        <w:t>config</w:t>
      </w:r>
      <w:proofErr w:type="spellEnd"/>
      <w:r w:rsidRPr="000E62F7">
        <w:rPr>
          <w:rFonts w:ascii="Consolas" w:hAnsi="Consolas"/>
          <w:color w:val="auto"/>
          <w:sz w:val="18"/>
        </w:rPr>
        <w:t>/</w:t>
      </w:r>
      <w:proofErr w:type="spellStart"/>
      <w:r w:rsidRPr="000E62F7">
        <w:rPr>
          <w:rFonts w:ascii="Consolas" w:hAnsi="Consolas"/>
          <w:color w:val="auto"/>
          <w:sz w:val="18"/>
        </w:rPr>
        <w:t>config.php</w:t>
      </w:r>
      <w:proofErr w:type="spellEnd"/>
      <w:r w:rsidRPr="000E62F7">
        <w:rPr>
          <w:color w:val="auto"/>
        </w:rPr>
        <w:t>(</w:t>
      </w:r>
      <w:proofErr w:type="gramEnd"/>
      <w:r w:rsidRPr="000E62F7">
        <w:rPr>
          <w:color w:val="auto"/>
        </w:rPr>
        <w:t>autoloader, constants, helpers)</w:t>
      </w:r>
    </w:p>
    <w:p w14:paraId="1668140D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>Entry point instantiates corresponding Controller</w:t>
      </w:r>
    </w:p>
    <w:p w14:paraId="31D5F9C9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 xml:space="preserve">Controller constructor </w:t>
      </w:r>
      <w:proofErr w:type="spellStart"/>
      <w:proofErr w:type="gramStart"/>
      <w:r w:rsidRPr="000E62F7">
        <w:rPr>
          <w:color w:val="auto"/>
        </w:rPr>
        <w:t>calls</w:t>
      </w:r>
      <w:r w:rsidRPr="000E62F7">
        <w:rPr>
          <w:rFonts w:ascii="Consolas" w:hAnsi="Consolas"/>
          <w:color w:val="auto"/>
          <w:sz w:val="18"/>
        </w:rPr>
        <w:t>Auth</w:t>
      </w:r>
      <w:proofErr w:type="spellEnd"/>
      <w:r w:rsidRPr="000E62F7">
        <w:rPr>
          <w:rFonts w:ascii="Consolas" w:hAnsi="Consolas"/>
          <w:color w:val="auto"/>
          <w:sz w:val="18"/>
        </w:rPr>
        <w:t>::</w:t>
      </w:r>
      <w:proofErr w:type="spellStart"/>
      <w:r w:rsidRPr="000E62F7">
        <w:rPr>
          <w:rFonts w:ascii="Consolas" w:hAnsi="Consolas"/>
          <w:color w:val="auto"/>
          <w:sz w:val="18"/>
        </w:rPr>
        <w:t>requireITStaff</w:t>
      </w:r>
      <w:proofErr w:type="spellEnd"/>
      <w:r w:rsidRPr="000E62F7">
        <w:rPr>
          <w:rFonts w:ascii="Consolas" w:hAnsi="Consolas"/>
          <w:color w:val="auto"/>
          <w:sz w:val="18"/>
        </w:rPr>
        <w:t>(</w:t>
      </w:r>
      <w:proofErr w:type="gramEnd"/>
      <w:r w:rsidRPr="000E62F7">
        <w:rPr>
          <w:rFonts w:ascii="Consolas" w:hAnsi="Consolas"/>
          <w:color w:val="auto"/>
          <w:sz w:val="18"/>
        </w:rPr>
        <w:t>)</w:t>
      </w:r>
      <w:r w:rsidRPr="000E62F7">
        <w:rPr>
          <w:color w:val="auto"/>
        </w:rPr>
        <w:t>or similar</w:t>
      </w:r>
    </w:p>
    <w:p w14:paraId="78DC5D4C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>Controller method calls Model methods for data</w:t>
      </w:r>
    </w:p>
    <w:p w14:paraId="38F41F2D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 xml:space="preserve">Controller </w:t>
      </w:r>
      <w:proofErr w:type="spellStart"/>
      <w:proofErr w:type="gramStart"/>
      <w:r w:rsidRPr="000E62F7">
        <w:rPr>
          <w:color w:val="auto"/>
        </w:rPr>
        <w:t>calls</w:t>
      </w:r>
      <w:r w:rsidRPr="000E62F7">
        <w:rPr>
          <w:rFonts w:ascii="Consolas" w:hAnsi="Consolas"/>
          <w:color w:val="auto"/>
          <w:sz w:val="18"/>
        </w:rPr>
        <w:t>loadView</w:t>
      </w:r>
      <w:proofErr w:type="spellEnd"/>
      <w:r w:rsidRPr="000E62F7">
        <w:rPr>
          <w:rFonts w:ascii="Consolas" w:hAnsi="Consolas"/>
          <w:color w:val="auto"/>
          <w:sz w:val="18"/>
        </w:rPr>
        <w:t>(</w:t>
      </w:r>
      <w:proofErr w:type="gramEnd"/>
      <w:r w:rsidRPr="000E62F7">
        <w:rPr>
          <w:rFonts w:ascii="Consolas" w:hAnsi="Consolas"/>
          <w:color w:val="auto"/>
          <w:sz w:val="18"/>
        </w:rPr>
        <w:t>)</w:t>
      </w:r>
      <w:r w:rsidRPr="000E62F7">
        <w:rPr>
          <w:color w:val="auto"/>
        </w:rPr>
        <w:t>with data array</w:t>
      </w:r>
    </w:p>
    <w:p w14:paraId="085CD0DA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>View file renders HTML with extracted data variables</w:t>
      </w:r>
    </w:p>
    <w:p w14:paraId="6BC4E3F4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 xml:space="preserve">Layout wraps </w:t>
      </w:r>
      <w:proofErr w:type="spellStart"/>
      <w:proofErr w:type="gramStart"/>
      <w:r w:rsidRPr="000E62F7">
        <w:rPr>
          <w:color w:val="auto"/>
        </w:rPr>
        <w:t>view:</w:t>
      </w:r>
      <w:r w:rsidRPr="000E62F7">
        <w:rPr>
          <w:rFonts w:ascii="Consolas" w:hAnsi="Consolas"/>
          <w:color w:val="auto"/>
          <w:sz w:val="18"/>
        </w:rPr>
        <w:t>header.php</w:t>
      </w:r>
      <w:proofErr w:type="spellEnd"/>
      <w:proofErr w:type="gramEnd"/>
      <w:r w:rsidRPr="000E62F7">
        <w:rPr>
          <w:color w:val="auto"/>
        </w:rPr>
        <w:t>→</w:t>
      </w:r>
      <w:r w:rsidRPr="000E62F7">
        <w:rPr>
          <w:rFonts w:ascii="Consolas" w:hAnsi="Consolas"/>
          <w:color w:val="auto"/>
          <w:sz w:val="18"/>
        </w:rPr>
        <w:t>{page</w:t>
      </w:r>
      <w:proofErr w:type="gramStart"/>
      <w:r w:rsidRPr="000E62F7">
        <w:rPr>
          <w:rFonts w:ascii="Consolas" w:hAnsi="Consolas"/>
          <w:color w:val="auto"/>
          <w:sz w:val="18"/>
        </w:rPr>
        <w:t>}.</w:t>
      </w:r>
      <w:proofErr w:type="spellStart"/>
      <w:r w:rsidRPr="000E62F7">
        <w:rPr>
          <w:rFonts w:ascii="Consolas" w:hAnsi="Consolas"/>
          <w:color w:val="auto"/>
          <w:sz w:val="18"/>
        </w:rPr>
        <w:t>view.php</w:t>
      </w:r>
      <w:proofErr w:type="gramEnd"/>
      <w:r w:rsidRPr="000E62F7">
        <w:rPr>
          <w:color w:val="auto"/>
        </w:rPr>
        <w:t>→</w:t>
      </w:r>
      <w:r w:rsidRPr="000E62F7">
        <w:rPr>
          <w:rFonts w:ascii="Consolas" w:hAnsi="Consolas"/>
          <w:color w:val="auto"/>
          <w:sz w:val="18"/>
        </w:rPr>
        <w:t>footer.php</w:t>
      </w:r>
      <w:proofErr w:type="spellEnd"/>
    </w:p>
    <w:p w14:paraId="7B6A00A6" w14:textId="77777777" w:rsidR="00945562" w:rsidRPr="000E62F7" w:rsidRDefault="00000000">
      <w:pPr>
        <w:pStyle w:val="Heading3"/>
        <w:rPr>
          <w:color w:val="auto"/>
        </w:rPr>
      </w:pPr>
      <w:bookmarkStart w:id="8" w:name="_Toc223958418"/>
      <w:r w:rsidRPr="000E62F7">
        <w:rPr>
          <w:color w:val="auto"/>
        </w:rPr>
        <w:t>Autoloader</w:t>
      </w:r>
      <w:bookmarkEnd w:id="8"/>
    </w:p>
    <w:p w14:paraId="2CA7C7A2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Defined in </w:t>
      </w:r>
      <w:r w:rsidRPr="000E62F7">
        <w:rPr>
          <w:rFonts w:ascii="Consolas" w:hAnsi="Consolas"/>
          <w:color w:val="auto"/>
          <w:sz w:val="18"/>
        </w:rPr>
        <w:t>config/</w:t>
      </w:r>
      <w:proofErr w:type="spellStart"/>
      <w:r w:rsidRPr="000E62F7">
        <w:rPr>
          <w:rFonts w:ascii="Consolas" w:hAnsi="Consolas"/>
          <w:color w:val="auto"/>
          <w:sz w:val="18"/>
        </w:rPr>
        <w:t>config.php</w:t>
      </w:r>
      <w:proofErr w:type="spellEnd"/>
      <w:r w:rsidRPr="000E62F7">
        <w:rPr>
          <w:color w:val="auto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945562" w:rsidRPr="000E62F7" w14:paraId="5E13591D" w14:textId="77777777">
        <w:tc>
          <w:tcPr>
            <w:tcW w:w="9026" w:type="dxa"/>
            <w:shd w:val="clear" w:color="auto" w:fill="1E1E2E"/>
          </w:tcPr>
          <w:p w14:paraId="3BA257E9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spl_autoload_</w:t>
            </w:r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>register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7"/>
              </w:rPr>
              <w:t>function ($class) {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$directories = [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__DIR_</w:t>
            </w:r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>_ .</w:t>
            </w:r>
            <w:proofErr w:type="gramEnd"/>
            <w:r w:rsidRPr="000E62F7">
              <w:rPr>
                <w:rFonts w:ascii="Consolas" w:hAnsi="Consolas"/>
                <w:color w:val="auto"/>
                <w:sz w:val="17"/>
              </w:rPr>
              <w:t xml:space="preserve"> '</w:t>
            </w:r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>/..</w:t>
            </w:r>
            <w:proofErr w:type="gramEnd"/>
            <w:r w:rsidRPr="000E62F7">
              <w:rPr>
                <w:rFonts w:ascii="Consolas" w:hAnsi="Consolas"/>
                <w:color w:val="auto"/>
                <w:sz w:val="17"/>
              </w:rPr>
              <w:t>/models/',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__DIR_</w:t>
            </w:r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>_ .</w:t>
            </w:r>
            <w:proofErr w:type="gramEnd"/>
            <w:r w:rsidRPr="000E62F7">
              <w:rPr>
                <w:rFonts w:ascii="Consolas" w:hAnsi="Consolas"/>
                <w:color w:val="auto"/>
                <w:sz w:val="17"/>
              </w:rPr>
              <w:t xml:space="preserve"> '</w:t>
            </w:r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>/..</w:t>
            </w:r>
            <w:proofErr w:type="gramEnd"/>
            <w:r w:rsidRPr="000E62F7">
              <w:rPr>
                <w:rFonts w:ascii="Consolas" w:hAnsi="Consolas"/>
                <w:color w:val="auto"/>
                <w:sz w:val="17"/>
              </w:rPr>
              <w:t>/controllers/',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__DIR_</w:t>
            </w:r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>_ .</w:t>
            </w:r>
            <w:proofErr w:type="gramEnd"/>
            <w:r w:rsidRPr="000E62F7">
              <w:rPr>
                <w:rFonts w:ascii="Consolas" w:hAnsi="Consolas"/>
                <w:color w:val="auto"/>
                <w:sz w:val="17"/>
              </w:rPr>
              <w:t xml:space="preserve"> '</w:t>
            </w:r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>/..</w:t>
            </w:r>
            <w:proofErr w:type="gramEnd"/>
            <w:r w:rsidRPr="000E62F7">
              <w:rPr>
                <w:rFonts w:ascii="Consolas" w:hAnsi="Consolas"/>
                <w:color w:val="auto"/>
                <w:sz w:val="17"/>
              </w:rPr>
              <w:t>/controllers/admin/',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__DIR_</w:t>
            </w:r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>_ .</w:t>
            </w:r>
            <w:proofErr w:type="gramEnd"/>
            <w:r w:rsidRPr="000E62F7">
              <w:rPr>
                <w:rFonts w:ascii="Consolas" w:hAnsi="Consolas"/>
                <w:color w:val="auto"/>
                <w:sz w:val="17"/>
              </w:rPr>
              <w:t xml:space="preserve"> '</w:t>
            </w:r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>/..</w:t>
            </w:r>
            <w:proofErr w:type="gramEnd"/>
            <w:r w:rsidRPr="000E62F7">
              <w:rPr>
                <w:rFonts w:ascii="Consolas" w:hAnsi="Consolas"/>
                <w:color w:val="auto"/>
                <w:sz w:val="17"/>
              </w:rPr>
              <w:t>/</w:t>
            </w:r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>controllers</w:t>
            </w:r>
            <w:proofErr w:type="gramEnd"/>
            <w:r w:rsidRPr="000E62F7">
              <w:rPr>
                <w:rFonts w:ascii="Consolas" w:hAnsi="Consolas"/>
                <w:color w:val="auto"/>
                <w:sz w:val="17"/>
              </w:rPr>
              <w:t>/customer/',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__DIR_</w:t>
            </w:r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>_ .</w:t>
            </w:r>
            <w:proofErr w:type="gramEnd"/>
            <w:r w:rsidRPr="000E62F7">
              <w:rPr>
                <w:rFonts w:ascii="Consolas" w:hAnsi="Consolas"/>
                <w:color w:val="auto"/>
                <w:sz w:val="17"/>
              </w:rPr>
              <w:t xml:space="preserve"> '</w:t>
            </w:r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>/..</w:t>
            </w:r>
            <w:proofErr w:type="gramEnd"/>
            <w:r w:rsidRPr="000E62F7">
              <w:rPr>
                <w:rFonts w:ascii="Consolas" w:hAnsi="Consolas"/>
                <w:color w:val="auto"/>
                <w:sz w:val="17"/>
              </w:rPr>
              <w:t>/includes/',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];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foreach ($directories as $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dir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) {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lastRenderedPageBreak/>
              <w:t xml:space="preserve">        $file = $</w:t>
            </w: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>dir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.</w:t>
            </w:r>
            <w:proofErr w:type="gramEnd"/>
            <w:r w:rsidRPr="000E62F7">
              <w:rPr>
                <w:rFonts w:ascii="Consolas" w:hAnsi="Consolas"/>
                <w:color w:val="auto"/>
                <w:sz w:val="17"/>
              </w:rPr>
              <w:t xml:space="preserve"> $</w:t>
            </w:r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>class .</w:t>
            </w:r>
            <w:proofErr w:type="gramEnd"/>
            <w:r w:rsidRPr="000E62F7">
              <w:rPr>
                <w:rFonts w:ascii="Consolas" w:hAnsi="Consolas"/>
                <w:color w:val="auto"/>
                <w:sz w:val="17"/>
              </w:rPr>
              <w:t xml:space="preserve"> '.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php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';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if (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file_exists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($file)) </w:t>
            </w:r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 xml:space="preserve">{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require</w:t>
            </w:r>
            <w:proofErr w:type="gramEnd"/>
            <w:r w:rsidRPr="000E62F7">
              <w:rPr>
                <w:rFonts w:ascii="Consolas" w:hAnsi="Consolas"/>
                <w:color w:val="auto"/>
                <w:sz w:val="17"/>
              </w:rPr>
              <w:t>_once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$file; return</w:t>
            </w:r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>; }</w:t>
            </w:r>
            <w:proofErr w:type="gramEnd"/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</w:t>
            </w:r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 xml:space="preserve">  }</w:t>
            </w:r>
            <w:proofErr w:type="gramEnd"/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});</w:t>
            </w:r>
          </w:p>
        </w:tc>
      </w:tr>
    </w:tbl>
    <w:p w14:paraId="274E94B7" w14:textId="77777777" w:rsidR="00945562" w:rsidRPr="000E62F7" w:rsidRDefault="00945562">
      <w:pPr>
        <w:rPr>
          <w:color w:val="auto"/>
        </w:rPr>
      </w:pPr>
    </w:p>
    <w:p w14:paraId="0CABE888" w14:textId="77777777" w:rsidR="00945562" w:rsidRPr="000E62F7" w:rsidRDefault="00000000">
      <w:pPr>
        <w:pStyle w:val="Heading3"/>
        <w:rPr>
          <w:color w:val="auto"/>
        </w:rPr>
      </w:pPr>
      <w:bookmarkStart w:id="9" w:name="_Toc223958419"/>
      <w:r w:rsidRPr="000E62F7">
        <w:rPr>
          <w:color w:val="auto"/>
        </w:rPr>
        <w:t>Layout System</w:t>
      </w:r>
      <w:bookmarkEnd w:id="9"/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945562" w:rsidRPr="000E62F7" w14:paraId="53A8A491" w14:textId="77777777">
        <w:tc>
          <w:tcPr>
            <w:tcW w:w="9026" w:type="dxa"/>
            <w:shd w:val="clear" w:color="auto" w:fill="1E1E2E"/>
          </w:tcPr>
          <w:p w14:paraId="3A0457C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7"/>
              </w:rPr>
              <w:t>views/layouts/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header.php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    ← HTML head, CSS, conditional nav include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includes/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admin_nav.php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  ← Admin sidebar (if IT staff/admin)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includes/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customer_nav.php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← Employee sidebar (if employee)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views/admin/{page</w:t>
            </w:r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>}.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view.php</w:t>
            </w:r>
            <w:proofErr w:type="spellEnd"/>
            <w:proofErr w:type="gramEnd"/>
            <w:r w:rsidRPr="000E62F7">
              <w:rPr>
                <w:rFonts w:ascii="Consolas" w:hAnsi="Consolas"/>
                <w:color w:val="auto"/>
                <w:sz w:val="17"/>
              </w:rPr>
              <w:t xml:space="preserve">  ← Page-specific content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views/layouts/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footer.php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    ← Common JS, helpers.js, notifications.js</w:t>
            </w:r>
          </w:p>
        </w:tc>
      </w:tr>
    </w:tbl>
    <w:p w14:paraId="39C9DC1D" w14:textId="1FE80C2A" w:rsidR="00945562" w:rsidRPr="000E62F7" w:rsidRDefault="00945562">
      <w:pPr>
        <w:rPr>
          <w:color w:val="auto"/>
        </w:rPr>
      </w:pPr>
    </w:p>
    <w:p w14:paraId="100E2499" w14:textId="77777777" w:rsidR="00945562" w:rsidRPr="000E62F7" w:rsidRDefault="00000000">
      <w:pPr>
        <w:pStyle w:val="Heading2"/>
        <w:rPr>
          <w:color w:val="auto"/>
        </w:rPr>
      </w:pPr>
      <w:bookmarkStart w:id="10" w:name="_Toc223958420"/>
      <w:r w:rsidRPr="000E62F7">
        <w:rPr>
          <w:color w:val="auto"/>
        </w:rPr>
        <w:t>4. Database Schema</w:t>
      </w:r>
      <w:bookmarkEnd w:id="10"/>
    </w:p>
    <w:p w14:paraId="099EAFD1" w14:textId="77777777" w:rsidR="00945562" w:rsidRPr="000E62F7" w:rsidRDefault="00000000">
      <w:pPr>
        <w:pStyle w:val="Heading3"/>
        <w:rPr>
          <w:color w:val="auto"/>
        </w:rPr>
      </w:pPr>
      <w:bookmarkStart w:id="11" w:name="_Toc223958421"/>
      <w:r w:rsidRPr="000E62F7">
        <w:rPr>
          <w:color w:val="auto"/>
        </w:rPr>
        <w:t>Entity-Relationship Overview</w:t>
      </w:r>
      <w:bookmarkEnd w:id="11"/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945562" w:rsidRPr="000E62F7" w14:paraId="490CD44E" w14:textId="77777777">
        <w:tc>
          <w:tcPr>
            <w:tcW w:w="9026" w:type="dxa"/>
            <w:shd w:val="clear" w:color="auto" w:fill="1E1E2E"/>
          </w:tcPr>
          <w:p w14:paraId="27CB9B2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7"/>
              </w:rPr>
              <w:t>┌─────────┐       ┌───────────┐       ┌──────────┐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users  │◄──────│  tickets  │──────►│categories│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│(IT/Admin)│       │           │       │(hierarchy)│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└─────┬───┘       └─────┬─────┘       └──────┬───┘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│                 │               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│           ┌─────┼──────┐        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│           │     │      │          ┌───▼────┐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│     ┌─────▼───┐ │ ┌───▼────┐     │ depts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│     │activity │ │ │replies │     └────────┘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│     └─────────┘ │ └────────┘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│           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│           ┌─────▼──────┐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│           │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sla_tracking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│           └────────────┘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┌─────▼──────┐     ┌──────────────┐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employees  │     │notifications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│(Company EE)│     │(dual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user_id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/│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└────────────┘     │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employee_id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)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└──────────────┘</w:t>
            </w:r>
          </w:p>
        </w:tc>
      </w:tr>
    </w:tbl>
    <w:p w14:paraId="0C398EB4" w14:textId="77777777" w:rsidR="00945562" w:rsidRPr="000E62F7" w:rsidRDefault="00945562">
      <w:pPr>
        <w:rPr>
          <w:color w:val="auto"/>
        </w:rPr>
      </w:pPr>
    </w:p>
    <w:p w14:paraId="1724451E" w14:textId="77777777" w:rsidR="00945562" w:rsidRPr="000E62F7" w:rsidRDefault="00000000">
      <w:pPr>
        <w:pStyle w:val="Heading3"/>
        <w:rPr>
          <w:b w:val="0"/>
          <w:bCs w:val="0"/>
          <w:color w:val="auto"/>
        </w:rPr>
      </w:pPr>
      <w:bookmarkStart w:id="12" w:name="_Toc223958422"/>
      <w:r w:rsidRPr="000E62F7">
        <w:rPr>
          <w:b w:val="0"/>
          <w:bCs w:val="0"/>
          <w:color w:val="auto"/>
        </w:rPr>
        <w:t>Table Definitions</w:t>
      </w:r>
      <w:bookmarkEnd w:id="12"/>
    </w:p>
    <w:p w14:paraId="657C4C70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#### </w:t>
      </w:r>
      <w:r w:rsidRPr="000E62F7">
        <w:rPr>
          <w:rFonts w:ascii="Consolas" w:hAnsi="Consolas"/>
          <w:color w:val="auto"/>
          <w:sz w:val="18"/>
        </w:rPr>
        <w:t>users</w:t>
      </w:r>
      <w:r w:rsidRPr="000E62F7">
        <w:rPr>
          <w:color w:val="auto"/>
        </w:rPr>
        <w:t xml:space="preserve"> — IT Staff &amp; Admin Accounts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8"/>
        <w:gridCol w:w="3003"/>
      </w:tblGrid>
      <w:tr w:rsidR="000E62F7" w:rsidRPr="000E62F7" w14:paraId="37EE7B77" w14:textId="77777777">
        <w:tc>
          <w:tcPr>
            <w:tcW w:w="3009" w:type="dxa"/>
            <w:shd w:val="clear" w:color="auto" w:fill="1A1A2E"/>
          </w:tcPr>
          <w:p w14:paraId="6C8D5BE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Column</w:t>
            </w:r>
          </w:p>
        </w:tc>
        <w:tc>
          <w:tcPr>
            <w:tcW w:w="3009" w:type="dxa"/>
            <w:shd w:val="clear" w:color="auto" w:fill="1A1A2E"/>
          </w:tcPr>
          <w:p w14:paraId="060B600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Type</w:t>
            </w:r>
          </w:p>
        </w:tc>
        <w:tc>
          <w:tcPr>
            <w:tcW w:w="3009" w:type="dxa"/>
            <w:shd w:val="clear" w:color="auto" w:fill="1A1A2E"/>
          </w:tcPr>
          <w:p w14:paraId="7D6F752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Description</w:t>
            </w:r>
          </w:p>
        </w:tc>
      </w:tr>
      <w:tr w:rsidR="000E62F7" w:rsidRPr="000E62F7" w14:paraId="41B7E78E" w14:textId="77777777">
        <w:tc>
          <w:tcPr>
            <w:tcW w:w="3009" w:type="dxa"/>
          </w:tcPr>
          <w:p w14:paraId="5303487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id</w:t>
            </w:r>
          </w:p>
        </w:tc>
        <w:tc>
          <w:tcPr>
            <w:tcW w:w="3009" w:type="dxa"/>
          </w:tcPr>
          <w:p w14:paraId="4000CF7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AUTO_INCREMENT PK</w:t>
            </w:r>
          </w:p>
        </w:tc>
        <w:tc>
          <w:tcPr>
            <w:tcW w:w="3009" w:type="dxa"/>
          </w:tcPr>
          <w:p w14:paraId="7A23927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User ID</w:t>
            </w:r>
          </w:p>
        </w:tc>
      </w:tr>
      <w:tr w:rsidR="000E62F7" w:rsidRPr="000E62F7" w14:paraId="2C9BE908" w14:textId="77777777">
        <w:tc>
          <w:tcPr>
            <w:tcW w:w="3009" w:type="dxa"/>
            <w:shd w:val="clear" w:color="auto" w:fill="F1F5F9"/>
          </w:tcPr>
          <w:p w14:paraId="473B0F1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username</w:t>
            </w:r>
          </w:p>
        </w:tc>
        <w:tc>
          <w:tcPr>
            <w:tcW w:w="3009" w:type="dxa"/>
            <w:shd w:val="clear" w:color="auto" w:fill="F1F5F9"/>
          </w:tcPr>
          <w:p w14:paraId="3FBFFE9D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50) UNIQUE</w:t>
            </w:r>
          </w:p>
        </w:tc>
        <w:tc>
          <w:tcPr>
            <w:tcW w:w="3009" w:type="dxa"/>
            <w:shd w:val="clear" w:color="auto" w:fill="F1F5F9"/>
          </w:tcPr>
          <w:p w14:paraId="4397AB8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Login username</w:t>
            </w:r>
          </w:p>
        </w:tc>
      </w:tr>
      <w:tr w:rsidR="000E62F7" w:rsidRPr="000E62F7" w14:paraId="2457E666" w14:textId="77777777">
        <w:tc>
          <w:tcPr>
            <w:tcW w:w="3009" w:type="dxa"/>
          </w:tcPr>
          <w:p w14:paraId="744797F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email</w:t>
            </w:r>
          </w:p>
        </w:tc>
        <w:tc>
          <w:tcPr>
            <w:tcW w:w="3009" w:type="dxa"/>
          </w:tcPr>
          <w:p w14:paraId="799DEA8B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100) UNIQUE</w:t>
            </w:r>
          </w:p>
        </w:tc>
        <w:tc>
          <w:tcPr>
            <w:tcW w:w="3009" w:type="dxa"/>
          </w:tcPr>
          <w:p w14:paraId="3A3BD49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Email address</w:t>
            </w:r>
          </w:p>
        </w:tc>
      </w:tr>
      <w:tr w:rsidR="000E62F7" w:rsidRPr="000E62F7" w14:paraId="3488B2B6" w14:textId="77777777">
        <w:tc>
          <w:tcPr>
            <w:tcW w:w="3009" w:type="dxa"/>
            <w:shd w:val="clear" w:color="auto" w:fill="F1F5F9"/>
          </w:tcPr>
          <w:p w14:paraId="5B2E915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password</w:t>
            </w:r>
          </w:p>
        </w:tc>
        <w:tc>
          <w:tcPr>
            <w:tcW w:w="3009" w:type="dxa"/>
            <w:shd w:val="clear" w:color="auto" w:fill="F1F5F9"/>
          </w:tcPr>
          <w:p w14:paraId="248AE950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255)</w:t>
            </w:r>
          </w:p>
        </w:tc>
        <w:tc>
          <w:tcPr>
            <w:tcW w:w="3009" w:type="dxa"/>
            <w:shd w:val="clear" w:color="auto" w:fill="F1F5F9"/>
          </w:tcPr>
          <w:p w14:paraId="00255DB6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color w:val="auto"/>
                <w:sz w:val="18"/>
              </w:rPr>
              <w:t>bcrypt</w:t>
            </w:r>
            <w:proofErr w:type="spellEnd"/>
            <w:r w:rsidRPr="000E62F7">
              <w:rPr>
                <w:color w:val="auto"/>
                <w:sz w:val="18"/>
              </w:rPr>
              <w:t xml:space="preserve"> hash</w:t>
            </w:r>
          </w:p>
        </w:tc>
      </w:tr>
      <w:tr w:rsidR="000E62F7" w:rsidRPr="000E62F7" w14:paraId="20E64572" w14:textId="77777777">
        <w:tc>
          <w:tcPr>
            <w:tcW w:w="3009" w:type="dxa"/>
          </w:tcPr>
          <w:p w14:paraId="7B3CAE4E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full_name</w:t>
            </w:r>
            <w:proofErr w:type="spellEnd"/>
          </w:p>
        </w:tc>
        <w:tc>
          <w:tcPr>
            <w:tcW w:w="3009" w:type="dxa"/>
          </w:tcPr>
          <w:p w14:paraId="61F7EBC8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100)</w:t>
            </w:r>
          </w:p>
        </w:tc>
        <w:tc>
          <w:tcPr>
            <w:tcW w:w="3009" w:type="dxa"/>
          </w:tcPr>
          <w:p w14:paraId="7F1D44D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Display name</w:t>
            </w:r>
          </w:p>
        </w:tc>
      </w:tr>
      <w:tr w:rsidR="000E62F7" w:rsidRPr="000E62F7" w14:paraId="561D7971" w14:textId="77777777">
        <w:tc>
          <w:tcPr>
            <w:tcW w:w="3009" w:type="dxa"/>
            <w:shd w:val="clear" w:color="auto" w:fill="F1F5F9"/>
          </w:tcPr>
          <w:p w14:paraId="3D02E46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role</w:t>
            </w:r>
          </w:p>
        </w:tc>
        <w:tc>
          <w:tcPr>
            <w:tcW w:w="3009" w:type="dxa"/>
            <w:shd w:val="clear" w:color="auto" w:fill="F1F5F9"/>
          </w:tcPr>
          <w:p w14:paraId="33003F6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ENUM('</w:t>
            </w:r>
            <w:proofErr w:type="spellStart"/>
            <w:r w:rsidRPr="000E62F7">
              <w:rPr>
                <w:color w:val="auto"/>
                <w:sz w:val="18"/>
              </w:rPr>
              <w:t>employee','it_staff','admin</w:t>
            </w:r>
            <w:proofErr w:type="spellEnd"/>
            <w:r w:rsidRPr="000E62F7">
              <w:rPr>
                <w:color w:val="auto"/>
                <w:sz w:val="18"/>
              </w:rPr>
              <w:t>')</w:t>
            </w:r>
          </w:p>
        </w:tc>
        <w:tc>
          <w:tcPr>
            <w:tcW w:w="3009" w:type="dxa"/>
            <w:shd w:val="clear" w:color="auto" w:fill="F1F5F9"/>
          </w:tcPr>
          <w:p w14:paraId="2B8CDD9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System role</w:t>
            </w:r>
          </w:p>
        </w:tc>
      </w:tr>
      <w:tr w:rsidR="000E62F7" w:rsidRPr="000E62F7" w14:paraId="3EFBFA58" w14:textId="77777777">
        <w:tc>
          <w:tcPr>
            <w:tcW w:w="3009" w:type="dxa"/>
          </w:tcPr>
          <w:p w14:paraId="43C8B57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lastRenderedPageBreak/>
              <w:t>department</w:t>
            </w:r>
          </w:p>
        </w:tc>
        <w:tc>
          <w:tcPr>
            <w:tcW w:w="3009" w:type="dxa"/>
          </w:tcPr>
          <w:p w14:paraId="05E7B3FD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50)</w:t>
            </w:r>
          </w:p>
        </w:tc>
        <w:tc>
          <w:tcPr>
            <w:tcW w:w="3009" w:type="dxa"/>
          </w:tcPr>
          <w:p w14:paraId="24F0A52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Department assignment</w:t>
            </w:r>
          </w:p>
        </w:tc>
      </w:tr>
      <w:tr w:rsidR="000E62F7" w:rsidRPr="000E62F7" w14:paraId="7B2575B8" w14:textId="77777777">
        <w:tc>
          <w:tcPr>
            <w:tcW w:w="3009" w:type="dxa"/>
            <w:shd w:val="clear" w:color="auto" w:fill="F1F5F9"/>
          </w:tcPr>
          <w:p w14:paraId="63BFD88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phone</w:t>
            </w:r>
          </w:p>
        </w:tc>
        <w:tc>
          <w:tcPr>
            <w:tcW w:w="3009" w:type="dxa"/>
            <w:shd w:val="clear" w:color="auto" w:fill="F1F5F9"/>
          </w:tcPr>
          <w:p w14:paraId="51E1EB90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20)</w:t>
            </w:r>
          </w:p>
        </w:tc>
        <w:tc>
          <w:tcPr>
            <w:tcW w:w="3009" w:type="dxa"/>
            <w:shd w:val="clear" w:color="auto" w:fill="F1F5F9"/>
          </w:tcPr>
          <w:p w14:paraId="6316C23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Phone number</w:t>
            </w:r>
          </w:p>
        </w:tc>
      </w:tr>
      <w:tr w:rsidR="000E62F7" w:rsidRPr="000E62F7" w14:paraId="5396C7A9" w14:textId="77777777">
        <w:tc>
          <w:tcPr>
            <w:tcW w:w="3009" w:type="dxa"/>
          </w:tcPr>
          <w:p w14:paraId="67220775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is_active</w:t>
            </w:r>
            <w:proofErr w:type="spellEnd"/>
          </w:p>
        </w:tc>
        <w:tc>
          <w:tcPr>
            <w:tcW w:w="3009" w:type="dxa"/>
          </w:tcPr>
          <w:p w14:paraId="1F84F7D6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TINYINT(</w:t>
            </w:r>
            <w:proofErr w:type="gramEnd"/>
            <w:r w:rsidRPr="000E62F7">
              <w:rPr>
                <w:color w:val="auto"/>
                <w:sz w:val="18"/>
              </w:rPr>
              <w:t>1) DEFAULT 1</w:t>
            </w:r>
          </w:p>
        </w:tc>
        <w:tc>
          <w:tcPr>
            <w:tcW w:w="3009" w:type="dxa"/>
          </w:tcPr>
          <w:p w14:paraId="4B24888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Active flag</w:t>
            </w:r>
          </w:p>
        </w:tc>
      </w:tr>
      <w:tr w:rsidR="000E62F7" w:rsidRPr="000E62F7" w14:paraId="7EB6CB76" w14:textId="77777777">
        <w:tc>
          <w:tcPr>
            <w:tcW w:w="3009" w:type="dxa"/>
            <w:shd w:val="clear" w:color="auto" w:fill="F1F5F9"/>
          </w:tcPr>
          <w:p w14:paraId="5A767AB4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role_id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0E4E433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3009" w:type="dxa"/>
            <w:shd w:val="clear" w:color="auto" w:fill="F1F5F9"/>
          </w:tcPr>
          <w:p w14:paraId="6B74E65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FK → roles.id (RBAC)</w:t>
            </w:r>
          </w:p>
        </w:tc>
      </w:tr>
      <w:tr w:rsidR="000E62F7" w:rsidRPr="000E62F7" w14:paraId="2D5A92E3" w14:textId="77777777">
        <w:tc>
          <w:tcPr>
            <w:tcW w:w="3009" w:type="dxa"/>
          </w:tcPr>
          <w:p w14:paraId="45A85EEF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last_login_at</w:t>
            </w:r>
            <w:proofErr w:type="spellEnd"/>
          </w:p>
        </w:tc>
        <w:tc>
          <w:tcPr>
            <w:tcW w:w="3009" w:type="dxa"/>
          </w:tcPr>
          <w:p w14:paraId="674ED46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TIMESTAMP</w:t>
            </w:r>
          </w:p>
        </w:tc>
        <w:tc>
          <w:tcPr>
            <w:tcW w:w="3009" w:type="dxa"/>
          </w:tcPr>
          <w:p w14:paraId="563794F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Last login timestamp</w:t>
            </w:r>
          </w:p>
        </w:tc>
      </w:tr>
      <w:tr w:rsidR="000E62F7" w:rsidRPr="000E62F7" w14:paraId="366F1092" w14:textId="77777777">
        <w:tc>
          <w:tcPr>
            <w:tcW w:w="3009" w:type="dxa"/>
            <w:shd w:val="clear" w:color="auto" w:fill="F1F5F9"/>
          </w:tcPr>
          <w:p w14:paraId="06C1C910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fcm_token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534B1FF0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255)</w:t>
            </w:r>
          </w:p>
        </w:tc>
        <w:tc>
          <w:tcPr>
            <w:tcW w:w="3009" w:type="dxa"/>
            <w:shd w:val="clear" w:color="auto" w:fill="F1F5F9"/>
          </w:tcPr>
          <w:p w14:paraId="04150BB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Firebase push token</w:t>
            </w:r>
          </w:p>
        </w:tc>
      </w:tr>
      <w:tr w:rsidR="000E62F7" w:rsidRPr="000E62F7" w14:paraId="1EFFA0DF" w14:textId="77777777">
        <w:tc>
          <w:tcPr>
            <w:tcW w:w="3009" w:type="dxa"/>
          </w:tcPr>
          <w:p w14:paraId="5DDB8781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created_at</w:t>
            </w:r>
            <w:proofErr w:type="spellEnd"/>
          </w:p>
        </w:tc>
        <w:tc>
          <w:tcPr>
            <w:tcW w:w="3009" w:type="dxa"/>
          </w:tcPr>
          <w:p w14:paraId="49EA513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TIMESTAMP</w:t>
            </w:r>
          </w:p>
        </w:tc>
        <w:tc>
          <w:tcPr>
            <w:tcW w:w="3009" w:type="dxa"/>
          </w:tcPr>
          <w:p w14:paraId="3D3B177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Account creation</w:t>
            </w:r>
          </w:p>
        </w:tc>
      </w:tr>
      <w:tr w:rsidR="00945562" w:rsidRPr="000E62F7" w14:paraId="148C9B54" w14:textId="77777777">
        <w:tc>
          <w:tcPr>
            <w:tcW w:w="3009" w:type="dxa"/>
            <w:shd w:val="clear" w:color="auto" w:fill="F1F5F9"/>
          </w:tcPr>
          <w:p w14:paraId="4FCB5BC9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updated_at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478D008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TIMESTAMP</w:t>
            </w:r>
          </w:p>
        </w:tc>
        <w:tc>
          <w:tcPr>
            <w:tcW w:w="3009" w:type="dxa"/>
            <w:shd w:val="clear" w:color="auto" w:fill="F1F5F9"/>
          </w:tcPr>
          <w:p w14:paraId="0759A14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Last modification</w:t>
            </w:r>
          </w:p>
        </w:tc>
      </w:tr>
    </w:tbl>
    <w:p w14:paraId="712F8F06" w14:textId="77777777" w:rsidR="00945562" w:rsidRPr="000E62F7" w:rsidRDefault="00945562">
      <w:pPr>
        <w:rPr>
          <w:color w:val="auto"/>
        </w:rPr>
      </w:pPr>
    </w:p>
    <w:p w14:paraId="488ECB25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Indexes: </w:t>
      </w:r>
      <w:proofErr w:type="spellStart"/>
      <w:r w:rsidRPr="000E62F7">
        <w:rPr>
          <w:rFonts w:ascii="Consolas" w:hAnsi="Consolas"/>
          <w:color w:val="auto"/>
          <w:sz w:val="18"/>
        </w:rPr>
        <w:t>idx_role</w:t>
      </w:r>
      <w:proofErr w:type="spellEnd"/>
      <w:r w:rsidRPr="000E62F7">
        <w:rPr>
          <w:rFonts w:ascii="Consolas" w:hAnsi="Consolas"/>
          <w:color w:val="auto"/>
          <w:sz w:val="18"/>
        </w:rPr>
        <w:t>(role)</w:t>
      </w:r>
      <w:r w:rsidRPr="000E62F7">
        <w:rPr>
          <w:color w:val="auto"/>
        </w:rPr>
        <w:t xml:space="preserve">, </w:t>
      </w:r>
      <w:proofErr w:type="spellStart"/>
      <w:r w:rsidRPr="000E62F7">
        <w:rPr>
          <w:rFonts w:ascii="Consolas" w:hAnsi="Consolas"/>
          <w:color w:val="auto"/>
          <w:sz w:val="18"/>
        </w:rPr>
        <w:t>idx_email</w:t>
      </w:r>
      <w:proofErr w:type="spellEnd"/>
      <w:r w:rsidRPr="000E62F7">
        <w:rPr>
          <w:rFonts w:ascii="Consolas" w:hAnsi="Consolas"/>
          <w:color w:val="auto"/>
          <w:sz w:val="18"/>
        </w:rPr>
        <w:t>(email)</w:t>
      </w:r>
    </w:p>
    <w:p w14:paraId="0658DD78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#### </w:t>
      </w:r>
      <w:r w:rsidRPr="000E62F7">
        <w:rPr>
          <w:rFonts w:ascii="Consolas" w:hAnsi="Consolas"/>
          <w:color w:val="auto"/>
          <w:sz w:val="18"/>
        </w:rPr>
        <w:t>employees</w:t>
      </w:r>
      <w:r w:rsidRPr="000E62F7">
        <w:rPr>
          <w:color w:val="auto"/>
        </w:rPr>
        <w:t xml:space="preserve"> — Company Employee Accounts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4"/>
        <w:gridCol w:w="3007"/>
      </w:tblGrid>
      <w:tr w:rsidR="000E62F7" w:rsidRPr="000E62F7" w14:paraId="494F8873" w14:textId="77777777">
        <w:tc>
          <w:tcPr>
            <w:tcW w:w="3009" w:type="dxa"/>
            <w:shd w:val="clear" w:color="auto" w:fill="1A1A2E"/>
          </w:tcPr>
          <w:p w14:paraId="1A34EDE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Column</w:t>
            </w:r>
          </w:p>
        </w:tc>
        <w:tc>
          <w:tcPr>
            <w:tcW w:w="3009" w:type="dxa"/>
            <w:shd w:val="clear" w:color="auto" w:fill="1A1A2E"/>
          </w:tcPr>
          <w:p w14:paraId="7B96ADC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Type</w:t>
            </w:r>
          </w:p>
        </w:tc>
        <w:tc>
          <w:tcPr>
            <w:tcW w:w="3009" w:type="dxa"/>
            <w:shd w:val="clear" w:color="auto" w:fill="1A1A2E"/>
          </w:tcPr>
          <w:p w14:paraId="5E965BE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Description</w:t>
            </w:r>
          </w:p>
        </w:tc>
      </w:tr>
      <w:tr w:rsidR="000E62F7" w:rsidRPr="000E62F7" w14:paraId="6A230EB5" w14:textId="77777777">
        <w:tc>
          <w:tcPr>
            <w:tcW w:w="3009" w:type="dxa"/>
          </w:tcPr>
          <w:p w14:paraId="0B32891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id</w:t>
            </w:r>
          </w:p>
        </w:tc>
        <w:tc>
          <w:tcPr>
            <w:tcW w:w="3009" w:type="dxa"/>
          </w:tcPr>
          <w:p w14:paraId="2CC1B44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AUTO_INCREMENT PK</w:t>
            </w:r>
          </w:p>
        </w:tc>
        <w:tc>
          <w:tcPr>
            <w:tcW w:w="3009" w:type="dxa"/>
          </w:tcPr>
          <w:p w14:paraId="1E2E1D3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Employee ID</w:t>
            </w:r>
          </w:p>
        </w:tc>
      </w:tr>
      <w:tr w:rsidR="000E62F7" w:rsidRPr="000E62F7" w14:paraId="5336969A" w14:textId="77777777">
        <w:tc>
          <w:tcPr>
            <w:tcW w:w="3009" w:type="dxa"/>
            <w:shd w:val="clear" w:color="auto" w:fill="F1F5F9"/>
          </w:tcPr>
          <w:p w14:paraId="5DF82625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employee_id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13DC44F7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50)</w:t>
            </w:r>
          </w:p>
        </w:tc>
        <w:tc>
          <w:tcPr>
            <w:tcW w:w="3009" w:type="dxa"/>
            <w:shd w:val="clear" w:color="auto" w:fill="F1F5F9"/>
          </w:tcPr>
          <w:p w14:paraId="044E845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External ID (</w:t>
            </w:r>
            <w:proofErr w:type="spellStart"/>
            <w:proofErr w:type="gramStart"/>
            <w:r w:rsidRPr="000E62F7">
              <w:rPr>
                <w:color w:val="auto"/>
                <w:sz w:val="18"/>
              </w:rPr>
              <w:t>Harley:</w:t>
            </w:r>
            <w:r w:rsidRPr="000E62F7">
              <w:rPr>
                <w:rFonts w:ascii="Consolas" w:hAnsi="Consolas"/>
                <w:color w:val="auto"/>
                <w:sz w:val="16"/>
              </w:rPr>
              <w:t>HRLY</w:t>
            </w:r>
            <w:proofErr w:type="spellEnd"/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-{id}</w:t>
            </w:r>
            <w:r w:rsidRPr="000E62F7">
              <w:rPr>
                <w:color w:val="auto"/>
                <w:sz w:val="18"/>
              </w:rPr>
              <w:t>)</w:t>
            </w:r>
          </w:p>
        </w:tc>
      </w:tr>
      <w:tr w:rsidR="000E62F7" w:rsidRPr="000E62F7" w14:paraId="018A8E9A" w14:textId="77777777">
        <w:tc>
          <w:tcPr>
            <w:tcW w:w="3009" w:type="dxa"/>
          </w:tcPr>
          <w:p w14:paraId="703C6BD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username</w:t>
            </w:r>
          </w:p>
        </w:tc>
        <w:tc>
          <w:tcPr>
            <w:tcW w:w="3009" w:type="dxa"/>
          </w:tcPr>
          <w:p w14:paraId="5902AF90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50) UNIQUE</w:t>
            </w:r>
          </w:p>
        </w:tc>
        <w:tc>
          <w:tcPr>
            <w:tcW w:w="3009" w:type="dxa"/>
          </w:tcPr>
          <w:p w14:paraId="5715FCA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Login username</w:t>
            </w:r>
          </w:p>
        </w:tc>
      </w:tr>
      <w:tr w:rsidR="000E62F7" w:rsidRPr="000E62F7" w14:paraId="5ED5C7EF" w14:textId="77777777">
        <w:tc>
          <w:tcPr>
            <w:tcW w:w="3009" w:type="dxa"/>
            <w:shd w:val="clear" w:color="auto" w:fill="F1F5F9"/>
          </w:tcPr>
          <w:p w14:paraId="3B8D6E0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email</w:t>
            </w:r>
          </w:p>
        </w:tc>
        <w:tc>
          <w:tcPr>
            <w:tcW w:w="3009" w:type="dxa"/>
            <w:shd w:val="clear" w:color="auto" w:fill="F1F5F9"/>
          </w:tcPr>
          <w:p w14:paraId="3BC3ED33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100)</w:t>
            </w:r>
          </w:p>
        </w:tc>
        <w:tc>
          <w:tcPr>
            <w:tcW w:w="3009" w:type="dxa"/>
            <w:shd w:val="clear" w:color="auto" w:fill="F1F5F9"/>
          </w:tcPr>
          <w:p w14:paraId="666F81D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Company email</w:t>
            </w:r>
          </w:p>
        </w:tc>
      </w:tr>
      <w:tr w:rsidR="000E62F7" w:rsidRPr="000E62F7" w14:paraId="3B131CE1" w14:textId="77777777">
        <w:tc>
          <w:tcPr>
            <w:tcW w:w="3009" w:type="dxa"/>
          </w:tcPr>
          <w:p w14:paraId="4A64150F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personal_email</w:t>
            </w:r>
            <w:proofErr w:type="spellEnd"/>
          </w:p>
        </w:tc>
        <w:tc>
          <w:tcPr>
            <w:tcW w:w="3009" w:type="dxa"/>
          </w:tcPr>
          <w:p w14:paraId="7C88B63D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100)</w:t>
            </w:r>
          </w:p>
        </w:tc>
        <w:tc>
          <w:tcPr>
            <w:tcW w:w="3009" w:type="dxa"/>
          </w:tcPr>
          <w:p w14:paraId="23C4418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Personal email</w:t>
            </w:r>
          </w:p>
        </w:tc>
      </w:tr>
      <w:tr w:rsidR="000E62F7" w:rsidRPr="000E62F7" w14:paraId="369AD122" w14:textId="77777777">
        <w:tc>
          <w:tcPr>
            <w:tcW w:w="3009" w:type="dxa"/>
            <w:shd w:val="clear" w:color="auto" w:fill="F1F5F9"/>
          </w:tcPr>
          <w:p w14:paraId="6747C41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password</w:t>
            </w:r>
          </w:p>
        </w:tc>
        <w:tc>
          <w:tcPr>
            <w:tcW w:w="3009" w:type="dxa"/>
            <w:shd w:val="clear" w:color="auto" w:fill="F1F5F9"/>
          </w:tcPr>
          <w:p w14:paraId="473ABD30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255)</w:t>
            </w:r>
          </w:p>
        </w:tc>
        <w:tc>
          <w:tcPr>
            <w:tcW w:w="3009" w:type="dxa"/>
            <w:shd w:val="clear" w:color="auto" w:fill="F1F5F9"/>
          </w:tcPr>
          <w:p w14:paraId="3378A691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color w:val="auto"/>
                <w:sz w:val="18"/>
              </w:rPr>
              <w:t>bcrypt</w:t>
            </w:r>
            <w:proofErr w:type="spellEnd"/>
            <w:r w:rsidRPr="000E62F7">
              <w:rPr>
                <w:color w:val="auto"/>
                <w:sz w:val="18"/>
              </w:rPr>
              <w:t xml:space="preserve"> hash</w:t>
            </w:r>
          </w:p>
        </w:tc>
      </w:tr>
      <w:tr w:rsidR="000E62F7" w:rsidRPr="000E62F7" w14:paraId="76AA0AB9" w14:textId="77777777">
        <w:tc>
          <w:tcPr>
            <w:tcW w:w="3009" w:type="dxa"/>
          </w:tcPr>
          <w:p w14:paraId="6C55D1A0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fname</w:t>
            </w:r>
            <w:proofErr w:type="spellEnd"/>
          </w:p>
        </w:tc>
        <w:tc>
          <w:tcPr>
            <w:tcW w:w="3009" w:type="dxa"/>
          </w:tcPr>
          <w:p w14:paraId="3357E3E2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100)</w:t>
            </w:r>
          </w:p>
        </w:tc>
        <w:tc>
          <w:tcPr>
            <w:tcW w:w="3009" w:type="dxa"/>
          </w:tcPr>
          <w:p w14:paraId="4DCE193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First name</w:t>
            </w:r>
          </w:p>
        </w:tc>
      </w:tr>
      <w:tr w:rsidR="000E62F7" w:rsidRPr="000E62F7" w14:paraId="52F5E503" w14:textId="77777777">
        <w:tc>
          <w:tcPr>
            <w:tcW w:w="3009" w:type="dxa"/>
            <w:shd w:val="clear" w:color="auto" w:fill="F1F5F9"/>
          </w:tcPr>
          <w:p w14:paraId="746A60CD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lname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30109395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100)</w:t>
            </w:r>
          </w:p>
        </w:tc>
        <w:tc>
          <w:tcPr>
            <w:tcW w:w="3009" w:type="dxa"/>
            <w:shd w:val="clear" w:color="auto" w:fill="F1F5F9"/>
          </w:tcPr>
          <w:p w14:paraId="06FA7F6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Last name</w:t>
            </w:r>
          </w:p>
        </w:tc>
      </w:tr>
      <w:tr w:rsidR="000E62F7" w:rsidRPr="000E62F7" w14:paraId="1E42B99F" w14:textId="77777777">
        <w:tc>
          <w:tcPr>
            <w:tcW w:w="3009" w:type="dxa"/>
          </w:tcPr>
          <w:p w14:paraId="3E5F7B1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company</w:t>
            </w:r>
          </w:p>
        </w:tc>
        <w:tc>
          <w:tcPr>
            <w:tcW w:w="3009" w:type="dxa"/>
          </w:tcPr>
          <w:p w14:paraId="7001AA0B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100)</w:t>
            </w:r>
          </w:p>
        </w:tc>
        <w:tc>
          <w:tcPr>
            <w:tcW w:w="3009" w:type="dxa"/>
          </w:tcPr>
          <w:p w14:paraId="0AE56AE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Company name</w:t>
            </w:r>
          </w:p>
        </w:tc>
      </w:tr>
      <w:tr w:rsidR="000E62F7" w:rsidRPr="000E62F7" w14:paraId="66EF2BC2" w14:textId="77777777">
        <w:tc>
          <w:tcPr>
            <w:tcW w:w="3009" w:type="dxa"/>
            <w:shd w:val="clear" w:color="auto" w:fill="F1F5F9"/>
          </w:tcPr>
          <w:p w14:paraId="00D7C7D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position</w:t>
            </w:r>
          </w:p>
        </w:tc>
        <w:tc>
          <w:tcPr>
            <w:tcW w:w="3009" w:type="dxa"/>
            <w:shd w:val="clear" w:color="auto" w:fill="F1F5F9"/>
          </w:tcPr>
          <w:p w14:paraId="711ACDC9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100)</w:t>
            </w:r>
          </w:p>
        </w:tc>
        <w:tc>
          <w:tcPr>
            <w:tcW w:w="3009" w:type="dxa"/>
            <w:shd w:val="clear" w:color="auto" w:fill="F1F5F9"/>
          </w:tcPr>
          <w:p w14:paraId="2C557ED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Job position</w:t>
            </w:r>
          </w:p>
        </w:tc>
      </w:tr>
      <w:tr w:rsidR="000E62F7" w:rsidRPr="000E62F7" w14:paraId="5178BED1" w14:textId="77777777">
        <w:tc>
          <w:tcPr>
            <w:tcW w:w="3009" w:type="dxa"/>
          </w:tcPr>
          <w:p w14:paraId="006E99C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contact</w:t>
            </w:r>
          </w:p>
        </w:tc>
        <w:tc>
          <w:tcPr>
            <w:tcW w:w="3009" w:type="dxa"/>
          </w:tcPr>
          <w:p w14:paraId="2E0E3B24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20)</w:t>
            </w:r>
          </w:p>
        </w:tc>
        <w:tc>
          <w:tcPr>
            <w:tcW w:w="3009" w:type="dxa"/>
          </w:tcPr>
          <w:p w14:paraId="72FF915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Phone number</w:t>
            </w:r>
          </w:p>
        </w:tc>
      </w:tr>
      <w:tr w:rsidR="000E62F7" w:rsidRPr="000E62F7" w14:paraId="76B493A7" w14:textId="77777777">
        <w:tc>
          <w:tcPr>
            <w:tcW w:w="3009" w:type="dxa"/>
            <w:shd w:val="clear" w:color="auto" w:fill="F1F5F9"/>
          </w:tcPr>
          <w:p w14:paraId="203D3D4E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official_sched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6865A9F5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100)</w:t>
            </w:r>
          </w:p>
        </w:tc>
        <w:tc>
          <w:tcPr>
            <w:tcW w:w="3009" w:type="dxa"/>
            <w:shd w:val="clear" w:color="auto" w:fill="F1F5F9"/>
          </w:tcPr>
          <w:p w14:paraId="1F3606E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Work schedule</w:t>
            </w:r>
          </w:p>
        </w:tc>
      </w:tr>
      <w:tr w:rsidR="000E62F7" w:rsidRPr="000E62F7" w14:paraId="3D052E88" w14:textId="77777777">
        <w:tc>
          <w:tcPr>
            <w:tcW w:w="3009" w:type="dxa"/>
          </w:tcPr>
          <w:p w14:paraId="08915A8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role</w:t>
            </w:r>
          </w:p>
        </w:tc>
        <w:tc>
          <w:tcPr>
            <w:tcW w:w="3009" w:type="dxa"/>
          </w:tcPr>
          <w:p w14:paraId="4B4B3720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20)</w:t>
            </w:r>
          </w:p>
        </w:tc>
        <w:tc>
          <w:tcPr>
            <w:tcW w:w="3009" w:type="dxa"/>
          </w:tcPr>
          <w:p w14:paraId="1F8E9C0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employee'</w:t>
            </w:r>
            <w:r w:rsidRPr="000E62F7">
              <w:rPr>
                <w:color w:val="auto"/>
                <w:sz w:val="18"/>
              </w:rPr>
              <w:t>or</w:t>
            </w:r>
            <w:r w:rsidRPr="000E62F7">
              <w:rPr>
                <w:rFonts w:ascii="Consolas" w:hAnsi="Consolas"/>
                <w:color w:val="auto"/>
                <w:sz w:val="16"/>
              </w:rPr>
              <w:t>'internal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</w:p>
        </w:tc>
      </w:tr>
      <w:tr w:rsidR="000E62F7" w:rsidRPr="000E62F7" w14:paraId="6A8E7BB1" w14:textId="77777777">
        <w:tc>
          <w:tcPr>
            <w:tcW w:w="3009" w:type="dxa"/>
            <w:shd w:val="clear" w:color="auto" w:fill="F1F5F9"/>
          </w:tcPr>
          <w:p w14:paraId="0AD6FDC3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admin_rights_hdesk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74D1D9F5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20)</w:t>
            </w:r>
          </w:p>
        </w:tc>
        <w:tc>
          <w:tcPr>
            <w:tcW w:w="3009" w:type="dxa"/>
            <w:shd w:val="clear" w:color="auto" w:fill="F1F5F9"/>
          </w:tcPr>
          <w:p w14:paraId="31A38E1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superadmin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'it'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hr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  <w:r w:rsidRPr="000E62F7">
              <w:rPr>
                <w:color w:val="auto"/>
                <w:sz w:val="18"/>
              </w:rPr>
              <w:t>, or NULL</w:t>
            </w:r>
          </w:p>
        </w:tc>
      </w:tr>
      <w:tr w:rsidR="000E62F7" w:rsidRPr="000E62F7" w14:paraId="3FC116AE" w14:textId="77777777">
        <w:tc>
          <w:tcPr>
            <w:tcW w:w="3009" w:type="dxa"/>
          </w:tcPr>
          <w:p w14:paraId="772C1AC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status</w:t>
            </w:r>
          </w:p>
        </w:tc>
        <w:tc>
          <w:tcPr>
            <w:tcW w:w="3009" w:type="dxa"/>
          </w:tcPr>
          <w:p w14:paraId="720B35B4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20) DEFAULT 'active'</w:t>
            </w:r>
          </w:p>
        </w:tc>
        <w:tc>
          <w:tcPr>
            <w:tcW w:w="3009" w:type="dxa"/>
          </w:tcPr>
          <w:p w14:paraId="33182145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active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inactive</w:t>
            </w:r>
            <w:proofErr w:type="gramEnd"/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terminated</w:t>
            </w:r>
            <w:proofErr w:type="spellEnd"/>
          </w:p>
        </w:tc>
      </w:tr>
      <w:tr w:rsidR="000E62F7" w:rsidRPr="000E62F7" w14:paraId="50C13496" w14:textId="77777777">
        <w:tc>
          <w:tcPr>
            <w:tcW w:w="3009" w:type="dxa"/>
            <w:shd w:val="clear" w:color="auto" w:fill="F1F5F9"/>
          </w:tcPr>
          <w:p w14:paraId="6D8FD70B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profile_picture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4239A5ED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255)</w:t>
            </w:r>
          </w:p>
        </w:tc>
        <w:tc>
          <w:tcPr>
            <w:tcW w:w="3009" w:type="dxa"/>
            <w:shd w:val="clear" w:color="auto" w:fill="F1F5F9"/>
          </w:tcPr>
          <w:p w14:paraId="389F425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Photo filename</w:t>
            </w:r>
          </w:p>
        </w:tc>
      </w:tr>
      <w:tr w:rsidR="000E62F7" w:rsidRPr="000E62F7" w14:paraId="5AD460E9" w14:textId="77777777">
        <w:tc>
          <w:tcPr>
            <w:tcW w:w="3009" w:type="dxa"/>
          </w:tcPr>
          <w:p w14:paraId="1F0B39AF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fcm_token</w:t>
            </w:r>
            <w:proofErr w:type="spellEnd"/>
          </w:p>
        </w:tc>
        <w:tc>
          <w:tcPr>
            <w:tcW w:w="3009" w:type="dxa"/>
          </w:tcPr>
          <w:p w14:paraId="0CB0A43A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255)</w:t>
            </w:r>
          </w:p>
        </w:tc>
        <w:tc>
          <w:tcPr>
            <w:tcW w:w="3009" w:type="dxa"/>
          </w:tcPr>
          <w:p w14:paraId="6F98FAA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Firebase push token</w:t>
            </w:r>
          </w:p>
        </w:tc>
      </w:tr>
      <w:tr w:rsidR="000E62F7" w:rsidRPr="000E62F7" w14:paraId="7170D066" w14:textId="77777777">
        <w:tc>
          <w:tcPr>
            <w:tcW w:w="3009" w:type="dxa"/>
            <w:shd w:val="clear" w:color="auto" w:fill="F1F5F9"/>
          </w:tcPr>
          <w:p w14:paraId="2096A3E3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created_at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4E19FBC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TIMESTAMP</w:t>
            </w:r>
          </w:p>
        </w:tc>
        <w:tc>
          <w:tcPr>
            <w:tcW w:w="3009" w:type="dxa"/>
            <w:shd w:val="clear" w:color="auto" w:fill="F1F5F9"/>
          </w:tcPr>
          <w:p w14:paraId="55DBEF1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Account creation</w:t>
            </w:r>
          </w:p>
        </w:tc>
      </w:tr>
      <w:tr w:rsidR="00945562" w:rsidRPr="000E62F7" w14:paraId="32D6F216" w14:textId="77777777">
        <w:tc>
          <w:tcPr>
            <w:tcW w:w="3009" w:type="dxa"/>
          </w:tcPr>
          <w:p w14:paraId="0FF7C0FC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updated_at</w:t>
            </w:r>
            <w:proofErr w:type="spellEnd"/>
          </w:p>
        </w:tc>
        <w:tc>
          <w:tcPr>
            <w:tcW w:w="3009" w:type="dxa"/>
          </w:tcPr>
          <w:p w14:paraId="2EB334A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TIMESTAMP</w:t>
            </w:r>
          </w:p>
        </w:tc>
        <w:tc>
          <w:tcPr>
            <w:tcW w:w="3009" w:type="dxa"/>
          </w:tcPr>
          <w:p w14:paraId="2BF6B6F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Last modification</w:t>
            </w:r>
          </w:p>
        </w:tc>
      </w:tr>
    </w:tbl>
    <w:p w14:paraId="7B11F83A" w14:textId="77777777" w:rsidR="00945562" w:rsidRPr="000E62F7" w:rsidRDefault="00945562">
      <w:pPr>
        <w:rPr>
          <w:color w:val="auto"/>
        </w:rPr>
      </w:pPr>
    </w:p>
    <w:p w14:paraId="14F9F0A2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#### </w:t>
      </w:r>
      <w:r w:rsidRPr="000E62F7">
        <w:rPr>
          <w:rFonts w:ascii="Consolas" w:hAnsi="Consolas"/>
          <w:color w:val="auto"/>
          <w:sz w:val="18"/>
        </w:rPr>
        <w:t>tickets</w:t>
      </w:r>
      <w:r w:rsidRPr="000E62F7">
        <w:rPr>
          <w:color w:val="auto"/>
        </w:rPr>
        <w:t xml:space="preserve"> — Main Ticket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0"/>
        <w:gridCol w:w="4290"/>
        <w:gridCol w:w="2306"/>
      </w:tblGrid>
      <w:tr w:rsidR="000E62F7" w:rsidRPr="000E62F7" w14:paraId="6A815AF7" w14:textId="77777777">
        <w:tc>
          <w:tcPr>
            <w:tcW w:w="3009" w:type="dxa"/>
            <w:shd w:val="clear" w:color="auto" w:fill="1A1A2E"/>
          </w:tcPr>
          <w:p w14:paraId="539122D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Column</w:t>
            </w:r>
          </w:p>
        </w:tc>
        <w:tc>
          <w:tcPr>
            <w:tcW w:w="3009" w:type="dxa"/>
            <w:shd w:val="clear" w:color="auto" w:fill="1A1A2E"/>
          </w:tcPr>
          <w:p w14:paraId="01F2372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Type</w:t>
            </w:r>
          </w:p>
        </w:tc>
        <w:tc>
          <w:tcPr>
            <w:tcW w:w="3009" w:type="dxa"/>
            <w:shd w:val="clear" w:color="auto" w:fill="1A1A2E"/>
          </w:tcPr>
          <w:p w14:paraId="44396FC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Description</w:t>
            </w:r>
          </w:p>
        </w:tc>
      </w:tr>
      <w:tr w:rsidR="000E62F7" w:rsidRPr="000E62F7" w14:paraId="4150141B" w14:textId="77777777">
        <w:tc>
          <w:tcPr>
            <w:tcW w:w="3009" w:type="dxa"/>
          </w:tcPr>
          <w:p w14:paraId="7F8B9F6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id</w:t>
            </w:r>
          </w:p>
        </w:tc>
        <w:tc>
          <w:tcPr>
            <w:tcW w:w="3009" w:type="dxa"/>
          </w:tcPr>
          <w:p w14:paraId="2A6E2A6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AUTO_INCREMENT PK</w:t>
            </w:r>
          </w:p>
        </w:tc>
        <w:tc>
          <w:tcPr>
            <w:tcW w:w="3009" w:type="dxa"/>
          </w:tcPr>
          <w:p w14:paraId="5F5E578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Ticket ID</w:t>
            </w:r>
          </w:p>
        </w:tc>
      </w:tr>
      <w:tr w:rsidR="000E62F7" w:rsidRPr="000E62F7" w14:paraId="3302CC11" w14:textId="77777777">
        <w:tc>
          <w:tcPr>
            <w:tcW w:w="3009" w:type="dxa"/>
            <w:shd w:val="clear" w:color="auto" w:fill="F1F5F9"/>
          </w:tcPr>
          <w:p w14:paraId="38202FA5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ticket_number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45D08CA1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20) UNIQUE</w:t>
            </w:r>
          </w:p>
        </w:tc>
        <w:tc>
          <w:tcPr>
            <w:tcW w:w="3009" w:type="dxa"/>
            <w:shd w:val="clear" w:color="auto" w:fill="F1F5F9"/>
          </w:tcPr>
          <w:p w14:paraId="6CAFE576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color w:val="auto"/>
                <w:sz w:val="18"/>
              </w:rPr>
              <w:t>Format:</w:t>
            </w:r>
            <w:r w:rsidRPr="000E62F7">
              <w:rPr>
                <w:rFonts w:ascii="Consolas" w:hAnsi="Consolas"/>
                <w:color w:val="auto"/>
                <w:sz w:val="16"/>
              </w:rPr>
              <w:t>TKT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-YYYY-XXXX</w:t>
            </w:r>
            <w:proofErr w:type="spellEnd"/>
          </w:p>
        </w:tc>
      </w:tr>
      <w:tr w:rsidR="000E62F7" w:rsidRPr="000E62F7" w14:paraId="3F53DBDF" w14:textId="77777777">
        <w:tc>
          <w:tcPr>
            <w:tcW w:w="3009" w:type="dxa"/>
          </w:tcPr>
          <w:p w14:paraId="0D5B66B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title</w:t>
            </w:r>
          </w:p>
        </w:tc>
        <w:tc>
          <w:tcPr>
            <w:tcW w:w="3009" w:type="dxa"/>
          </w:tcPr>
          <w:p w14:paraId="06815434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200)</w:t>
            </w:r>
          </w:p>
        </w:tc>
        <w:tc>
          <w:tcPr>
            <w:tcW w:w="3009" w:type="dxa"/>
          </w:tcPr>
          <w:p w14:paraId="2A8805D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Ticket subject</w:t>
            </w:r>
          </w:p>
        </w:tc>
      </w:tr>
      <w:tr w:rsidR="000E62F7" w:rsidRPr="000E62F7" w14:paraId="1B4733BA" w14:textId="77777777">
        <w:tc>
          <w:tcPr>
            <w:tcW w:w="3009" w:type="dxa"/>
            <w:shd w:val="clear" w:color="auto" w:fill="F1F5F9"/>
          </w:tcPr>
          <w:p w14:paraId="0F26D5A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description</w:t>
            </w:r>
          </w:p>
        </w:tc>
        <w:tc>
          <w:tcPr>
            <w:tcW w:w="3009" w:type="dxa"/>
            <w:shd w:val="clear" w:color="auto" w:fill="F1F5F9"/>
          </w:tcPr>
          <w:p w14:paraId="5FDF20C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TEXT</w:t>
            </w:r>
          </w:p>
        </w:tc>
        <w:tc>
          <w:tcPr>
            <w:tcW w:w="3009" w:type="dxa"/>
            <w:shd w:val="clear" w:color="auto" w:fill="F1F5F9"/>
          </w:tcPr>
          <w:p w14:paraId="0DF8C26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Full description</w:t>
            </w:r>
          </w:p>
        </w:tc>
      </w:tr>
      <w:tr w:rsidR="000E62F7" w:rsidRPr="000E62F7" w14:paraId="73F80A71" w14:textId="77777777">
        <w:tc>
          <w:tcPr>
            <w:tcW w:w="3009" w:type="dxa"/>
          </w:tcPr>
          <w:p w14:paraId="15982A88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category_id</w:t>
            </w:r>
            <w:proofErr w:type="spellEnd"/>
          </w:p>
        </w:tc>
        <w:tc>
          <w:tcPr>
            <w:tcW w:w="3009" w:type="dxa"/>
          </w:tcPr>
          <w:p w14:paraId="09A4739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FK → categories.id</w:t>
            </w:r>
          </w:p>
        </w:tc>
        <w:tc>
          <w:tcPr>
            <w:tcW w:w="3009" w:type="dxa"/>
          </w:tcPr>
          <w:p w14:paraId="04F2DC3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Issue category</w:t>
            </w:r>
          </w:p>
        </w:tc>
      </w:tr>
      <w:tr w:rsidR="000E62F7" w:rsidRPr="000E62F7" w14:paraId="7133095C" w14:textId="77777777">
        <w:tc>
          <w:tcPr>
            <w:tcW w:w="3009" w:type="dxa"/>
            <w:shd w:val="clear" w:color="auto" w:fill="F1F5F9"/>
          </w:tcPr>
          <w:p w14:paraId="0DB57BAD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lastRenderedPageBreak/>
              <w:t>department_id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0656619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FK → departments.id</w:t>
            </w:r>
          </w:p>
        </w:tc>
        <w:tc>
          <w:tcPr>
            <w:tcW w:w="3009" w:type="dxa"/>
            <w:shd w:val="clear" w:color="auto" w:fill="F1F5F9"/>
          </w:tcPr>
          <w:p w14:paraId="3AEB554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Assigned department</w:t>
            </w:r>
          </w:p>
        </w:tc>
      </w:tr>
      <w:tr w:rsidR="000E62F7" w:rsidRPr="000E62F7" w14:paraId="149A5D0B" w14:textId="77777777">
        <w:tc>
          <w:tcPr>
            <w:tcW w:w="3009" w:type="dxa"/>
          </w:tcPr>
          <w:p w14:paraId="4DFB11B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priority</w:t>
            </w:r>
          </w:p>
        </w:tc>
        <w:tc>
          <w:tcPr>
            <w:tcW w:w="3009" w:type="dxa"/>
          </w:tcPr>
          <w:p w14:paraId="33E2BC7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ENUM('</w:t>
            </w:r>
            <w:proofErr w:type="spellStart"/>
            <w:r w:rsidRPr="000E62F7">
              <w:rPr>
                <w:color w:val="auto"/>
                <w:sz w:val="18"/>
              </w:rPr>
              <w:t>low','medium','high','urgent</w:t>
            </w:r>
            <w:proofErr w:type="spellEnd"/>
            <w:r w:rsidRPr="000E62F7">
              <w:rPr>
                <w:color w:val="auto"/>
                <w:sz w:val="18"/>
              </w:rPr>
              <w:t>')</w:t>
            </w:r>
          </w:p>
        </w:tc>
        <w:tc>
          <w:tcPr>
            <w:tcW w:w="3009" w:type="dxa"/>
          </w:tcPr>
          <w:p w14:paraId="1C661E0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Priority level</w:t>
            </w:r>
          </w:p>
        </w:tc>
      </w:tr>
      <w:tr w:rsidR="000E62F7" w:rsidRPr="000E62F7" w14:paraId="2E8E7DE2" w14:textId="77777777">
        <w:tc>
          <w:tcPr>
            <w:tcW w:w="3009" w:type="dxa"/>
            <w:shd w:val="clear" w:color="auto" w:fill="F1F5F9"/>
          </w:tcPr>
          <w:p w14:paraId="00F01D75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admin_priority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16A6B64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ENUM('</w:t>
            </w:r>
            <w:proofErr w:type="spellStart"/>
            <w:r w:rsidRPr="000E62F7">
              <w:rPr>
                <w:color w:val="auto"/>
                <w:sz w:val="18"/>
              </w:rPr>
              <w:t>low','medium','high','urgent</w:t>
            </w:r>
            <w:proofErr w:type="spellEnd"/>
            <w:r w:rsidRPr="000E62F7">
              <w:rPr>
                <w:color w:val="auto"/>
                <w:sz w:val="18"/>
              </w:rPr>
              <w:t>')</w:t>
            </w:r>
          </w:p>
        </w:tc>
        <w:tc>
          <w:tcPr>
            <w:tcW w:w="3009" w:type="dxa"/>
            <w:shd w:val="clear" w:color="auto" w:fill="F1F5F9"/>
          </w:tcPr>
          <w:p w14:paraId="14AC3C3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Admin-overridden priority</w:t>
            </w:r>
          </w:p>
        </w:tc>
      </w:tr>
      <w:tr w:rsidR="000E62F7" w:rsidRPr="000E62F7" w14:paraId="7A1D3995" w14:textId="77777777">
        <w:tc>
          <w:tcPr>
            <w:tcW w:w="3009" w:type="dxa"/>
          </w:tcPr>
          <w:p w14:paraId="2B8000E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status</w:t>
            </w:r>
          </w:p>
        </w:tc>
        <w:tc>
          <w:tcPr>
            <w:tcW w:w="3009" w:type="dxa"/>
          </w:tcPr>
          <w:p w14:paraId="68AFB68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ENUM('</w:t>
            </w:r>
            <w:proofErr w:type="spellStart"/>
            <w:r w:rsidRPr="000E62F7">
              <w:rPr>
                <w:color w:val="auto"/>
                <w:sz w:val="18"/>
              </w:rPr>
              <w:t>pending','open','in_progress','resolved','closed</w:t>
            </w:r>
            <w:proofErr w:type="spellEnd"/>
            <w:r w:rsidRPr="000E62F7">
              <w:rPr>
                <w:color w:val="auto"/>
                <w:sz w:val="18"/>
              </w:rPr>
              <w:t>')</w:t>
            </w:r>
          </w:p>
        </w:tc>
        <w:tc>
          <w:tcPr>
            <w:tcW w:w="3009" w:type="dxa"/>
          </w:tcPr>
          <w:p w14:paraId="37F982D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Current status</w:t>
            </w:r>
          </w:p>
        </w:tc>
      </w:tr>
      <w:tr w:rsidR="000E62F7" w:rsidRPr="000E62F7" w14:paraId="5965F9C1" w14:textId="77777777">
        <w:tc>
          <w:tcPr>
            <w:tcW w:w="3009" w:type="dxa"/>
            <w:shd w:val="clear" w:color="auto" w:fill="F1F5F9"/>
          </w:tcPr>
          <w:p w14:paraId="4E371445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submitter_id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321180B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3009" w:type="dxa"/>
            <w:shd w:val="clear" w:color="auto" w:fill="F1F5F9"/>
          </w:tcPr>
          <w:p w14:paraId="6484E58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ID of person who submitted</w:t>
            </w:r>
          </w:p>
        </w:tc>
      </w:tr>
      <w:tr w:rsidR="000E62F7" w:rsidRPr="000E62F7" w14:paraId="51DA8B4E" w14:textId="77777777">
        <w:tc>
          <w:tcPr>
            <w:tcW w:w="3009" w:type="dxa"/>
          </w:tcPr>
          <w:p w14:paraId="382B442B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submitter_type</w:t>
            </w:r>
            <w:proofErr w:type="spellEnd"/>
          </w:p>
        </w:tc>
        <w:tc>
          <w:tcPr>
            <w:tcW w:w="3009" w:type="dxa"/>
          </w:tcPr>
          <w:p w14:paraId="6EE3046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ENUM('</w:t>
            </w:r>
            <w:proofErr w:type="spellStart"/>
            <w:r w:rsidRPr="000E62F7">
              <w:rPr>
                <w:color w:val="auto"/>
                <w:sz w:val="18"/>
              </w:rPr>
              <w:t>employee','user</w:t>
            </w:r>
            <w:proofErr w:type="spellEnd"/>
            <w:r w:rsidRPr="000E62F7">
              <w:rPr>
                <w:color w:val="auto"/>
                <w:sz w:val="18"/>
              </w:rPr>
              <w:t>')</w:t>
            </w:r>
          </w:p>
        </w:tc>
        <w:tc>
          <w:tcPr>
            <w:tcW w:w="3009" w:type="dxa"/>
          </w:tcPr>
          <w:p w14:paraId="162CDB0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Which table submitter is in</w:t>
            </w:r>
          </w:p>
        </w:tc>
      </w:tr>
      <w:tr w:rsidR="000E62F7" w:rsidRPr="000E62F7" w14:paraId="6B3564F6" w14:textId="77777777">
        <w:tc>
          <w:tcPr>
            <w:tcW w:w="3009" w:type="dxa"/>
            <w:shd w:val="clear" w:color="auto" w:fill="F1F5F9"/>
          </w:tcPr>
          <w:p w14:paraId="481F164A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assigned_to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6BA6DE6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3009" w:type="dxa"/>
            <w:shd w:val="clear" w:color="auto" w:fill="F1F5F9"/>
          </w:tcPr>
          <w:p w14:paraId="7BAE5D1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ID of assigned staff</w:t>
            </w:r>
          </w:p>
        </w:tc>
      </w:tr>
      <w:tr w:rsidR="000E62F7" w:rsidRPr="000E62F7" w14:paraId="651DA09A" w14:textId="77777777">
        <w:tc>
          <w:tcPr>
            <w:tcW w:w="3009" w:type="dxa"/>
          </w:tcPr>
          <w:p w14:paraId="7A6F2115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assignee_type</w:t>
            </w:r>
            <w:proofErr w:type="spellEnd"/>
          </w:p>
        </w:tc>
        <w:tc>
          <w:tcPr>
            <w:tcW w:w="3009" w:type="dxa"/>
          </w:tcPr>
          <w:p w14:paraId="14551C3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ENUM('</w:t>
            </w:r>
            <w:proofErr w:type="spellStart"/>
            <w:r w:rsidRPr="000E62F7">
              <w:rPr>
                <w:color w:val="auto"/>
                <w:sz w:val="18"/>
              </w:rPr>
              <w:t>user','employee</w:t>
            </w:r>
            <w:proofErr w:type="spellEnd"/>
            <w:r w:rsidRPr="000E62F7">
              <w:rPr>
                <w:color w:val="auto"/>
                <w:sz w:val="18"/>
              </w:rPr>
              <w:t>')</w:t>
            </w:r>
          </w:p>
        </w:tc>
        <w:tc>
          <w:tcPr>
            <w:tcW w:w="3009" w:type="dxa"/>
          </w:tcPr>
          <w:p w14:paraId="2029228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Which table assignee is in</w:t>
            </w:r>
          </w:p>
        </w:tc>
      </w:tr>
      <w:tr w:rsidR="000E62F7" w:rsidRPr="000E62F7" w14:paraId="225DB470" w14:textId="77777777">
        <w:tc>
          <w:tcPr>
            <w:tcW w:w="3009" w:type="dxa"/>
            <w:shd w:val="clear" w:color="auto" w:fill="F1F5F9"/>
          </w:tcPr>
          <w:p w14:paraId="3CA729CF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grabbed_by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73FBB95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3009" w:type="dxa"/>
            <w:shd w:val="clear" w:color="auto" w:fill="F1F5F9"/>
          </w:tcPr>
          <w:p w14:paraId="1B0177C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ID of staff who grabbed from queue</w:t>
            </w:r>
          </w:p>
        </w:tc>
      </w:tr>
      <w:tr w:rsidR="000E62F7" w:rsidRPr="000E62F7" w14:paraId="25EFAE60" w14:textId="77777777">
        <w:tc>
          <w:tcPr>
            <w:tcW w:w="3009" w:type="dxa"/>
          </w:tcPr>
          <w:p w14:paraId="7FDFF2AB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grabbed_at</w:t>
            </w:r>
            <w:proofErr w:type="spellEnd"/>
          </w:p>
        </w:tc>
        <w:tc>
          <w:tcPr>
            <w:tcW w:w="3009" w:type="dxa"/>
          </w:tcPr>
          <w:p w14:paraId="4D6D7CF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TIMESTAMP</w:t>
            </w:r>
          </w:p>
        </w:tc>
        <w:tc>
          <w:tcPr>
            <w:tcW w:w="3009" w:type="dxa"/>
          </w:tcPr>
          <w:p w14:paraId="7C60BAE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When ticket was grabbed</w:t>
            </w:r>
          </w:p>
        </w:tc>
      </w:tr>
      <w:tr w:rsidR="000E62F7" w:rsidRPr="000E62F7" w14:paraId="71066181" w14:textId="77777777">
        <w:tc>
          <w:tcPr>
            <w:tcW w:w="3009" w:type="dxa"/>
            <w:shd w:val="clear" w:color="auto" w:fill="F1F5F9"/>
          </w:tcPr>
          <w:p w14:paraId="77016D0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resolution</w:t>
            </w:r>
          </w:p>
        </w:tc>
        <w:tc>
          <w:tcPr>
            <w:tcW w:w="3009" w:type="dxa"/>
            <w:shd w:val="clear" w:color="auto" w:fill="F1F5F9"/>
          </w:tcPr>
          <w:p w14:paraId="0CC031F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TEXT</w:t>
            </w:r>
          </w:p>
        </w:tc>
        <w:tc>
          <w:tcPr>
            <w:tcW w:w="3009" w:type="dxa"/>
            <w:shd w:val="clear" w:color="auto" w:fill="F1F5F9"/>
          </w:tcPr>
          <w:p w14:paraId="444A4A0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Resolution notes</w:t>
            </w:r>
          </w:p>
        </w:tc>
      </w:tr>
      <w:tr w:rsidR="000E62F7" w:rsidRPr="000E62F7" w14:paraId="7060A8F6" w14:textId="77777777">
        <w:tc>
          <w:tcPr>
            <w:tcW w:w="3009" w:type="dxa"/>
          </w:tcPr>
          <w:p w14:paraId="1CD77AD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attachments</w:t>
            </w:r>
          </w:p>
        </w:tc>
        <w:tc>
          <w:tcPr>
            <w:tcW w:w="3009" w:type="dxa"/>
          </w:tcPr>
          <w:p w14:paraId="1190500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TEXT</w:t>
            </w:r>
          </w:p>
        </w:tc>
        <w:tc>
          <w:tcPr>
            <w:tcW w:w="3009" w:type="dxa"/>
          </w:tcPr>
          <w:p w14:paraId="685A6EF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JSON array of file paths</w:t>
            </w:r>
          </w:p>
        </w:tc>
      </w:tr>
      <w:tr w:rsidR="000E62F7" w:rsidRPr="000E62F7" w14:paraId="71D89592" w14:textId="77777777">
        <w:tc>
          <w:tcPr>
            <w:tcW w:w="3009" w:type="dxa"/>
            <w:shd w:val="clear" w:color="auto" w:fill="F1F5F9"/>
          </w:tcPr>
          <w:p w14:paraId="473EE964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resolved_at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538C7D4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TIMESTAMP</w:t>
            </w:r>
          </w:p>
        </w:tc>
        <w:tc>
          <w:tcPr>
            <w:tcW w:w="3009" w:type="dxa"/>
            <w:shd w:val="clear" w:color="auto" w:fill="F1F5F9"/>
          </w:tcPr>
          <w:p w14:paraId="4FAE6EA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When resolved</w:t>
            </w:r>
          </w:p>
        </w:tc>
      </w:tr>
      <w:tr w:rsidR="000E62F7" w:rsidRPr="000E62F7" w14:paraId="303A03C5" w14:textId="77777777">
        <w:tc>
          <w:tcPr>
            <w:tcW w:w="3009" w:type="dxa"/>
          </w:tcPr>
          <w:p w14:paraId="1CEF011F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closed_at</w:t>
            </w:r>
            <w:proofErr w:type="spellEnd"/>
          </w:p>
        </w:tc>
        <w:tc>
          <w:tcPr>
            <w:tcW w:w="3009" w:type="dxa"/>
          </w:tcPr>
          <w:p w14:paraId="180AB82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TIMESTAMP</w:t>
            </w:r>
          </w:p>
        </w:tc>
        <w:tc>
          <w:tcPr>
            <w:tcW w:w="3009" w:type="dxa"/>
          </w:tcPr>
          <w:p w14:paraId="6E46E13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When closed</w:t>
            </w:r>
          </w:p>
        </w:tc>
      </w:tr>
      <w:tr w:rsidR="000E62F7" w:rsidRPr="000E62F7" w14:paraId="259DACDA" w14:textId="77777777">
        <w:tc>
          <w:tcPr>
            <w:tcW w:w="3009" w:type="dxa"/>
            <w:shd w:val="clear" w:color="auto" w:fill="F1F5F9"/>
          </w:tcPr>
          <w:p w14:paraId="3CAF76DB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created_at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326F84A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TIMESTAMP</w:t>
            </w:r>
          </w:p>
        </w:tc>
        <w:tc>
          <w:tcPr>
            <w:tcW w:w="3009" w:type="dxa"/>
            <w:shd w:val="clear" w:color="auto" w:fill="F1F5F9"/>
          </w:tcPr>
          <w:p w14:paraId="7B41C7D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Creation time</w:t>
            </w:r>
          </w:p>
        </w:tc>
      </w:tr>
      <w:tr w:rsidR="00945562" w:rsidRPr="000E62F7" w14:paraId="1ED5A9F5" w14:textId="77777777">
        <w:tc>
          <w:tcPr>
            <w:tcW w:w="3009" w:type="dxa"/>
          </w:tcPr>
          <w:p w14:paraId="2CFCDDF8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updated_at</w:t>
            </w:r>
            <w:proofErr w:type="spellEnd"/>
          </w:p>
        </w:tc>
        <w:tc>
          <w:tcPr>
            <w:tcW w:w="3009" w:type="dxa"/>
          </w:tcPr>
          <w:p w14:paraId="7BDC447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TIMESTAMP</w:t>
            </w:r>
          </w:p>
        </w:tc>
        <w:tc>
          <w:tcPr>
            <w:tcW w:w="3009" w:type="dxa"/>
          </w:tcPr>
          <w:p w14:paraId="4C3B6D1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Last update</w:t>
            </w:r>
          </w:p>
        </w:tc>
      </w:tr>
    </w:tbl>
    <w:p w14:paraId="05E5ED3B" w14:textId="77777777" w:rsidR="00945562" w:rsidRPr="000E62F7" w:rsidRDefault="00945562">
      <w:pPr>
        <w:rPr>
          <w:color w:val="auto"/>
        </w:rPr>
      </w:pPr>
    </w:p>
    <w:p w14:paraId="60CAA003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Indexes: </w:t>
      </w:r>
      <w:proofErr w:type="spellStart"/>
      <w:r w:rsidRPr="000E62F7">
        <w:rPr>
          <w:rFonts w:ascii="Consolas" w:hAnsi="Consolas"/>
          <w:color w:val="auto"/>
          <w:sz w:val="18"/>
        </w:rPr>
        <w:t>idx_status</w:t>
      </w:r>
      <w:proofErr w:type="spellEnd"/>
      <w:r w:rsidRPr="000E62F7">
        <w:rPr>
          <w:color w:val="auto"/>
        </w:rPr>
        <w:t xml:space="preserve">, </w:t>
      </w:r>
      <w:proofErr w:type="spellStart"/>
      <w:r w:rsidRPr="000E62F7">
        <w:rPr>
          <w:rFonts w:ascii="Consolas" w:hAnsi="Consolas"/>
          <w:color w:val="auto"/>
          <w:sz w:val="18"/>
        </w:rPr>
        <w:t>idx_priority</w:t>
      </w:r>
      <w:proofErr w:type="spellEnd"/>
      <w:r w:rsidRPr="000E62F7">
        <w:rPr>
          <w:color w:val="auto"/>
        </w:rPr>
        <w:t xml:space="preserve">, </w:t>
      </w:r>
      <w:proofErr w:type="spellStart"/>
      <w:r w:rsidRPr="000E62F7">
        <w:rPr>
          <w:rFonts w:ascii="Consolas" w:hAnsi="Consolas"/>
          <w:color w:val="auto"/>
          <w:sz w:val="18"/>
        </w:rPr>
        <w:t>idx_submitter</w:t>
      </w:r>
      <w:proofErr w:type="spellEnd"/>
      <w:r w:rsidRPr="000E62F7">
        <w:rPr>
          <w:color w:val="auto"/>
        </w:rPr>
        <w:t xml:space="preserve">, </w:t>
      </w:r>
      <w:proofErr w:type="spellStart"/>
      <w:r w:rsidRPr="000E62F7">
        <w:rPr>
          <w:rFonts w:ascii="Consolas" w:hAnsi="Consolas"/>
          <w:color w:val="auto"/>
          <w:sz w:val="18"/>
        </w:rPr>
        <w:t>idx_assigned</w:t>
      </w:r>
      <w:proofErr w:type="spellEnd"/>
      <w:r w:rsidRPr="000E62F7">
        <w:rPr>
          <w:color w:val="auto"/>
        </w:rPr>
        <w:t xml:space="preserve">, </w:t>
      </w:r>
      <w:proofErr w:type="spellStart"/>
      <w:r w:rsidRPr="000E62F7">
        <w:rPr>
          <w:rFonts w:ascii="Consolas" w:hAnsi="Consolas"/>
          <w:color w:val="auto"/>
          <w:sz w:val="18"/>
        </w:rPr>
        <w:t>idx_category</w:t>
      </w:r>
      <w:proofErr w:type="spellEnd"/>
      <w:r w:rsidRPr="000E62F7">
        <w:rPr>
          <w:color w:val="auto"/>
        </w:rPr>
        <w:t xml:space="preserve">, </w:t>
      </w:r>
      <w:proofErr w:type="spellStart"/>
      <w:r w:rsidRPr="000E62F7">
        <w:rPr>
          <w:rFonts w:ascii="Consolas" w:hAnsi="Consolas"/>
          <w:color w:val="auto"/>
          <w:sz w:val="18"/>
        </w:rPr>
        <w:t>idx_created</w:t>
      </w:r>
      <w:proofErr w:type="spellEnd"/>
    </w:p>
    <w:p w14:paraId="58697A0A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>Critical Pattern — Dual User System: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945562" w:rsidRPr="000E62F7" w14:paraId="63BB2C9B" w14:textId="77777777">
        <w:tc>
          <w:tcPr>
            <w:tcW w:w="9026" w:type="dxa"/>
            <w:shd w:val="clear" w:color="auto" w:fill="1E1E2E"/>
          </w:tcPr>
          <w:p w14:paraId="617BC18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7"/>
              </w:rPr>
              <w:t>SELECT t.*,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CASE 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WHEN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t.submitter_type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= 'employee' THEN CONCAT(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e.fname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, ' ',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e.lname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ELSE u1.full_name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END as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submitter_name</w:t>
            </w:r>
            <w:proofErr w:type="spellEnd"/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FROM tickets t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LEFT JOIN employees e ON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t.submitter_id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= e.id AND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t.submitter_type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= 'employee'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LEFT JOIN users u1 ON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t.submitter_id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= u1.id AND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t.submitter_type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= 'user'</w:t>
            </w:r>
          </w:p>
        </w:tc>
      </w:tr>
    </w:tbl>
    <w:p w14:paraId="1EAB1FBC" w14:textId="77777777" w:rsidR="00945562" w:rsidRPr="000E62F7" w:rsidRDefault="00945562">
      <w:pPr>
        <w:rPr>
          <w:color w:val="auto"/>
        </w:rPr>
      </w:pPr>
    </w:p>
    <w:p w14:paraId="18A051F8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#### </w:t>
      </w:r>
      <w:r w:rsidRPr="000E62F7">
        <w:rPr>
          <w:rFonts w:ascii="Consolas" w:hAnsi="Consolas"/>
          <w:color w:val="auto"/>
          <w:sz w:val="18"/>
        </w:rPr>
        <w:t>categories</w:t>
      </w:r>
      <w:r w:rsidRPr="000E62F7">
        <w:rPr>
          <w:color w:val="auto"/>
        </w:rPr>
        <w:t xml:space="preserve"> — Issue Categories (Hierarchical)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0E62F7" w:rsidRPr="000E62F7" w14:paraId="54409C15" w14:textId="77777777">
        <w:tc>
          <w:tcPr>
            <w:tcW w:w="3009" w:type="dxa"/>
            <w:shd w:val="clear" w:color="auto" w:fill="1A1A2E"/>
          </w:tcPr>
          <w:p w14:paraId="5975668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Column</w:t>
            </w:r>
          </w:p>
        </w:tc>
        <w:tc>
          <w:tcPr>
            <w:tcW w:w="3009" w:type="dxa"/>
            <w:shd w:val="clear" w:color="auto" w:fill="1A1A2E"/>
          </w:tcPr>
          <w:p w14:paraId="07EAC47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Type</w:t>
            </w:r>
          </w:p>
        </w:tc>
        <w:tc>
          <w:tcPr>
            <w:tcW w:w="3009" w:type="dxa"/>
            <w:shd w:val="clear" w:color="auto" w:fill="1A1A2E"/>
          </w:tcPr>
          <w:p w14:paraId="54802CB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Description</w:t>
            </w:r>
          </w:p>
        </w:tc>
      </w:tr>
      <w:tr w:rsidR="000E62F7" w:rsidRPr="000E62F7" w14:paraId="6B694DB3" w14:textId="77777777">
        <w:tc>
          <w:tcPr>
            <w:tcW w:w="3009" w:type="dxa"/>
          </w:tcPr>
          <w:p w14:paraId="4DB0BA8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id</w:t>
            </w:r>
          </w:p>
        </w:tc>
        <w:tc>
          <w:tcPr>
            <w:tcW w:w="3009" w:type="dxa"/>
          </w:tcPr>
          <w:p w14:paraId="0FF0B24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AUTO_INCREMENT PK</w:t>
            </w:r>
          </w:p>
        </w:tc>
        <w:tc>
          <w:tcPr>
            <w:tcW w:w="3009" w:type="dxa"/>
          </w:tcPr>
          <w:p w14:paraId="1FF3EA1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Category ID</w:t>
            </w:r>
          </w:p>
        </w:tc>
      </w:tr>
      <w:tr w:rsidR="000E62F7" w:rsidRPr="000E62F7" w14:paraId="21A70BCC" w14:textId="77777777">
        <w:tc>
          <w:tcPr>
            <w:tcW w:w="3009" w:type="dxa"/>
            <w:shd w:val="clear" w:color="auto" w:fill="F1F5F9"/>
          </w:tcPr>
          <w:p w14:paraId="41D6ACD6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department_id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63B15B4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FK → departments.id</w:t>
            </w:r>
          </w:p>
        </w:tc>
        <w:tc>
          <w:tcPr>
            <w:tcW w:w="3009" w:type="dxa"/>
            <w:shd w:val="clear" w:color="auto" w:fill="F1F5F9"/>
          </w:tcPr>
          <w:p w14:paraId="2608260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Department ownership</w:t>
            </w:r>
          </w:p>
        </w:tc>
      </w:tr>
      <w:tr w:rsidR="000E62F7" w:rsidRPr="000E62F7" w14:paraId="3F6D1C77" w14:textId="77777777">
        <w:tc>
          <w:tcPr>
            <w:tcW w:w="3009" w:type="dxa"/>
          </w:tcPr>
          <w:p w14:paraId="207C4842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parent_id</w:t>
            </w:r>
            <w:proofErr w:type="spellEnd"/>
          </w:p>
        </w:tc>
        <w:tc>
          <w:tcPr>
            <w:tcW w:w="3009" w:type="dxa"/>
          </w:tcPr>
          <w:p w14:paraId="5AECD9D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FK → categories.id</w:t>
            </w:r>
          </w:p>
        </w:tc>
        <w:tc>
          <w:tcPr>
            <w:tcW w:w="3009" w:type="dxa"/>
          </w:tcPr>
          <w:p w14:paraId="4B6D694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Parent (NULL = top-level)</w:t>
            </w:r>
          </w:p>
        </w:tc>
      </w:tr>
      <w:tr w:rsidR="000E62F7" w:rsidRPr="000E62F7" w14:paraId="0C4C30F2" w14:textId="77777777">
        <w:tc>
          <w:tcPr>
            <w:tcW w:w="3009" w:type="dxa"/>
            <w:shd w:val="clear" w:color="auto" w:fill="F1F5F9"/>
          </w:tcPr>
          <w:p w14:paraId="57E9E03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name</w:t>
            </w:r>
          </w:p>
        </w:tc>
        <w:tc>
          <w:tcPr>
            <w:tcW w:w="3009" w:type="dxa"/>
            <w:shd w:val="clear" w:color="auto" w:fill="F1F5F9"/>
          </w:tcPr>
          <w:p w14:paraId="424C6A4A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100)</w:t>
            </w:r>
          </w:p>
        </w:tc>
        <w:tc>
          <w:tcPr>
            <w:tcW w:w="3009" w:type="dxa"/>
            <w:shd w:val="clear" w:color="auto" w:fill="F1F5F9"/>
          </w:tcPr>
          <w:p w14:paraId="0896627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Category name</w:t>
            </w:r>
          </w:p>
        </w:tc>
      </w:tr>
      <w:tr w:rsidR="000E62F7" w:rsidRPr="000E62F7" w14:paraId="60F34FBA" w14:textId="77777777">
        <w:tc>
          <w:tcPr>
            <w:tcW w:w="3009" w:type="dxa"/>
          </w:tcPr>
          <w:p w14:paraId="61FE72D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description</w:t>
            </w:r>
          </w:p>
        </w:tc>
        <w:tc>
          <w:tcPr>
            <w:tcW w:w="3009" w:type="dxa"/>
          </w:tcPr>
          <w:p w14:paraId="7989053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TEXT</w:t>
            </w:r>
          </w:p>
        </w:tc>
        <w:tc>
          <w:tcPr>
            <w:tcW w:w="3009" w:type="dxa"/>
          </w:tcPr>
          <w:p w14:paraId="1899D7A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Description</w:t>
            </w:r>
          </w:p>
        </w:tc>
      </w:tr>
      <w:tr w:rsidR="000E62F7" w:rsidRPr="000E62F7" w14:paraId="05596C75" w14:textId="77777777">
        <w:tc>
          <w:tcPr>
            <w:tcW w:w="3009" w:type="dxa"/>
            <w:shd w:val="clear" w:color="auto" w:fill="F1F5F9"/>
          </w:tcPr>
          <w:p w14:paraId="71466A8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icon</w:t>
            </w:r>
          </w:p>
        </w:tc>
        <w:tc>
          <w:tcPr>
            <w:tcW w:w="3009" w:type="dxa"/>
            <w:shd w:val="clear" w:color="auto" w:fill="F1F5F9"/>
          </w:tcPr>
          <w:p w14:paraId="3571ED0D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50)</w:t>
            </w:r>
          </w:p>
        </w:tc>
        <w:tc>
          <w:tcPr>
            <w:tcW w:w="3009" w:type="dxa"/>
            <w:shd w:val="clear" w:color="auto" w:fill="F1F5F9"/>
          </w:tcPr>
          <w:p w14:paraId="6E9FD91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Font Awesome icon</w:t>
            </w:r>
          </w:p>
        </w:tc>
      </w:tr>
      <w:tr w:rsidR="000E62F7" w:rsidRPr="000E62F7" w14:paraId="5989D8D9" w14:textId="77777777">
        <w:tc>
          <w:tcPr>
            <w:tcW w:w="3009" w:type="dxa"/>
          </w:tcPr>
          <w:p w14:paraId="52A2711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color</w:t>
            </w:r>
          </w:p>
        </w:tc>
        <w:tc>
          <w:tcPr>
            <w:tcW w:w="3009" w:type="dxa"/>
          </w:tcPr>
          <w:p w14:paraId="3CD935C1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20)</w:t>
            </w:r>
          </w:p>
        </w:tc>
        <w:tc>
          <w:tcPr>
            <w:tcW w:w="3009" w:type="dxa"/>
          </w:tcPr>
          <w:p w14:paraId="73F0020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Hex color code</w:t>
            </w:r>
          </w:p>
        </w:tc>
      </w:tr>
      <w:tr w:rsidR="000E62F7" w:rsidRPr="000E62F7" w14:paraId="7B285524" w14:textId="77777777">
        <w:tc>
          <w:tcPr>
            <w:tcW w:w="3009" w:type="dxa"/>
            <w:shd w:val="clear" w:color="auto" w:fill="F1F5F9"/>
          </w:tcPr>
          <w:p w14:paraId="1850D9AC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sort_order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70BB50F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DEFAULT 0</w:t>
            </w:r>
          </w:p>
        </w:tc>
        <w:tc>
          <w:tcPr>
            <w:tcW w:w="3009" w:type="dxa"/>
            <w:shd w:val="clear" w:color="auto" w:fill="F1F5F9"/>
          </w:tcPr>
          <w:p w14:paraId="5D1EA18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Display order</w:t>
            </w:r>
          </w:p>
        </w:tc>
      </w:tr>
      <w:tr w:rsidR="000E62F7" w:rsidRPr="000E62F7" w14:paraId="6DE4B9CE" w14:textId="77777777">
        <w:tc>
          <w:tcPr>
            <w:tcW w:w="3009" w:type="dxa"/>
          </w:tcPr>
          <w:p w14:paraId="55574BC0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is_active</w:t>
            </w:r>
            <w:proofErr w:type="spellEnd"/>
          </w:p>
        </w:tc>
        <w:tc>
          <w:tcPr>
            <w:tcW w:w="3009" w:type="dxa"/>
          </w:tcPr>
          <w:p w14:paraId="1101E064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TINYINT(</w:t>
            </w:r>
            <w:proofErr w:type="gramEnd"/>
            <w:r w:rsidRPr="000E62F7">
              <w:rPr>
                <w:color w:val="auto"/>
                <w:sz w:val="18"/>
              </w:rPr>
              <w:t>1) DEFAULT 1</w:t>
            </w:r>
          </w:p>
        </w:tc>
        <w:tc>
          <w:tcPr>
            <w:tcW w:w="3009" w:type="dxa"/>
          </w:tcPr>
          <w:p w14:paraId="100A156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Soft delete flag</w:t>
            </w:r>
          </w:p>
        </w:tc>
      </w:tr>
      <w:tr w:rsidR="000E62F7" w:rsidRPr="000E62F7" w14:paraId="5C445891" w14:textId="77777777">
        <w:tc>
          <w:tcPr>
            <w:tcW w:w="3009" w:type="dxa"/>
            <w:shd w:val="clear" w:color="auto" w:fill="F1F5F9"/>
          </w:tcPr>
          <w:p w14:paraId="7AB9116A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requires_fields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28DDF9D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TEXT</w:t>
            </w:r>
          </w:p>
        </w:tc>
        <w:tc>
          <w:tcPr>
            <w:tcW w:w="3009" w:type="dxa"/>
            <w:shd w:val="clear" w:color="auto" w:fill="F1F5F9"/>
          </w:tcPr>
          <w:p w14:paraId="66C630A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JSON custom field requirements</w:t>
            </w:r>
          </w:p>
        </w:tc>
      </w:tr>
      <w:tr w:rsidR="00945562" w:rsidRPr="000E62F7" w14:paraId="2C8F86D3" w14:textId="77777777">
        <w:tc>
          <w:tcPr>
            <w:tcW w:w="3009" w:type="dxa"/>
          </w:tcPr>
          <w:p w14:paraId="4506A8D6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lastRenderedPageBreak/>
              <w:t>created_at</w:t>
            </w:r>
            <w:proofErr w:type="spellEnd"/>
          </w:p>
        </w:tc>
        <w:tc>
          <w:tcPr>
            <w:tcW w:w="3009" w:type="dxa"/>
          </w:tcPr>
          <w:p w14:paraId="2B8804B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TIMESTAMP</w:t>
            </w:r>
          </w:p>
        </w:tc>
        <w:tc>
          <w:tcPr>
            <w:tcW w:w="3009" w:type="dxa"/>
          </w:tcPr>
          <w:p w14:paraId="1C2AAF3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Creation time</w:t>
            </w:r>
          </w:p>
        </w:tc>
      </w:tr>
    </w:tbl>
    <w:p w14:paraId="193423F2" w14:textId="77777777" w:rsidR="00945562" w:rsidRPr="000E62F7" w:rsidRDefault="00945562">
      <w:pPr>
        <w:rPr>
          <w:color w:val="auto"/>
        </w:rPr>
      </w:pPr>
    </w:p>
    <w:p w14:paraId="28D9BB86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#### </w:t>
      </w:r>
      <w:r w:rsidRPr="000E62F7">
        <w:rPr>
          <w:rFonts w:ascii="Consolas" w:hAnsi="Consolas"/>
          <w:color w:val="auto"/>
          <w:sz w:val="18"/>
        </w:rPr>
        <w:t>departments</w:t>
      </w:r>
      <w:r w:rsidRPr="000E62F7">
        <w:rPr>
          <w:color w:val="auto"/>
        </w:rPr>
        <w:t xml:space="preserve"> — Department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0E62F7" w:rsidRPr="000E62F7" w14:paraId="44B5104E" w14:textId="77777777">
        <w:tc>
          <w:tcPr>
            <w:tcW w:w="3009" w:type="dxa"/>
            <w:shd w:val="clear" w:color="auto" w:fill="1A1A2E"/>
          </w:tcPr>
          <w:p w14:paraId="43FBC52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Column</w:t>
            </w:r>
          </w:p>
        </w:tc>
        <w:tc>
          <w:tcPr>
            <w:tcW w:w="3009" w:type="dxa"/>
            <w:shd w:val="clear" w:color="auto" w:fill="1A1A2E"/>
          </w:tcPr>
          <w:p w14:paraId="2CC7E16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Type</w:t>
            </w:r>
          </w:p>
        </w:tc>
        <w:tc>
          <w:tcPr>
            <w:tcW w:w="3009" w:type="dxa"/>
            <w:shd w:val="clear" w:color="auto" w:fill="1A1A2E"/>
          </w:tcPr>
          <w:p w14:paraId="0B1F240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Description</w:t>
            </w:r>
          </w:p>
        </w:tc>
      </w:tr>
      <w:tr w:rsidR="000E62F7" w:rsidRPr="000E62F7" w14:paraId="3B21D9D6" w14:textId="77777777">
        <w:tc>
          <w:tcPr>
            <w:tcW w:w="3009" w:type="dxa"/>
          </w:tcPr>
          <w:p w14:paraId="713F674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id</w:t>
            </w:r>
          </w:p>
        </w:tc>
        <w:tc>
          <w:tcPr>
            <w:tcW w:w="3009" w:type="dxa"/>
          </w:tcPr>
          <w:p w14:paraId="286A4B6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AUTO_INCREMENT PK</w:t>
            </w:r>
          </w:p>
        </w:tc>
        <w:tc>
          <w:tcPr>
            <w:tcW w:w="3009" w:type="dxa"/>
          </w:tcPr>
          <w:p w14:paraId="10DAF62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Department ID</w:t>
            </w:r>
          </w:p>
        </w:tc>
      </w:tr>
      <w:tr w:rsidR="000E62F7" w:rsidRPr="000E62F7" w14:paraId="1493EEA0" w14:textId="77777777">
        <w:tc>
          <w:tcPr>
            <w:tcW w:w="3009" w:type="dxa"/>
            <w:shd w:val="clear" w:color="auto" w:fill="F1F5F9"/>
          </w:tcPr>
          <w:p w14:paraId="1CAEABE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name</w:t>
            </w:r>
          </w:p>
        </w:tc>
        <w:tc>
          <w:tcPr>
            <w:tcW w:w="3009" w:type="dxa"/>
            <w:shd w:val="clear" w:color="auto" w:fill="F1F5F9"/>
          </w:tcPr>
          <w:p w14:paraId="7405897E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100)</w:t>
            </w:r>
          </w:p>
        </w:tc>
        <w:tc>
          <w:tcPr>
            <w:tcW w:w="3009" w:type="dxa"/>
            <w:shd w:val="clear" w:color="auto" w:fill="F1F5F9"/>
          </w:tcPr>
          <w:p w14:paraId="1378990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Department name (e.g., "Information Technology")</w:t>
            </w:r>
          </w:p>
        </w:tc>
      </w:tr>
      <w:tr w:rsidR="000E62F7" w:rsidRPr="000E62F7" w14:paraId="62EE5D38" w14:textId="77777777">
        <w:tc>
          <w:tcPr>
            <w:tcW w:w="3009" w:type="dxa"/>
          </w:tcPr>
          <w:p w14:paraId="0A36296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code</w:t>
            </w:r>
          </w:p>
        </w:tc>
        <w:tc>
          <w:tcPr>
            <w:tcW w:w="3009" w:type="dxa"/>
          </w:tcPr>
          <w:p w14:paraId="5ADDF2A8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10) UNIQUE</w:t>
            </w:r>
          </w:p>
        </w:tc>
        <w:tc>
          <w:tcPr>
            <w:tcW w:w="3009" w:type="dxa"/>
          </w:tcPr>
          <w:p w14:paraId="0FB30C5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Short code (e.g., "IT", "HR")</w:t>
            </w:r>
          </w:p>
        </w:tc>
      </w:tr>
      <w:tr w:rsidR="000E62F7" w:rsidRPr="000E62F7" w14:paraId="701781FC" w14:textId="77777777">
        <w:tc>
          <w:tcPr>
            <w:tcW w:w="3009" w:type="dxa"/>
            <w:shd w:val="clear" w:color="auto" w:fill="F1F5F9"/>
          </w:tcPr>
          <w:p w14:paraId="6D7B1CD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description</w:t>
            </w:r>
          </w:p>
        </w:tc>
        <w:tc>
          <w:tcPr>
            <w:tcW w:w="3009" w:type="dxa"/>
            <w:shd w:val="clear" w:color="auto" w:fill="F1F5F9"/>
          </w:tcPr>
          <w:p w14:paraId="270E225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TEXT</w:t>
            </w:r>
          </w:p>
        </w:tc>
        <w:tc>
          <w:tcPr>
            <w:tcW w:w="3009" w:type="dxa"/>
            <w:shd w:val="clear" w:color="auto" w:fill="F1F5F9"/>
          </w:tcPr>
          <w:p w14:paraId="64496E4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Description</w:t>
            </w:r>
          </w:p>
        </w:tc>
      </w:tr>
      <w:tr w:rsidR="000E62F7" w:rsidRPr="000E62F7" w14:paraId="5E1E28D5" w14:textId="77777777">
        <w:tc>
          <w:tcPr>
            <w:tcW w:w="3009" w:type="dxa"/>
          </w:tcPr>
          <w:p w14:paraId="50E2A09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icon</w:t>
            </w:r>
          </w:p>
        </w:tc>
        <w:tc>
          <w:tcPr>
            <w:tcW w:w="3009" w:type="dxa"/>
          </w:tcPr>
          <w:p w14:paraId="2137F7C2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50)</w:t>
            </w:r>
          </w:p>
        </w:tc>
        <w:tc>
          <w:tcPr>
            <w:tcW w:w="3009" w:type="dxa"/>
          </w:tcPr>
          <w:p w14:paraId="7B288FB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Font Awesome icon</w:t>
            </w:r>
          </w:p>
        </w:tc>
      </w:tr>
      <w:tr w:rsidR="000E62F7" w:rsidRPr="000E62F7" w14:paraId="746453AA" w14:textId="77777777">
        <w:tc>
          <w:tcPr>
            <w:tcW w:w="3009" w:type="dxa"/>
            <w:shd w:val="clear" w:color="auto" w:fill="F1F5F9"/>
          </w:tcPr>
          <w:p w14:paraId="46116CF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color</w:t>
            </w:r>
          </w:p>
        </w:tc>
        <w:tc>
          <w:tcPr>
            <w:tcW w:w="3009" w:type="dxa"/>
            <w:shd w:val="clear" w:color="auto" w:fill="F1F5F9"/>
          </w:tcPr>
          <w:p w14:paraId="258EF82F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20)</w:t>
            </w:r>
          </w:p>
        </w:tc>
        <w:tc>
          <w:tcPr>
            <w:tcW w:w="3009" w:type="dxa"/>
            <w:shd w:val="clear" w:color="auto" w:fill="F1F5F9"/>
          </w:tcPr>
          <w:p w14:paraId="78D3E77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Hex color</w:t>
            </w:r>
          </w:p>
        </w:tc>
      </w:tr>
      <w:tr w:rsidR="000E62F7" w:rsidRPr="000E62F7" w14:paraId="446C9C49" w14:textId="77777777">
        <w:tc>
          <w:tcPr>
            <w:tcW w:w="3009" w:type="dxa"/>
          </w:tcPr>
          <w:p w14:paraId="47EA95DF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is_active</w:t>
            </w:r>
            <w:proofErr w:type="spellEnd"/>
          </w:p>
        </w:tc>
        <w:tc>
          <w:tcPr>
            <w:tcW w:w="3009" w:type="dxa"/>
          </w:tcPr>
          <w:p w14:paraId="0D846242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TINYINT(</w:t>
            </w:r>
            <w:proofErr w:type="gramEnd"/>
            <w:r w:rsidRPr="000E62F7">
              <w:rPr>
                <w:color w:val="auto"/>
                <w:sz w:val="18"/>
              </w:rPr>
              <w:t>1) DEFAULT 1</w:t>
            </w:r>
          </w:p>
        </w:tc>
        <w:tc>
          <w:tcPr>
            <w:tcW w:w="3009" w:type="dxa"/>
          </w:tcPr>
          <w:p w14:paraId="2ABA341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Active flag</w:t>
            </w:r>
          </w:p>
        </w:tc>
      </w:tr>
      <w:tr w:rsidR="00945562" w:rsidRPr="000E62F7" w14:paraId="1EE0131F" w14:textId="77777777">
        <w:tc>
          <w:tcPr>
            <w:tcW w:w="3009" w:type="dxa"/>
            <w:shd w:val="clear" w:color="auto" w:fill="F1F5F9"/>
          </w:tcPr>
          <w:p w14:paraId="15B47F21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created_at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487DC9F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TIMESTAMP</w:t>
            </w:r>
          </w:p>
        </w:tc>
        <w:tc>
          <w:tcPr>
            <w:tcW w:w="3009" w:type="dxa"/>
            <w:shd w:val="clear" w:color="auto" w:fill="F1F5F9"/>
          </w:tcPr>
          <w:p w14:paraId="1CB9CC5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Creation time</w:t>
            </w:r>
          </w:p>
        </w:tc>
      </w:tr>
    </w:tbl>
    <w:p w14:paraId="154A61FC" w14:textId="77777777" w:rsidR="00945562" w:rsidRPr="000E62F7" w:rsidRDefault="00945562">
      <w:pPr>
        <w:rPr>
          <w:color w:val="auto"/>
        </w:rPr>
      </w:pPr>
    </w:p>
    <w:p w14:paraId="78E5294C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#### </w:t>
      </w:r>
      <w:r w:rsidRPr="000E62F7">
        <w:rPr>
          <w:rFonts w:ascii="Consolas" w:hAnsi="Consolas"/>
          <w:color w:val="auto"/>
          <w:sz w:val="18"/>
        </w:rPr>
        <w:t>notifications</w:t>
      </w:r>
      <w:r w:rsidRPr="000E62F7">
        <w:rPr>
          <w:color w:val="auto"/>
        </w:rPr>
        <w:t xml:space="preserve"> — In-App 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0E62F7" w:rsidRPr="000E62F7" w14:paraId="735F422D" w14:textId="77777777">
        <w:tc>
          <w:tcPr>
            <w:tcW w:w="3009" w:type="dxa"/>
            <w:shd w:val="clear" w:color="auto" w:fill="1A1A2E"/>
          </w:tcPr>
          <w:p w14:paraId="0A6E4EF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Column</w:t>
            </w:r>
          </w:p>
        </w:tc>
        <w:tc>
          <w:tcPr>
            <w:tcW w:w="3009" w:type="dxa"/>
            <w:shd w:val="clear" w:color="auto" w:fill="1A1A2E"/>
          </w:tcPr>
          <w:p w14:paraId="44D7DAB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Type</w:t>
            </w:r>
          </w:p>
        </w:tc>
        <w:tc>
          <w:tcPr>
            <w:tcW w:w="3009" w:type="dxa"/>
            <w:shd w:val="clear" w:color="auto" w:fill="1A1A2E"/>
          </w:tcPr>
          <w:p w14:paraId="27EE131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Description</w:t>
            </w:r>
          </w:p>
        </w:tc>
      </w:tr>
      <w:tr w:rsidR="000E62F7" w:rsidRPr="000E62F7" w14:paraId="581B4E19" w14:textId="77777777">
        <w:tc>
          <w:tcPr>
            <w:tcW w:w="3009" w:type="dxa"/>
          </w:tcPr>
          <w:p w14:paraId="287ABCF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id</w:t>
            </w:r>
          </w:p>
        </w:tc>
        <w:tc>
          <w:tcPr>
            <w:tcW w:w="3009" w:type="dxa"/>
          </w:tcPr>
          <w:p w14:paraId="07B0636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AUTO_INCREMENT PK</w:t>
            </w:r>
          </w:p>
        </w:tc>
        <w:tc>
          <w:tcPr>
            <w:tcW w:w="3009" w:type="dxa"/>
          </w:tcPr>
          <w:p w14:paraId="14E2B3E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Notification ID</w:t>
            </w:r>
          </w:p>
        </w:tc>
      </w:tr>
      <w:tr w:rsidR="000E62F7" w:rsidRPr="000E62F7" w14:paraId="293B2EE5" w14:textId="77777777">
        <w:tc>
          <w:tcPr>
            <w:tcW w:w="3009" w:type="dxa"/>
            <w:shd w:val="clear" w:color="auto" w:fill="F1F5F9"/>
          </w:tcPr>
          <w:p w14:paraId="2A8FF7FD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user_id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702975C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3009" w:type="dxa"/>
            <w:shd w:val="clear" w:color="auto" w:fill="F1F5F9"/>
          </w:tcPr>
          <w:p w14:paraId="01976CF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FK → users.id (for IT staff/admin)</w:t>
            </w:r>
          </w:p>
        </w:tc>
      </w:tr>
      <w:tr w:rsidR="000E62F7" w:rsidRPr="000E62F7" w14:paraId="2B5DF35A" w14:textId="77777777">
        <w:tc>
          <w:tcPr>
            <w:tcW w:w="3009" w:type="dxa"/>
          </w:tcPr>
          <w:p w14:paraId="5E82DCC2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employee_id</w:t>
            </w:r>
            <w:proofErr w:type="spellEnd"/>
          </w:p>
        </w:tc>
        <w:tc>
          <w:tcPr>
            <w:tcW w:w="3009" w:type="dxa"/>
          </w:tcPr>
          <w:p w14:paraId="5D5BF47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3009" w:type="dxa"/>
          </w:tcPr>
          <w:p w14:paraId="2BBDCC9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FK → employees.id (for employees)</w:t>
            </w:r>
          </w:p>
        </w:tc>
      </w:tr>
      <w:tr w:rsidR="000E62F7" w:rsidRPr="000E62F7" w14:paraId="04C4F39D" w14:textId="77777777">
        <w:tc>
          <w:tcPr>
            <w:tcW w:w="3009" w:type="dxa"/>
            <w:shd w:val="clear" w:color="auto" w:fill="F1F5F9"/>
          </w:tcPr>
          <w:p w14:paraId="4E4D964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type</w:t>
            </w:r>
          </w:p>
        </w:tc>
        <w:tc>
          <w:tcPr>
            <w:tcW w:w="3009" w:type="dxa"/>
            <w:shd w:val="clear" w:color="auto" w:fill="F1F5F9"/>
          </w:tcPr>
          <w:p w14:paraId="118A8EFD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50)</w:t>
            </w:r>
          </w:p>
        </w:tc>
        <w:tc>
          <w:tcPr>
            <w:tcW w:w="3009" w:type="dxa"/>
            <w:shd w:val="clear" w:color="auto" w:fill="F1F5F9"/>
          </w:tcPr>
          <w:p w14:paraId="0B9C430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Notification type</w:t>
            </w:r>
          </w:p>
        </w:tc>
      </w:tr>
      <w:tr w:rsidR="000E62F7" w:rsidRPr="000E62F7" w14:paraId="7E7ADB19" w14:textId="77777777">
        <w:tc>
          <w:tcPr>
            <w:tcW w:w="3009" w:type="dxa"/>
          </w:tcPr>
          <w:p w14:paraId="12C26FC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title</w:t>
            </w:r>
          </w:p>
        </w:tc>
        <w:tc>
          <w:tcPr>
            <w:tcW w:w="3009" w:type="dxa"/>
          </w:tcPr>
          <w:p w14:paraId="48460EE9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200)</w:t>
            </w:r>
          </w:p>
        </w:tc>
        <w:tc>
          <w:tcPr>
            <w:tcW w:w="3009" w:type="dxa"/>
          </w:tcPr>
          <w:p w14:paraId="42B6EBA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Notification title</w:t>
            </w:r>
          </w:p>
        </w:tc>
      </w:tr>
      <w:tr w:rsidR="000E62F7" w:rsidRPr="000E62F7" w14:paraId="0565F729" w14:textId="77777777">
        <w:tc>
          <w:tcPr>
            <w:tcW w:w="3009" w:type="dxa"/>
            <w:shd w:val="clear" w:color="auto" w:fill="F1F5F9"/>
          </w:tcPr>
          <w:p w14:paraId="4A345D3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message</w:t>
            </w:r>
          </w:p>
        </w:tc>
        <w:tc>
          <w:tcPr>
            <w:tcW w:w="3009" w:type="dxa"/>
            <w:shd w:val="clear" w:color="auto" w:fill="F1F5F9"/>
          </w:tcPr>
          <w:p w14:paraId="55E81E9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TEXT</w:t>
            </w:r>
          </w:p>
        </w:tc>
        <w:tc>
          <w:tcPr>
            <w:tcW w:w="3009" w:type="dxa"/>
            <w:shd w:val="clear" w:color="auto" w:fill="F1F5F9"/>
          </w:tcPr>
          <w:p w14:paraId="44EAF92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Notification body</w:t>
            </w:r>
          </w:p>
        </w:tc>
      </w:tr>
      <w:tr w:rsidR="000E62F7" w:rsidRPr="000E62F7" w14:paraId="393C0C67" w14:textId="77777777">
        <w:tc>
          <w:tcPr>
            <w:tcW w:w="3009" w:type="dxa"/>
          </w:tcPr>
          <w:p w14:paraId="33C7A222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ticket_id</w:t>
            </w:r>
            <w:proofErr w:type="spellEnd"/>
          </w:p>
        </w:tc>
        <w:tc>
          <w:tcPr>
            <w:tcW w:w="3009" w:type="dxa"/>
          </w:tcPr>
          <w:p w14:paraId="0CA3BBB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3009" w:type="dxa"/>
          </w:tcPr>
          <w:p w14:paraId="0064E1E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FK → tickets.id</w:t>
            </w:r>
          </w:p>
        </w:tc>
      </w:tr>
      <w:tr w:rsidR="000E62F7" w:rsidRPr="000E62F7" w14:paraId="0E291210" w14:textId="77777777">
        <w:tc>
          <w:tcPr>
            <w:tcW w:w="3009" w:type="dxa"/>
            <w:shd w:val="clear" w:color="auto" w:fill="F1F5F9"/>
          </w:tcPr>
          <w:p w14:paraId="4FB493F3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related_user_id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5D9CB2E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3009" w:type="dxa"/>
            <w:shd w:val="clear" w:color="auto" w:fill="F1F5F9"/>
          </w:tcPr>
          <w:p w14:paraId="5F88621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Who triggered the notification</w:t>
            </w:r>
          </w:p>
        </w:tc>
      </w:tr>
      <w:tr w:rsidR="000E62F7" w:rsidRPr="000E62F7" w14:paraId="6A2C2E3D" w14:textId="77777777">
        <w:tc>
          <w:tcPr>
            <w:tcW w:w="3009" w:type="dxa"/>
          </w:tcPr>
          <w:p w14:paraId="58A69846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is_read</w:t>
            </w:r>
            <w:proofErr w:type="spellEnd"/>
          </w:p>
        </w:tc>
        <w:tc>
          <w:tcPr>
            <w:tcW w:w="3009" w:type="dxa"/>
          </w:tcPr>
          <w:p w14:paraId="0A2C9292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TINYINT(</w:t>
            </w:r>
            <w:proofErr w:type="gramEnd"/>
            <w:r w:rsidRPr="000E62F7">
              <w:rPr>
                <w:color w:val="auto"/>
                <w:sz w:val="18"/>
              </w:rPr>
              <w:t>1) DEFAULT 0</w:t>
            </w:r>
          </w:p>
        </w:tc>
        <w:tc>
          <w:tcPr>
            <w:tcW w:w="3009" w:type="dxa"/>
          </w:tcPr>
          <w:p w14:paraId="6AFF960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Read status</w:t>
            </w:r>
          </w:p>
        </w:tc>
      </w:tr>
      <w:tr w:rsidR="00945562" w:rsidRPr="000E62F7" w14:paraId="744B6CFB" w14:textId="77777777">
        <w:tc>
          <w:tcPr>
            <w:tcW w:w="3009" w:type="dxa"/>
            <w:shd w:val="clear" w:color="auto" w:fill="F1F5F9"/>
          </w:tcPr>
          <w:p w14:paraId="3BF6B8F2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created_at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0321ED2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TIMESTAMP</w:t>
            </w:r>
          </w:p>
        </w:tc>
        <w:tc>
          <w:tcPr>
            <w:tcW w:w="3009" w:type="dxa"/>
            <w:shd w:val="clear" w:color="auto" w:fill="F1F5F9"/>
          </w:tcPr>
          <w:p w14:paraId="47932DA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Creation time</w:t>
            </w:r>
          </w:p>
        </w:tc>
      </w:tr>
    </w:tbl>
    <w:p w14:paraId="0CA0E00F" w14:textId="77777777" w:rsidR="00945562" w:rsidRPr="000E62F7" w:rsidRDefault="00945562">
      <w:pPr>
        <w:rPr>
          <w:color w:val="auto"/>
        </w:rPr>
      </w:pPr>
    </w:p>
    <w:p w14:paraId="12C05121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Note: Each notification targets EITHER </w:t>
      </w:r>
      <w:proofErr w:type="spellStart"/>
      <w:r w:rsidRPr="000E62F7">
        <w:rPr>
          <w:rFonts w:ascii="Consolas" w:hAnsi="Consolas"/>
          <w:color w:val="auto"/>
          <w:sz w:val="18"/>
        </w:rPr>
        <w:t>user_id</w:t>
      </w:r>
      <w:proofErr w:type="spellEnd"/>
      <w:r w:rsidRPr="000E62F7">
        <w:rPr>
          <w:color w:val="auto"/>
        </w:rPr>
        <w:t xml:space="preserve"> OR </w:t>
      </w:r>
      <w:proofErr w:type="spellStart"/>
      <w:r w:rsidRPr="000E62F7">
        <w:rPr>
          <w:rFonts w:ascii="Consolas" w:hAnsi="Consolas"/>
          <w:color w:val="auto"/>
          <w:sz w:val="18"/>
        </w:rPr>
        <w:t>employee_id</w:t>
      </w:r>
      <w:proofErr w:type="spellEnd"/>
      <w:r w:rsidRPr="000E62F7">
        <w:rPr>
          <w:color w:val="auto"/>
        </w:rPr>
        <w:t>, never both.</w:t>
      </w:r>
    </w:p>
    <w:p w14:paraId="3547B495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#### </w:t>
      </w:r>
      <w:proofErr w:type="spellStart"/>
      <w:r w:rsidRPr="000E62F7">
        <w:rPr>
          <w:rFonts w:ascii="Consolas" w:hAnsi="Consolas"/>
          <w:color w:val="auto"/>
          <w:sz w:val="18"/>
        </w:rPr>
        <w:t>ticket_activity</w:t>
      </w:r>
      <w:proofErr w:type="spellEnd"/>
      <w:r w:rsidRPr="000E62F7">
        <w:rPr>
          <w:color w:val="auto"/>
        </w:rPr>
        <w:t xml:space="preserve"> — Audit Trail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0E62F7" w:rsidRPr="000E62F7" w14:paraId="2E76FDE3" w14:textId="77777777">
        <w:tc>
          <w:tcPr>
            <w:tcW w:w="3009" w:type="dxa"/>
            <w:shd w:val="clear" w:color="auto" w:fill="1A1A2E"/>
          </w:tcPr>
          <w:p w14:paraId="1AE77D7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Column</w:t>
            </w:r>
          </w:p>
        </w:tc>
        <w:tc>
          <w:tcPr>
            <w:tcW w:w="3009" w:type="dxa"/>
            <w:shd w:val="clear" w:color="auto" w:fill="1A1A2E"/>
          </w:tcPr>
          <w:p w14:paraId="3DC40C3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Type</w:t>
            </w:r>
          </w:p>
        </w:tc>
        <w:tc>
          <w:tcPr>
            <w:tcW w:w="3009" w:type="dxa"/>
            <w:shd w:val="clear" w:color="auto" w:fill="1A1A2E"/>
          </w:tcPr>
          <w:p w14:paraId="2514EA8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Description</w:t>
            </w:r>
          </w:p>
        </w:tc>
      </w:tr>
      <w:tr w:rsidR="000E62F7" w:rsidRPr="000E62F7" w14:paraId="623399D1" w14:textId="77777777">
        <w:tc>
          <w:tcPr>
            <w:tcW w:w="3009" w:type="dxa"/>
          </w:tcPr>
          <w:p w14:paraId="25F6BF1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id</w:t>
            </w:r>
          </w:p>
        </w:tc>
        <w:tc>
          <w:tcPr>
            <w:tcW w:w="3009" w:type="dxa"/>
          </w:tcPr>
          <w:p w14:paraId="060C9B3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AUTO_INCREMENT PK</w:t>
            </w:r>
          </w:p>
        </w:tc>
        <w:tc>
          <w:tcPr>
            <w:tcW w:w="3009" w:type="dxa"/>
          </w:tcPr>
          <w:p w14:paraId="2CAC1F2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Activity ID</w:t>
            </w:r>
          </w:p>
        </w:tc>
      </w:tr>
      <w:tr w:rsidR="000E62F7" w:rsidRPr="000E62F7" w14:paraId="02F34B44" w14:textId="77777777">
        <w:tc>
          <w:tcPr>
            <w:tcW w:w="3009" w:type="dxa"/>
            <w:shd w:val="clear" w:color="auto" w:fill="F1F5F9"/>
          </w:tcPr>
          <w:p w14:paraId="70A0DCC9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ticket_id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6643008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FK → tickets.id</w:t>
            </w:r>
          </w:p>
        </w:tc>
        <w:tc>
          <w:tcPr>
            <w:tcW w:w="3009" w:type="dxa"/>
            <w:shd w:val="clear" w:color="auto" w:fill="F1F5F9"/>
          </w:tcPr>
          <w:p w14:paraId="33774DE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Related ticket</w:t>
            </w:r>
          </w:p>
        </w:tc>
      </w:tr>
      <w:tr w:rsidR="000E62F7" w:rsidRPr="000E62F7" w14:paraId="24F59306" w14:textId="77777777">
        <w:tc>
          <w:tcPr>
            <w:tcW w:w="3009" w:type="dxa"/>
          </w:tcPr>
          <w:p w14:paraId="4A9B2EB8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user_id</w:t>
            </w:r>
            <w:proofErr w:type="spellEnd"/>
          </w:p>
        </w:tc>
        <w:tc>
          <w:tcPr>
            <w:tcW w:w="3009" w:type="dxa"/>
          </w:tcPr>
          <w:p w14:paraId="3E5C197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3009" w:type="dxa"/>
          </w:tcPr>
          <w:p w14:paraId="6E49EC2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Who performed the action</w:t>
            </w:r>
          </w:p>
        </w:tc>
      </w:tr>
      <w:tr w:rsidR="000E62F7" w:rsidRPr="000E62F7" w14:paraId="4AE1D4E4" w14:textId="77777777">
        <w:tc>
          <w:tcPr>
            <w:tcW w:w="3009" w:type="dxa"/>
            <w:shd w:val="clear" w:color="auto" w:fill="F1F5F9"/>
          </w:tcPr>
          <w:p w14:paraId="7C161495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user_type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76209C4D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20)</w:t>
            </w:r>
          </w:p>
        </w:tc>
        <w:tc>
          <w:tcPr>
            <w:tcW w:w="3009" w:type="dxa"/>
            <w:shd w:val="clear" w:color="auto" w:fill="F1F5F9"/>
          </w:tcPr>
          <w:p w14:paraId="5C191FB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user'</w:t>
            </w:r>
            <w:r w:rsidRPr="000E62F7">
              <w:rPr>
                <w:color w:val="auto"/>
                <w:sz w:val="18"/>
              </w:rPr>
              <w:t>or</w:t>
            </w:r>
            <w:r w:rsidRPr="000E62F7">
              <w:rPr>
                <w:rFonts w:ascii="Consolas" w:hAnsi="Consolas"/>
                <w:color w:val="auto"/>
                <w:sz w:val="16"/>
              </w:rPr>
              <w:t>'employee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</w:p>
        </w:tc>
      </w:tr>
      <w:tr w:rsidR="000E62F7" w:rsidRPr="000E62F7" w14:paraId="12DC981B" w14:textId="77777777">
        <w:tc>
          <w:tcPr>
            <w:tcW w:w="3009" w:type="dxa"/>
          </w:tcPr>
          <w:p w14:paraId="54B117E0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action_type</w:t>
            </w:r>
            <w:proofErr w:type="spellEnd"/>
          </w:p>
        </w:tc>
        <w:tc>
          <w:tcPr>
            <w:tcW w:w="3009" w:type="dxa"/>
          </w:tcPr>
          <w:p w14:paraId="28EDDF8B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50)</w:t>
            </w:r>
          </w:p>
        </w:tc>
        <w:tc>
          <w:tcPr>
            <w:tcW w:w="3009" w:type="dxa"/>
          </w:tcPr>
          <w:p w14:paraId="48A591F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Action type (see below)</w:t>
            </w:r>
          </w:p>
        </w:tc>
      </w:tr>
      <w:tr w:rsidR="000E62F7" w:rsidRPr="000E62F7" w14:paraId="2C10C7D3" w14:textId="77777777">
        <w:tc>
          <w:tcPr>
            <w:tcW w:w="3009" w:type="dxa"/>
            <w:shd w:val="clear" w:color="auto" w:fill="F1F5F9"/>
          </w:tcPr>
          <w:p w14:paraId="33C3F736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old_value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7FEF9D5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TEXT</w:t>
            </w:r>
          </w:p>
        </w:tc>
        <w:tc>
          <w:tcPr>
            <w:tcW w:w="3009" w:type="dxa"/>
            <w:shd w:val="clear" w:color="auto" w:fill="F1F5F9"/>
          </w:tcPr>
          <w:p w14:paraId="2673304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Previous value</w:t>
            </w:r>
          </w:p>
        </w:tc>
      </w:tr>
      <w:tr w:rsidR="000E62F7" w:rsidRPr="000E62F7" w14:paraId="1CC35079" w14:textId="77777777">
        <w:tc>
          <w:tcPr>
            <w:tcW w:w="3009" w:type="dxa"/>
          </w:tcPr>
          <w:p w14:paraId="1ACEB8EE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new_value</w:t>
            </w:r>
            <w:proofErr w:type="spellEnd"/>
          </w:p>
        </w:tc>
        <w:tc>
          <w:tcPr>
            <w:tcW w:w="3009" w:type="dxa"/>
          </w:tcPr>
          <w:p w14:paraId="07993CA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TEXT</w:t>
            </w:r>
          </w:p>
        </w:tc>
        <w:tc>
          <w:tcPr>
            <w:tcW w:w="3009" w:type="dxa"/>
          </w:tcPr>
          <w:p w14:paraId="1CB9BE3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New value</w:t>
            </w:r>
          </w:p>
        </w:tc>
      </w:tr>
      <w:tr w:rsidR="000E62F7" w:rsidRPr="000E62F7" w14:paraId="7097DA95" w14:textId="77777777">
        <w:tc>
          <w:tcPr>
            <w:tcW w:w="3009" w:type="dxa"/>
            <w:shd w:val="clear" w:color="auto" w:fill="F1F5F9"/>
          </w:tcPr>
          <w:p w14:paraId="0BF2FB8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comment</w:t>
            </w:r>
          </w:p>
        </w:tc>
        <w:tc>
          <w:tcPr>
            <w:tcW w:w="3009" w:type="dxa"/>
            <w:shd w:val="clear" w:color="auto" w:fill="F1F5F9"/>
          </w:tcPr>
          <w:p w14:paraId="03A89ED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TEXT</w:t>
            </w:r>
          </w:p>
        </w:tc>
        <w:tc>
          <w:tcPr>
            <w:tcW w:w="3009" w:type="dxa"/>
            <w:shd w:val="clear" w:color="auto" w:fill="F1F5F9"/>
          </w:tcPr>
          <w:p w14:paraId="76E2A9C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Optional comment</w:t>
            </w:r>
          </w:p>
        </w:tc>
      </w:tr>
      <w:tr w:rsidR="00945562" w:rsidRPr="000E62F7" w14:paraId="38CD3EEC" w14:textId="77777777">
        <w:tc>
          <w:tcPr>
            <w:tcW w:w="3009" w:type="dxa"/>
          </w:tcPr>
          <w:p w14:paraId="0CA97540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created_at</w:t>
            </w:r>
            <w:proofErr w:type="spellEnd"/>
          </w:p>
        </w:tc>
        <w:tc>
          <w:tcPr>
            <w:tcW w:w="3009" w:type="dxa"/>
          </w:tcPr>
          <w:p w14:paraId="5C03DA1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TIMESTAMP</w:t>
            </w:r>
          </w:p>
        </w:tc>
        <w:tc>
          <w:tcPr>
            <w:tcW w:w="3009" w:type="dxa"/>
          </w:tcPr>
          <w:p w14:paraId="1AD3576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Action time</w:t>
            </w:r>
          </w:p>
        </w:tc>
      </w:tr>
    </w:tbl>
    <w:p w14:paraId="34F3AD2A" w14:textId="77777777" w:rsidR="00945562" w:rsidRPr="000E62F7" w:rsidRDefault="00945562">
      <w:pPr>
        <w:rPr>
          <w:color w:val="auto"/>
        </w:rPr>
      </w:pPr>
    </w:p>
    <w:p w14:paraId="559A563C" w14:textId="24276646" w:rsidR="00945562" w:rsidRPr="000E62F7" w:rsidRDefault="00000000" w:rsidP="007630B3">
      <w:pPr>
        <w:rPr>
          <w:color w:val="auto"/>
        </w:rPr>
      </w:pPr>
      <w:r w:rsidRPr="000E62F7">
        <w:rPr>
          <w:color w:val="auto"/>
        </w:rPr>
        <w:t xml:space="preserve">Action Types: </w:t>
      </w:r>
      <w:r w:rsidRPr="000E62F7">
        <w:rPr>
          <w:rFonts w:ascii="Consolas" w:hAnsi="Consolas"/>
          <w:color w:val="auto"/>
          <w:sz w:val="18"/>
        </w:rPr>
        <w:t>created</w:t>
      </w:r>
      <w:r w:rsidRPr="000E62F7">
        <w:rPr>
          <w:color w:val="auto"/>
        </w:rPr>
        <w:t xml:space="preserve">, </w:t>
      </w:r>
      <w:proofErr w:type="spellStart"/>
      <w:r w:rsidRPr="000E62F7">
        <w:rPr>
          <w:rFonts w:ascii="Consolas" w:hAnsi="Consolas"/>
          <w:color w:val="auto"/>
          <w:sz w:val="18"/>
        </w:rPr>
        <w:t>status_change</w:t>
      </w:r>
      <w:proofErr w:type="spellEnd"/>
      <w:r w:rsidRPr="000E62F7">
        <w:rPr>
          <w:color w:val="auto"/>
        </w:rPr>
        <w:t xml:space="preserve">, </w:t>
      </w:r>
      <w:proofErr w:type="spellStart"/>
      <w:r w:rsidRPr="000E62F7">
        <w:rPr>
          <w:rFonts w:ascii="Consolas" w:hAnsi="Consolas"/>
          <w:color w:val="auto"/>
          <w:sz w:val="18"/>
        </w:rPr>
        <w:t>priority_change</w:t>
      </w:r>
      <w:proofErr w:type="spellEnd"/>
      <w:r w:rsidRPr="000E62F7">
        <w:rPr>
          <w:color w:val="auto"/>
        </w:rPr>
        <w:t xml:space="preserve">, </w:t>
      </w:r>
      <w:r w:rsidRPr="000E62F7">
        <w:rPr>
          <w:rFonts w:ascii="Consolas" w:hAnsi="Consolas"/>
          <w:color w:val="auto"/>
          <w:sz w:val="18"/>
        </w:rPr>
        <w:t>assigned</w:t>
      </w:r>
      <w:r w:rsidRPr="000E62F7">
        <w:rPr>
          <w:color w:val="auto"/>
        </w:rPr>
        <w:t xml:space="preserve">, </w:t>
      </w:r>
      <w:r w:rsidRPr="000E62F7">
        <w:rPr>
          <w:rFonts w:ascii="Consolas" w:hAnsi="Consolas"/>
          <w:color w:val="auto"/>
          <w:sz w:val="18"/>
        </w:rPr>
        <w:t>grabbed</w:t>
      </w:r>
      <w:r w:rsidRPr="000E62F7">
        <w:rPr>
          <w:color w:val="auto"/>
        </w:rPr>
        <w:t xml:space="preserve">, </w:t>
      </w:r>
      <w:r w:rsidRPr="000E62F7">
        <w:rPr>
          <w:rFonts w:ascii="Consolas" w:hAnsi="Consolas"/>
          <w:color w:val="auto"/>
          <w:sz w:val="18"/>
        </w:rPr>
        <w:t>released</w:t>
      </w:r>
      <w:r w:rsidRPr="000E62F7">
        <w:rPr>
          <w:color w:val="auto"/>
        </w:rPr>
        <w:t xml:space="preserve">, </w:t>
      </w:r>
      <w:r w:rsidRPr="000E62F7">
        <w:rPr>
          <w:rFonts w:ascii="Consolas" w:hAnsi="Consolas"/>
          <w:color w:val="auto"/>
          <w:sz w:val="18"/>
        </w:rPr>
        <w:t>comment</w:t>
      </w:r>
      <w:r w:rsidRPr="000E62F7">
        <w:rPr>
          <w:color w:val="auto"/>
        </w:rPr>
        <w:t xml:space="preserve">, </w:t>
      </w:r>
      <w:r w:rsidRPr="000E62F7">
        <w:rPr>
          <w:rFonts w:ascii="Consolas" w:hAnsi="Consolas"/>
          <w:color w:val="auto"/>
          <w:sz w:val="18"/>
        </w:rPr>
        <w:t>resolved</w:t>
      </w:r>
      <w:r w:rsidRPr="000E62F7">
        <w:rPr>
          <w:color w:val="auto"/>
        </w:rPr>
        <w:t xml:space="preserve">, </w:t>
      </w:r>
      <w:r w:rsidRPr="000E62F7">
        <w:rPr>
          <w:rFonts w:ascii="Consolas" w:hAnsi="Consolas"/>
          <w:color w:val="auto"/>
          <w:sz w:val="18"/>
        </w:rPr>
        <w:t>closed</w:t>
      </w:r>
      <w:r w:rsidRPr="000E62F7">
        <w:rPr>
          <w:color w:val="auto"/>
        </w:rPr>
        <w:t xml:space="preserve">, </w:t>
      </w:r>
      <w:r w:rsidRPr="000E62F7">
        <w:rPr>
          <w:rFonts w:ascii="Consolas" w:hAnsi="Consolas"/>
          <w:color w:val="auto"/>
          <w:sz w:val="18"/>
        </w:rPr>
        <w:t>reopened</w:t>
      </w:r>
    </w:p>
    <w:p w14:paraId="1CEB2B12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#### </w:t>
      </w:r>
      <w:proofErr w:type="spellStart"/>
      <w:r w:rsidRPr="000E62F7">
        <w:rPr>
          <w:rFonts w:ascii="Consolas" w:hAnsi="Consolas"/>
          <w:color w:val="auto"/>
          <w:sz w:val="18"/>
        </w:rPr>
        <w:t>ticket_replies</w:t>
      </w:r>
      <w:proofErr w:type="spellEnd"/>
      <w:r w:rsidRPr="000E62F7">
        <w:rPr>
          <w:color w:val="auto"/>
        </w:rPr>
        <w:t xml:space="preserve"> — Conversation Thread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0E62F7" w:rsidRPr="000E62F7" w14:paraId="7C0A578D" w14:textId="77777777">
        <w:tc>
          <w:tcPr>
            <w:tcW w:w="3009" w:type="dxa"/>
            <w:shd w:val="clear" w:color="auto" w:fill="1A1A2E"/>
          </w:tcPr>
          <w:p w14:paraId="04E011E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Column</w:t>
            </w:r>
          </w:p>
        </w:tc>
        <w:tc>
          <w:tcPr>
            <w:tcW w:w="3009" w:type="dxa"/>
            <w:shd w:val="clear" w:color="auto" w:fill="1A1A2E"/>
          </w:tcPr>
          <w:p w14:paraId="231BA5E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Type</w:t>
            </w:r>
          </w:p>
        </w:tc>
        <w:tc>
          <w:tcPr>
            <w:tcW w:w="3009" w:type="dxa"/>
            <w:shd w:val="clear" w:color="auto" w:fill="1A1A2E"/>
          </w:tcPr>
          <w:p w14:paraId="76B7963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Description</w:t>
            </w:r>
          </w:p>
        </w:tc>
      </w:tr>
      <w:tr w:rsidR="000E62F7" w:rsidRPr="000E62F7" w14:paraId="64AB6B8C" w14:textId="77777777">
        <w:tc>
          <w:tcPr>
            <w:tcW w:w="3009" w:type="dxa"/>
          </w:tcPr>
          <w:p w14:paraId="33CDB66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id</w:t>
            </w:r>
          </w:p>
        </w:tc>
        <w:tc>
          <w:tcPr>
            <w:tcW w:w="3009" w:type="dxa"/>
          </w:tcPr>
          <w:p w14:paraId="75DC7DB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AUTO_INCREMENT PK</w:t>
            </w:r>
          </w:p>
        </w:tc>
        <w:tc>
          <w:tcPr>
            <w:tcW w:w="3009" w:type="dxa"/>
          </w:tcPr>
          <w:p w14:paraId="26CEC01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Reply ID</w:t>
            </w:r>
          </w:p>
        </w:tc>
      </w:tr>
      <w:tr w:rsidR="000E62F7" w:rsidRPr="000E62F7" w14:paraId="55E6AA64" w14:textId="77777777">
        <w:tc>
          <w:tcPr>
            <w:tcW w:w="3009" w:type="dxa"/>
            <w:shd w:val="clear" w:color="auto" w:fill="F1F5F9"/>
          </w:tcPr>
          <w:p w14:paraId="1F49C11D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ticket_id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6B82348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FK → tickets.id</w:t>
            </w:r>
          </w:p>
        </w:tc>
        <w:tc>
          <w:tcPr>
            <w:tcW w:w="3009" w:type="dxa"/>
            <w:shd w:val="clear" w:color="auto" w:fill="F1F5F9"/>
          </w:tcPr>
          <w:p w14:paraId="7D26D5D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Related ticket</w:t>
            </w:r>
          </w:p>
        </w:tc>
      </w:tr>
      <w:tr w:rsidR="000E62F7" w:rsidRPr="000E62F7" w14:paraId="2D326187" w14:textId="77777777">
        <w:tc>
          <w:tcPr>
            <w:tcW w:w="3009" w:type="dxa"/>
          </w:tcPr>
          <w:p w14:paraId="0D239FF7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user_id</w:t>
            </w:r>
            <w:proofErr w:type="spellEnd"/>
          </w:p>
        </w:tc>
        <w:tc>
          <w:tcPr>
            <w:tcW w:w="3009" w:type="dxa"/>
          </w:tcPr>
          <w:p w14:paraId="2ABC6DD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3009" w:type="dxa"/>
          </w:tcPr>
          <w:p w14:paraId="19CECA4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Author ID</w:t>
            </w:r>
          </w:p>
        </w:tc>
      </w:tr>
      <w:tr w:rsidR="000E62F7" w:rsidRPr="000E62F7" w14:paraId="60AF398C" w14:textId="77777777">
        <w:tc>
          <w:tcPr>
            <w:tcW w:w="3009" w:type="dxa"/>
            <w:shd w:val="clear" w:color="auto" w:fill="F1F5F9"/>
          </w:tcPr>
          <w:p w14:paraId="00D4552F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user_type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6CD49715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20)</w:t>
            </w:r>
          </w:p>
        </w:tc>
        <w:tc>
          <w:tcPr>
            <w:tcW w:w="3009" w:type="dxa"/>
            <w:shd w:val="clear" w:color="auto" w:fill="F1F5F9"/>
          </w:tcPr>
          <w:p w14:paraId="32B4E48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user'</w:t>
            </w:r>
            <w:r w:rsidRPr="000E62F7">
              <w:rPr>
                <w:color w:val="auto"/>
                <w:sz w:val="18"/>
              </w:rPr>
              <w:t>or</w:t>
            </w:r>
            <w:r w:rsidRPr="000E62F7">
              <w:rPr>
                <w:rFonts w:ascii="Consolas" w:hAnsi="Consolas"/>
                <w:color w:val="auto"/>
                <w:sz w:val="16"/>
              </w:rPr>
              <w:t>'employee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</w:p>
        </w:tc>
      </w:tr>
      <w:tr w:rsidR="000E62F7" w:rsidRPr="000E62F7" w14:paraId="7DB3C1C1" w14:textId="77777777">
        <w:tc>
          <w:tcPr>
            <w:tcW w:w="3009" w:type="dxa"/>
          </w:tcPr>
          <w:p w14:paraId="3D3FA66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message</w:t>
            </w:r>
          </w:p>
        </w:tc>
        <w:tc>
          <w:tcPr>
            <w:tcW w:w="3009" w:type="dxa"/>
          </w:tcPr>
          <w:p w14:paraId="4DDF582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TEXT</w:t>
            </w:r>
          </w:p>
        </w:tc>
        <w:tc>
          <w:tcPr>
            <w:tcW w:w="3009" w:type="dxa"/>
          </w:tcPr>
          <w:p w14:paraId="0C463D8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Reply content</w:t>
            </w:r>
          </w:p>
        </w:tc>
      </w:tr>
      <w:tr w:rsidR="000E62F7" w:rsidRPr="000E62F7" w14:paraId="29281F4B" w14:textId="77777777">
        <w:tc>
          <w:tcPr>
            <w:tcW w:w="3009" w:type="dxa"/>
            <w:shd w:val="clear" w:color="auto" w:fill="F1F5F9"/>
          </w:tcPr>
          <w:p w14:paraId="741CF528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created_at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15F5FD0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TIMESTAMP</w:t>
            </w:r>
          </w:p>
        </w:tc>
        <w:tc>
          <w:tcPr>
            <w:tcW w:w="3009" w:type="dxa"/>
            <w:shd w:val="clear" w:color="auto" w:fill="F1F5F9"/>
          </w:tcPr>
          <w:p w14:paraId="18F925B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Reply time</w:t>
            </w:r>
          </w:p>
        </w:tc>
      </w:tr>
    </w:tbl>
    <w:p w14:paraId="3FEF34CB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#### </w:t>
      </w:r>
      <w:proofErr w:type="spellStart"/>
      <w:r w:rsidRPr="000E62F7">
        <w:rPr>
          <w:rFonts w:ascii="Consolas" w:hAnsi="Consolas"/>
          <w:color w:val="auto"/>
          <w:sz w:val="18"/>
        </w:rPr>
        <w:t>sla_tracking</w:t>
      </w:r>
      <w:proofErr w:type="spellEnd"/>
      <w:r w:rsidRPr="000E62F7">
        <w:rPr>
          <w:color w:val="auto"/>
        </w:rPr>
        <w:t xml:space="preserve"> — SLA Deadline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0E62F7" w:rsidRPr="000E62F7" w14:paraId="1F20267B" w14:textId="77777777">
        <w:tc>
          <w:tcPr>
            <w:tcW w:w="3009" w:type="dxa"/>
            <w:shd w:val="clear" w:color="auto" w:fill="1A1A2E"/>
          </w:tcPr>
          <w:p w14:paraId="56C915F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Column</w:t>
            </w:r>
          </w:p>
        </w:tc>
        <w:tc>
          <w:tcPr>
            <w:tcW w:w="3009" w:type="dxa"/>
            <w:shd w:val="clear" w:color="auto" w:fill="1A1A2E"/>
          </w:tcPr>
          <w:p w14:paraId="7B5C130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Type</w:t>
            </w:r>
          </w:p>
        </w:tc>
        <w:tc>
          <w:tcPr>
            <w:tcW w:w="3009" w:type="dxa"/>
            <w:shd w:val="clear" w:color="auto" w:fill="1A1A2E"/>
          </w:tcPr>
          <w:p w14:paraId="1653924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Description</w:t>
            </w:r>
          </w:p>
        </w:tc>
      </w:tr>
      <w:tr w:rsidR="000E62F7" w:rsidRPr="000E62F7" w14:paraId="11DBBE3B" w14:textId="77777777">
        <w:tc>
          <w:tcPr>
            <w:tcW w:w="3009" w:type="dxa"/>
          </w:tcPr>
          <w:p w14:paraId="2F71115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id</w:t>
            </w:r>
          </w:p>
        </w:tc>
        <w:tc>
          <w:tcPr>
            <w:tcW w:w="3009" w:type="dxa"/>
          </w:tcPr>
          <w:p w14:paraId="1FB38D4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AUTO_INCREMENT PK</w:t>
            </w:r>
          </w:p>
        </w:tc>
        <w:tc>
          <w:tcPr>
            <w:tcW w:w="3009" w:type="dxa"/>
          </w:tcPr>
          <w:p w14:paraId="463F9FA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Tracking ID</w:t>
            </w:r>
          </w:p>
        </w:tc>
      </w:tr>
      <w:tr w:rsidR="000E62F7" w:rsidRPr="000E62F7" w14:paraId="21F0C4B5" w14:textId="77777777">
        <w:tc>
          <w:tcPr>
            <w:tcW w:w="3009" w:type="dxa"/>
            <w:shd w:val="clear" w:color="auto" w:fill="F1F5F9"/>
          </w:tcPr>
          <w:p w14:paraId="361D8FA3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ticket_id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271C2E8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FK → tickets.id UNIQUE</w:t>
            </w:r>
          </w:p>
        </w:tc>
        <w:tc>
          <w:tcPr>
            <w:tcW w:w="3009" w:type="dxa"/>
            <w:shd w:val="clear" w:color="auto" w:fill="F1F5F9"/>
          </w:tcPr>
          <w:p w14:paraId="7F3150A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One SLA record per ticket</w:t>
            </w:r>
          </w:p>
        </w:tc>
      </w:tr>
      <w:tr w:rsidR="000E62F7" w:rsidRPr="000E62F7" w14:paraId="36D6CC08" w14:textId="77777777">
        <w:tc>
          <w:tcPr>
            <w:tcW w:w="3009" w:type="dxa"/>
          </w:tcPr>
          <w:p w14:paraId="2CB70EB9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response_due_at</w:t>
            </w:r>
            <w:proofErr w:type="spellEnd"/>
          </w:p>
        </w:tc>
        <w:tc>
          <w:tcPr>
            <w:tcW w:w="3009" w:type="dxa"/>
          </w:tcPr>
          <w:p w14:paraId="05BCA72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DATETIME</w:t>
            </w:r>
          </w:p>
        </w:tc>
        <w:tc>
          <w:tcPr>
            <w:tcW w:w="3009" w:type="dxa"/>
          </w:tcPr>
          <w:p w14:paraId="3166264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First response deadline</w:t>
            </w:r>
          </w:p>
        </w:tc>
      </w:tr>
      <w:tr w:rsidR="000E62F7" w:rsidRPr="000E62F7" w14:paraId="62CE868E" w14:textId="77777777">
        <w:tc>
          <w:tcPr>
            <w:tcW w:w="3009" w:type="dxa"/>
            <w:shd w:val="clear" w:color="auto" w:fill="F1F5F9"/>
          </w:tcPr>
          <w:p w14:paraId="695E13C3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resolution_due_at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59291D4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DATETIME</w:t>
            </w:r>
          </w:p>
        </w:tc>
        <w:tc>
          <w:tcPr>
            <w:tcW w:w="3009" w:type="dxa"/>
            <w:shd w:val="clear" w:color="auto" w:fill="F1F5F9"/>
          </w:tcPr>
          <w:p w14:paraId="1954BC7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Resolution deadline</w:t>
            </w:r>
          </w:p>
        </w:tc>
      </w:tr>
      <w:tr w:rsidR="000E62F7" w:rsidRPr="000E62F7" w14:paraId="6A97539A" w14:textId="77777777">
        <w:tc>
          <w:tcPr>
            <w:tcW w:w="3009" w:type="dxa"/>
          </w:tcPr>
          <w:p w14:paraId="280CDC50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first_response_at</w:t>
            </w:r>
            <w:proofErr w:type="spellEnd"/>
          </w:p>
        </w:tc>
        <w:tc>
          <w:tcPr>
            <w:tcW w:w="3009" w:type="dxa"/>
          </w:tcPr>
          <w:p w14:paraId="106CC40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DATETIME</w:t>
            </w:r>
          </w:p>
        </w:tc>
        <w:tc>
          <w:tcPr>
            <w:tcW w:w="3009" w:type="dxa"/>
          </w:tcPr>
          <w:p w14:paraId="37A907A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Actual first response time</w:t>
            </w:r>
          </w:p>
        </w:tc>
      </w:tr>
      <w:tr w:rsidR="000E62F7" w:rsidRPr="000E62F7" w14:paraId="3108031F" w14:textId="77777777">
        <w:tc>
          <w:tcPr>
            <w:tcW w:w="3009" w:type="dxa"/>
            <w:shd w:val="clear" w:color="auto" w:fill="F1F5F9"/>
          </w:tcPr>
          <w:p w14:paraId="4A6F3527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response_time_minutes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2756FCD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3009" w:type="dxa"/>
            <w:shd w:val="clear" w:color="auto" w:fill="F1F5F9"/>
          </w:tcPr>
          <w:p w14:paraId="4F2DF47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Actual response time</w:t>
            </w:r>
          </w:p>
        </w:tc>
      </w:tr>
      <w:tr w:rsidR="000E62F7" w:rsidRPr="000E62F7" w14:paraId="7C6AB7AC" w14:textId="77777777">
        <w:tc>
          <w:tcPr>
            <w:tcW w:w="3009" w:type="dxa"/>
          </w:tcPr>
          <w:p w14:paraId="1B6C9534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response_sla_status</w:t>
            </w:r>
            <w:proofErr w:type="spellEnd"/>
          </w:p>
        </w:tc>
        <w:tc>
          <w:tcPr>
            <w:tcW w:w="3009" w:type="dxa"/>
          </w:tcPr>
          <w:p w14:paraId="2FA4B6AC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20)</w:t>
            </w:r>
          </w:p>
        </w:tc>
        <w:tc>
          <w:tcPr>
            <w:tcW w:w="3009" w:type="dxa"/>
          </w:tcPr>
          <w:p w14:paraId="5D00A29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met'</w:t>
            </w:r>
            <w:r w:rsidRPr="000E62F7">
              <w:rPr>
                <w:color w:val="auto"/>
                <w:sz w:val="18"/>
              </w:rPr>
              <w:t>or</w:t>
            </w:r>
            <w:r w:rsidRPr="000E62F7">
              <w:rPr>
                <w:rFonts w:ascii="Consolas" w:hAnsi="Consolas"/>
                <w:color w:val="auto"/>
                <w:sz w:val="16"/>
              </w:rPr>
              <w:t>'breached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</w:p>
        </w:tc>
      </w:tr>
      <w:tr w:rsidR="000E62F7" w:rsidRPr="000E62F7" w14:paraId="3CB4D25A" w14:textId="77777777">
        <w:tc>
          <w:tcPr>
            <w:tcW w:w="3009" w:type="dxa"/>
            <w:shd w:val="clear" w:color="auto" w:fill="F1F5F9"/>
          </w:tcPr>
          <w:p w14:paraId="25153780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resolution_sla_status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39FEE046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20)</w:t>
            </w:r>
          </w:p>
        </w:tc>
        <w:tc>
          <w:tcPr>
            <w:tcW w:w="3009" w:type="dxa"/>
            <w:shd w:val="clear" w:color="auto" w:fill="F1F5F9"/>
          </w:tcPr>
          <w:p w14:paraId="01EEAEC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met'</w:t>
            </w:r>
            <w:r w:rsidRPr="000E62F7">
              <w:rPr>
                <w:color w:val="auto"/>
                <w:sz w:val="18"/>
              </w:rPr>
              <w:t>or</w:t>
            </w:r>
            <w:r w:rsidRPr="000E62F7">
              <w:rPr>
                <w:rFonts w:ascii="Consolas" w:hAnsi="Consolas"/>
                <w:color w:val="auto"/>
                <w:sz w:val="16"/>
              </w:rPr>
              <w:t>'breached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</w:p>
        </w:tc>
      </w:tr>
      <w:tr w:rsidR="000E62F7" w:rsidRPr="000E62F7" w14:paraId="552B7FA1" w14:textId="77777777">
        <w:tc>
          <w:tcPr>
            <w:tcW w:w="3009" w:type="dxa"/>
          </w:tcPr>
          <w:p w14:paraId="7FF6A567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is_business_hours</w:t>
            </w:r>
            <w:proofErr w:type="spellEnd"/>
          </w:p>
        </w:tc>
        <w:tc>
          <w:tcPr>
            <w:tcW w:w="3009" w:type="dxa"/>
          </w:tcPr>
          <w:p w14:paraId="3434680A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TINYINT(</w:t>
            </w:r>
            <w:proofErr w:type="gramEnd"/>
            <w:r w:rsidRPr="000E62F7">
              <w:rPr>
                <w:color w:val="auto"/>
                <w:sz w:val="18"/>
              </w:rPr>
              <w:t>1) DEFAULT 1</w:t>
            </w:r>
          </w:p>
        </w:tc>
        <w:tc>
          <w:tcPr>
            <w:tcW w:w="3009" w:type="dxa"/>
          </w:tcPr>
          <w:p w14:paraId="598818C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Business hours SLA flag</w:t>
            </w:r>
          </w:p>
        </w:tc>
      </w:tr>
      <w:tr w:rsidR="00945562" w:rsidRPr="000E62F7" w14:paraId="63DF8860" w14:textId="77777777">
        <w:tc>
          <w:tcPr>
            <w:tcW w:w="3009" w:type="dxa"/>
            <w:shd w:val="clear" w:color="auto" w:fill="F1F5F9"/>
          </w:tcPr>
          <w:p w14:paraId="00CC2E91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created_at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3423137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TIMESTAMP</w:t>
            </w:r>
          </w:p>
        </w:tc>
        <w:tc>
          <w:tcPr>
            <w:tcW w:w="3009" w:type="dxa"/>
            <w:shd w:val="clear" w:color="auto" w:fill="F1F5F9"/>
          </w:tcPr>
          <w:p w14:paraId="40ADBAA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Create time</w:t>
            </w:r>
          </w:p>
        </w:tc>
      </w:tr>
    </w:tbl>
    <w:p w14:paraId="117FC742" w14:textId="77777777" w:rsidR="00945562" w:rsidRPr="000E62F7" w:rsidRDefault="00945562">
      <w:pPr>
        <w:rPr>
          <w:color w:val="auto"/>
        </w:rPr>
      </w:pPr>
    </w:p>
    <w:p w14:paraId="5BFDAB27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#### </w:t>
      </w:r>
      <w:proofErr w:type="spellStart"/>
      <w:r w:rsidRPr="000E62F7">
        <w:rPr>
          <w:rFonts w:ascii="Consolas" w:hAnsi="Consolas"/>
          <w:color w:val="auto"/>
          <w:sz w:val="18"/>
        </w:rPr>
        <w:t>sla_policies</w:t>
      </w:r>
      <w:proofErr w:type="spellEnd"/>
      <w:r w:rsidRPr="000E62F7">
        <w:rPr>
          <w:color w:val="auto"/>
        </w:rPr>
        <w:t xml:space="preserve"> — SLA Policy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0E62F7" w:rsidRPr="000E62F7" w14:paraId="292875BB" w14:textId="77777777">
        <w:tc>
          <w:tcPr>
            <w:tcW w:w="3009" w:type="dxa"/>
            <w:shd w:val="clear" w:color="auto" w:fill="1A1A2E"/>
          </w:tcPr>
          <w:p w14:paraId="2D9BD8C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Column</w:t>
            </w:r>
          </w:p>
        </w:tc>
        <w:tc>
          <w:tcPr>
            <w:tcW w:w="3009" w:type="dxa"/>
            <w:shd w:val="clear" w:color="auto" w:fill="1A1A2E"/>
          </w:tcPr>
          <w:p w14:paraId="4ED8FDF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Type</w:t>
            </w:r>
          </w:p>
        </w:tc>
        <w:tc>
          <w:tcPr>
            <w:tcW w:w="3009" w:type="dxa"/>
            <w:shd w:val="clear" w:color="auto" w:fill="1A1A2E"/>
          </w:tcPr>
          <w:p w14:paraId="7593261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Description</w:t>
            </w:r>
          </w:p>
        </w:tc>
      </w:tr>
      <w:tr w:rsidR="000E62F7" w:rsidRPr="000E62F7" w14:paraId="7E9630A5" w14:textId="77777777">
        <w:tc>
          <w:tcPr>
            <w:tcW w:w="3009" w:type="dxa"/>
          </w:tcPr>
          <w:p w14:paraId="10393DB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id</w:t>
            </w:r>
          </w:p>
        </w:tc>
        <w:tc>
          <w:tcPr>
            <w:tcW w:w="3009" w:type="dxa"/>
          </w:tcPr>
          <w:p w14:paraId="7F011A1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AUTO_INCREMENT PK</w:t>
            </w:r>
          </w:p>
        </w:tc>
        <w:tc>
          <w:tcPr>
            <w:tcW w:w="3009" w:type="dxa"/>
          </w:tcPr>
          <w:p w14:paraId="6854218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Policy ID</w:t>
            </w:r>
          </w:p>
        </w:tc>
      </w:tr>
      <w:tr w:rsidR="000E62F7" w:rsidRPr="000E62F7" w14:paraId="4A7AEF01" w14:textId="77777777">
        <w:tc>
          <w:tcPr>
            <w:tcW w:w="3009" w:type="dxa"/>
            <w:shd w:val="clear" w:color="auto" w:fill="F1F5F9"/>
          </w:tcPr>
          <w:p w14:paraId="62D5218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priority</w:t>
            </w:r>
          </w:p>
        </w:tc>
        <w:tc>
          <w:tcPr>
            <w:tcW w:w="3009" w:type="dxa"/>
            <w:shd w:val="clear" w:color="auto" w:fill="F1F5F9"/>
          </w:tcPr>
          <w:p w14:paraId="25740DFD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20)</w:t>
            </w:r>
          </w:p>
        </w:tc>
        <w:tc>
          <w:tcPr>
            <w:tcW w:w="3009" w:type="dxa"/>
            <w:shd w:val="clear" w:color="auto" w:fill="F1F5F9"/>
          </w:tcPr>
          <w:p w14:paraId="7049637F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low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medium</w:t>
            </w:r>
            <w:proofErr w:type="gramEnd"/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high</w:t>
            </w:r>
            <w:proofErr w:type="spellEnd"/>
          </w:p>
        </w:tc>
      </w:tr>
      <w:tr w:rsidR="000E62F7" w:rsidRPr="000E62F7" w14:paraId="082FAF91" w14:textId="77777777">
        <w:tc>
          <w:tcPr>
            <w:tcW w:w="3009" w:type="dxa"/>
          </w:tcPr>
          <w:p w14:paraId="692FDA8B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response_time</w:t>
            </w:r>
            <w:proofErr w:type="spellEnd"/>
          </w:p>
        </w:tc>
        <w:tc>
          <w:tcPr>
            <w:tcW w:w="3009" w:type="dxa"/>
          </w:tcPr>
          <w:p w14:paraId="6BDFF6E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3009" w:type="dxa"/>
          </w:tcPr>
          <w:p w14:paraId="0A0F4DF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Response time in minutes</w:t>
            </w:r>
          </w:p>
        </w:tc>
      </w:tr>
      <w:tr w:rsidR="000E62F7" w:rsidRPr="000E62F7" w14:paraId="6DAA9681" w14:textId="77777777">
        <w:tc>
          <w:tcPr>
            <w:tcW w:w="3009" w:type="dxa"/>
            <w:shd w:val="clear" w:color="auto" w:fill="F1F5F9"/>
          </w:tcPr>
          <w:p w14:paraId="286EFA2F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resolution_time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4480B2D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3009" w:type="dxa"/>
            <w:shd w:val="clear" w:color="auto" w:fill="F1F5F9"/>
          </w:tcPr>
          <w:p w14:paraId="185AC7A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Resolution time in minutes</w:t>
            </w:r>
          </w:p>
        </w:tc>
      </w:tr>
      <w:tr w:rsidR="000E62F7" w:rsidRPr="000E62F7" w14:paraId="56C15089" w14:textId="77777777">
        <w:tc>
          <w:tcPr>
            <w:tcW w:w="3009" w:type="dxa"/>
          </w:tcPr>
          <w:p w14:paraId="445CB339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is_business_hours</w:t>
            </w:r>
            <w:proofErr w:type="spellEnd"/>
          </w:p>
        </w:tc>
        <w:tc>
          <w:tcPr>
            <w:tcW w:w="3009" w:type="dxa"/>
          </w:tcPr>
          <w:p w14:paraId="33545BF6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TINYINT(</w:t>
            </w:r>
            <w:proofErr w:type="gramEnd"/>
            <w:r w:rsidRPr="000E62F7">
              <w:rPr>
                <w:color w:val="auto"/>
                <w:sz w:val="18"/>
              </w:rPr>
              <w:t>1) DEFAULT 1</w:t>
            </w:r>
          </w:p>
        </w:tc>
        <w:tc>
          <w:tcPr>
            <w:tcW w:w="3009" w:type="dxa"/>
          </w:tcPr>
          <w:p w14:paraId="4658C66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Business hours flag</w:t>
            </w:r>
          </w:p>
        </w:tc>
      </w:tr>
      <w:tr w:rsidR="00945562" w:rsidRPr="000E62F7" w14:paraId="355328F1" w14:textId="77777777">
        <w:tc>
          <w:tcPr>
            <w:tcW w:w="3009" w:type="dxa"/>
            <w:shd w:val="clear" w:color="auto" w:fill="F1F5F9"/>
          </w:tcPr>
          <w:p w14:paraId="513B8B29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is_active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7456733E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TINYINT(</w:t>
            </w:r>
            <w:proofErr w:type="gramEnd"/>
            <w:r w:rsidRPr="000E62F7">
              <w:rPr>
                <w:color w:val="auto"/>
                <w:sz w:val="18"/>
              </w:rPr>
              <w:t>1) DEFAULT 1</w:t>
            </w:r>
          </w:p>
        </w:tc>
        <w:tc>
          <w:tcPr>
            <w:tcW w:w="3009" w:type="dxa"/>
            <w:shd w:val="clear" w:color="auto" w:fill="F1F5F9"/>
          </w:tcPr>
          <w:p w14:paraId="338FF91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Active flag</w:t>
            </w:r>
          </w:p>
        </w:tc>
      </w:tr>
    </w:tbl>
    <w:p w14:paraId="525673A0" w14:textId="77777777" w:rsidR="00945562" w:rsidRPr="000E62F7" w:rsidRDefault="00945562">
      <w:pPr>
        <w:rPr>
          <w:color w:val="auto"/>
        </w:rPr>
      </w:pPr>
    </w:p>
    <w:p w14:paraId="3638758E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#### </w:t>
      </w:r>
      <w:proofErr w:type="spellStart"/>
      <w:r w:rsidRPr="000E62F7">
        <w:rPr>
          <w:rFonts w:ascii="Consolas" w:hAnsi="Consolas"/>
          <w:color w:val="auto"/>
          <w:sz w:val="18"/>
        </w:rPr>
        <w:t>sla_department_policies</w:t>
      </w:r>
      <w:proofErr w:type="spellEnd"/>
      <w:r w:rsidRPr="000E62F7">
        <w:rPr>
          <w:color w:val="auto"/>
        </w:rPr>
        <w:t xml:space="preserve"> — Department-Specific SLA Overrides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4"/>
      </w:tblGrid>
      <w:tr w:rsidR="000E62F7" w:rsidRPr="000E62F7" w14:paraId="6100E0C2" w14:textId="77777777">
        <w:tc>
          <w:tcPr>
            <w:tcW w:w="3009" w:type="dxa"/>
            <w:shd w:val="clear" w:color="auto" w:fill="1A1A2E"/>
          </w:tcPr>
          <w:p w14:paraId="2F02A8B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Column</w:t>
            </w:r>
          </w:p>
        </w:tc>
        <w:tc>
          <w:tcPr>
            <w:tcW w:w="3009" w:type="dxa"/>
            <w:shd w:val="clear" w:color="auto" w:fill="1A1A2E"/>
          </w:tcPr>
          <w:p w14:paraId="140F766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Type</w:t>
            </w:r>
          </w:p>
        </w:tc>
        <w:tc>
          <w:tcPr>
            <w:tcW w:w="3009" w:type="dxa"/>
            <w:shd w:val="clear" w:color="auto" w:fill="1A1A2E"/>
          </w:tcPr>
          <w:p w14:paraId="303E4C4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Description</w:t>
            </w:r>
          </w:p>
        </w:tc>
      </w:tr>
      <w:tr w:rsidR="000E62F7" w:rsidRPr="000E62F7" w14:paraId="51F1A0A1" w14:textId="77777777">
        <w:tc>
          <w:tcPr>
            <w:tcW w:w="3009" w:type="dxa"/>
          </w:tcPr>
          <w:p w14:paraId="79BB6FA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id</w:t>
            </w:r>
          </w:p>
        </w:tc>
        <w:tc>
          <w:tcPr>
            <w:tcW w:w="3009" w:type="dxa"/>
          </w:tcPr>
          <w:p w14:paraId="26B8540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AUTO_INCREMENT PK</w:t>
            </w:r>
          </w:p>
        </w:tc>
        <w:tc>
          <w:tcPr>
            <w:tcW w:w="3009" w:type="dxa"/>
          </w:tcPr>
          <w:p w14:paraId="087D820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Override ID</w:t>
            </w:r>
          </w:p>
        </w:tc>
      </w:tr>
      <w:tr w:rsidR="000E62F7" w:rsidRPr="000E62F7" w14:paraId="3A0DC892" w14:textId="77777777">
        <w:tc>
          <w:tcPr>
            <w:tcW w:w="3009" w:type="dxa"/>
            <w:shd w:val="clear" w:color="auto" w:fill="F1F5F9"/>
          </w:tcPr>
          <w:p w14:paraId="3DAC1DC6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department_id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0EFF143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FK → departments.id</w:t>
            </w:r>
          </w:p>
        </w:tc>
        <w:tc>
          <w:tcPr>
            <w:tcW w:w="3009" w:type="dxa"/>
            <w:shd w:val="clear" w:color="auto" w:fill="F1F5F9"/>
          </w:tcPr>
          <w:p w14:paraId="6AB843C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Department</w:t>
            </w:r>
          </w:p>
        </w:tc>
      </w:tr>
      <w:tr w:rsidR="000E62F7" w:rsidRPr="000E62F7" w14:paraId="1FFF54C3" w14:textId="77777777">
        <w:tc>
          <w:tcPr>
            <w:tcW w:w="3009" w:type="dxa"/>
          </w:tcPr>
          <w:p w14:paraId="3DD44C4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priority</w:t>
            </w:r>
          </w:p>
        </w:tc>
        <w:tc>
          <w:tcPr>
            <w:tcW w:w="3009" w:type="dxa"/>
          </w:tcPr>
          <w:p w14:paraId="147E0A78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20)</w:t>
            </w:r>
          </w:p>
        </w:tc>
        <w:tc>
          <w:tcPr>
            <w:tcW w:w="3009" w:type="dxa"/>
          </w:tcPr>
          <w:p w14:paraId="4264618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Priority level</w:t>
            </w:r>
          </w:p>
        </w:tc>
      </w:tr>
      <w:tr w:rsidR="000E62F7" w:rsidRPr="000E62F7" w14:paraId="63E1BA16" w14:textId="77777777">
        <w:tc>
          <w:tcPr>
            <w:tcW w:w="3009" w:type="dxa"/>
            <w:shd w:val="clear" w:color="auto" w:fill="F1F5F9"/>
          </w:tcPr>
          <w:p w14:paraId="21637DF4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lastRenderedPageBreak/>
              <w:t>response_time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00E3CD9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3009" w:type="dxa"/>
            <w:shd w:val="clear" w:color="auto" w:fill="F1F5F9"/>
          </w:tcPr>
          <w:p w14:paraId="3E51D19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Response time in minutes</w:t>
            </w:r>
          </w:p>
        </w:tc>
      </w:tr>
      <w:tr w:rsidR="000E62F7" w:rsidRPr="000E62F7" w14:paraId="3E024214" w14:textId="77777777">
        <w:tc>
          <w:tcPr>
            <w:tcW w:w="3009" w:type="dxa"/>
          </w:tcPr>
          <w:p w14:paraId="65ACC072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resolution_time</w:t>
            </w:r>
            <w:proofErr w:type="spellEnd"/>
          </w:p>
        </w:tc>
        <w:tc>
          <w:tcPr>
            <w:tcW w:w="3009" w:type="dxa"/>
          </w:tcPr>
          <w:p w14:paraId="2F5FC92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3009" w:type="dxa"/>
          </w:tcPr>
          <w:p w14:paraId="08B5B58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Resolution time in minutes</w:t>
            </w:r>
          </w:p>
        </w:tc>
      </w:tr>
      <w:tr w:rsidR="00945562" w:rsidRPr="000E62F7" w14:paraId="3D638AE8" w14:textId="77777777">
        <w:tc>
          <w:tcPr>
            <w:tcW w:w="3009" w:type="dxa"/>
            <w:shd w:val="clear" w:color="auto" w:fill="F1F5F9"/>
          </w:tcPr>
          <w:p w14:paraId="77ADD606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is_business_hours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62F89F6F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TINYINT(</w:t>
            </w:r>
            <w:proofErr w:type="gramEnd"/>
            <w:r w:rsidRPr="000E62F7">
              <w:rPr>
                <w:color w:val="auto"/>
                <w:sz w:val="18"/>
              </w:rPr>
              <w:t>1) DEFAULT 1</w:t>
            </w:r>
          </w:p>
        </w:tc>
        <w:tc>
          <w:tcPr>
            <w:tcW w:w="3009" w:type="dxa"/>
            <w:shd w:val="clear" w:color="auto" w:fill="F1F5F9"/>
          </w:tcPr>
          <w:p w14:paraId="77095DE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Business hours flag</w:t>
            </w:r>
          </w:p>
        </w:tc>
      </w:tr>
    </w:tbl>
    <w:p w14:paraId="2ED4BE06" w14:textId="77777777" w:rsidR="00945562" w:rsidRPr="000E62F7" w:rsidRDefault="00945562">
      <w:pPr>
        <w:rPr>
          <w:color w:val="auto"/>
        </w:rPr>
      </w:pPr>
    </w:p>
    <w:p w14:paraId="0F23B347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#### </w:t>
      </w:r>
      <w:r w:rsidRPr="000E62F7">
        <w:rPr>
          <w:rFonts w:ascii="Consolas" w:hAnsi="Consolas"/>
          <w:color w:val="auto"/>
          <w:sz w:val="18"/>
        </w:rPr>
        <w:t>roles</w:t>
      </w:r>
      <w:r w:rsidRPr="000E62F7">
        <w:rPr>
          <w:color w:val="auto"/>
        </w:rPr>
        <w:t xml:space="preserve"> — RBAC Role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2364"/>
        <w:gridCol w:w="4328"/>
      </w:tblGrid>
      <w:tr w:rsidR="000E62F7" w:rsidRPr="000E62F7" w14:paraId="2888F6F3" w14:textId="77777777">
        <w:tc>
          <w:tcPr>
            <w:tcW w:w="3009" w:type="dxa"/>
            <w:shd w:val="clear" w:color="auto" w:fill="1A1A2E"/>
          </w:tcPr>
          <w:p w14:paraId="67A16E8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Column</w:t>
            </w:r>
          </w:p>
        </w:tc>
        <w:tc>
          <w:tcPr>
            <w:tcW w:w="3009" w:type="dxa"/>
            <w:shd w:val="clear" w:color="auto" w:fill="1A1A2E"/>
          </w:tcPr>
          <w:p w14:paraId="371A12A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Type</w:t>
            </w:r>
          </w:p>
        </w:tc>
        <w:tc>
          <w:tcPr>
            <w:tcW w:w="3009" w:type="dxa"/>
            <w:shd w:val="clear" w:color="auto" w:fill="1A1A2E"/>
          </w:tcPr>
          <w:p w14:paraId="7E4B445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Description</w:t>
            </w:r>
          </w:p>
        </w:tc>
      </w:tr>
      <w:tr w:rsidR="000E62F7" w:rsidRPr="000E62F7" w14:paraId="795A1894" w14:textId="77777777">
        <w:tc>
          <w:tcPr>
            <w:tcW w:w="3009" w:type="dxa"/>
          </w:tcPr>
          <w:p w14:paraId="2976972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id</w:t>
            </w:r>
          </w:p>
        </w:tc>
        <w:tc>
          <w:tcPr>
            <w:tcW w:w="3009" w:type="dxa"/>
          </w:tcPr>
          <w:p w14:paraId="45927D7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AUTO_INCREMENT PK</w:t>
            </w:r>
          </w:p>
        </w:tc>
        <w:tc>
          <w:tcPr>
            <w:tcW w:w="3009" w:type="dxa"/>
          </w:tcPr>
          <w:p w14:paraId="1FE3986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Role ID</w:t>
            </w:r>
          </w:p>
        </w:tc>
      </w:tr>
      <w:tr w:rsidR="000E62F7" w:rsidRPr="000E62F7" w14:paraId="590886FC" w14:textId="77777777">
        <w:tc>
          <w:tcPr>
            <w:tcW w:w="3009" w:type="dxa"/>
            <w:shd w:val="clear" w:color="auto" w:fill="F1F5F9"/>
          </w:tcPr>
          <w:p w14:paraId="106DE75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name</w:t>
            </w:r>
          </w:p>
        </w:tc>
        <w:tc>
          <w:tcPr>
            <w:tcW w:w="3009" w:type="dxa"/>
            <w:shd w:val="clear" w:color="auto" w:fill="F1F5F9"/>
          </w:tcPr>
          <w:p w14:paraId="634FEA83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50)</w:t>
            </w:r>
          </w:p>
        </w:tc>
        <w:tc>
          <w:tcPr>
            <w:tcW w:w="3009" w:type="dxa"/>
            <w:shd w:val="clear" w:color="auto" w:fill="F1F5F9"/>
          </w:tcPr>
          <w:p w14:paraId="0BE4868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Display name</w:t>
            </w:r>
          </w:p>
        </w:tc>
      </w:tr>
      <w:tr w:rsidR="000E62F7" w:rsidRPr="000E62F7" w14:paraId="131A7B86" w14:textId="77777777">
        <w:tc>
          <w:tcPr>
            <w:tcW w:w="3009" w:type="dxa"/>
          </w:tcPr>
          <w:p w14:paraId="372F4B0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slug</w:t>
            </w:r>
          </w:p>
        </w:tc>
        <w:tc>
          <w:tcPr>
            <w:tcW w:w="3009" w:type="dxa"/>
          </w:tcPr>
          <w:p w14:paraId="2C5D8749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50) UNIQUE</w:t>
            </w:r>
          </w:p>
        </w:tc>
        <w:tc>
          <w:tcPr>
            <w:tcW w:w="3009" w:type="dxa"/>
          </w:tcPr>
          <w:p w14:paraId="1B1BC327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color w:val="auto"/>
                <w:sz w:val="18"/>
              </w:rPr>
              <w:t>Identifier:</w:t>
            </w:r>
            <w:r w:rsidRPr="000E62F7">
              <w:rPr>
                <w:rFonts w:ascii="Consolas" w:hAnsi="Consolas"/>
                <w:color w:val="auto"/>
                <w:sz w:val="16"/>
              </w:rPr>
              <w:t>super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_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admin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dept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_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admin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it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_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staff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employee</w:t>
            </w:r>
            <w:proofErr w:type="spellEnd"/>
            <w:proofErr w:type="gramEnd"/>
          </w:p>
        </w:tc>
      </w:tr>
      <w:tr w:rsidR="000E62F7" w:rsidRPr="000E62F7" w14:paraId="0E4968C9" w14:textId="77777777">
        <w:tc>
          <w:tcPr>
            <w:tcW w:w="3009" w:type="dxa"/>
            <w:shd w:val="clear" w:color="auto" w:fill="F1F5F9"/>
          </w:tcPr>
          <w:p w14:paraId="7A017AA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description</w:t>
            </w:r>
          </w:p>
        </w:tc>
        <w:tc>
          <w:tcPr>
            <w:tcW w:w="3009" w:type="dxa"/>
            <w:shd w:val="clear" w:color="auto" w:fill="F1F5F9"/>
          </w:tcPr>
          <w:p w14:paraId="25CC252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TEXT</w:t>
            </w:r>
          </w:p>
        </w:tc>
        <w:tc>
          <w:tcPr>
            <w:tcW w:w="3009" w:type="dxa"/>
            <w:shd w:val="clear" w:color="auto" w:fill="F1F5F9"/>
          </w:tcPr>
          <w:p w14:paraId="23B9143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Role description</w:t>
            </w:r>
          </w:p>
        </w:tc>
      </w:tr>
      <w:tr w:rsidR="000E62F7" w:rsidRPr="000E62F7" w14:paraId="5C1B4DFA" w14:textId="77777777">
        <w:tc>
          <w:tcPr>
            <w:tcW w:w="3009" w:type="dxa"/>
          </w:tcPr>
          <w:p w14:paraId="3145A297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hierarchy_level</w:t>
            </w:r>
            <w:proofErr w:type="spellEnd"/>
          </w:p>
        </w:tc>
        <w:tc>
          <w:tcPr>
            <w:tcW w:w="3009" w:type="dxa"/>
          </w:tcPr>
          <w:p w14:paraId="577B3DD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3009" w:type="dxa"/>
          </w:tcPr>
          <w:p w14:paraId="2E0049C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100 (Super Admin), 50 (Dept Admin), 30 (IT Staff), 10 (Employee)</w:t>
            </w:r>
          </w:p>
        </w:tc>
      </w:tr>
      <w:tr w:rsidR="000E62F7" w:rsidRPr="000E62F7" w14:paraId="206FFE85" w14:textId="77777777">
        <w:tc>
          <w:tcPr>
            <w:tcW w:w="3009" w:type="dxa"/>
            <w:shd w:val="clear" w:color="auto" w:fill="F1F5F9"/>
          </w:tcPr>
          <w:p w14:paraId="1E8B653C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is_active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64B77A79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TINYINT(</w:t>
            </w:r>
            <w:proofErr w:type="gramEnd"/>
            <w:r w:rsidRPr="000E62F7">
              <w:rPr>
                <w:color w:val="auto"/>
                <w:sz w:val="18"/>
              </w:rPr>
              <w:t>1) DEFAULT 1</w:t>
            </w:r>
          </w:p>
        </w:tc>
        <w:tc>
          <w:tcPr>
            <w:tcW w:w="3009" w:type="dxa"/>
            <w:shd w:val="clear" w:color="auto" w:fill="F1F5F9"/>
          </w:tcPr>
          <w:p w14:paraId="6DE25F5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Active flag</w:t>
            </w:r>
          </w:p>
        </w:tc>
      </w:tr>
      <w:tr w:rsidR="00945562" w:rsidRPr="000E62F7" w14:paraId="2320F30C" w14:textId="77777777">
        <w:tc>
          <w:tcPr>
            <w:tcW w:w="3009" w:type="dxa"/>
          </w:tcPr>
          <w:p w14:paraId="03840877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is_system</w:t>
            </w:r>
            <w:proofErr w:type="spellEnd"/>
          </w:p>
        </w:tc>
        <w:tc>
          <w:tcPr>
            <w:tcW w:w="3009" w:type="dxa"/>
          </w:tcPr>
          <w:p w14:paraId="7B457007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TINYINT(</w:t>
            </w:r>
            <w:proofErr w:type="gramEnd"/>
            <w:r w:rsidRPr="000E62F7">
              <w:rPr>
                <w:color w:val="auto"/>
                <w:sz w:val="18"/>
              </w:rPr>
              <w:t>1) DEFAULT 0</w:t>
            </w:r>
          </w:p>
        </w:tc>
        <w:tc>
          <w:tcPr>
            <w:tcW w:w="3009" w:type="dxa"/>
          </w:tcPr>
          <w:p w14:paraId="31E7C29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System role (non-</w:t>
            </w:r>
            <w:proofErr w:type="spellStart"/>
            <w:r w:rsidRPr="000E62F7">
              <w:rPr>
                <w:color w:val="auto"/>
                <w:sz w:val="18"/>
              </w:rPr>
              <w:t>deletable</w:t>
            </w:r>
            <w:proofErr w:type="spellEnd"/>
            <w:r w:rsidRPr="000E62F7">
              <w:rPr>
                <w:color w:val="auto"/>
                <w:sz w:val="18"/>
              </w:rPr>
              <w:t>)</w:t>
            </w:r>
          </w:p>
        </w:tc>
      </w:tr>
    </w:tbl>
    <w:p w14:paraId="4218E52E" w14:textId="77777777" w:rsidR="00945562" w:rsidRPr="000E62F7" w:rsidRDefault="00945562">
      <w:pPr>
        <w:rPr>
          <w:color w:val="auto"/>
        </w:rPr>
      </w:pPr>
    </w:p>
    <w:p w14:paraId="03242E9F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#### </w:t>
      </w:r>
      <w:r w:rsidRPr="000E62F7">
        <w:rPr>
          <w:rFonts w:ascii="Consolas" w:hAnsi="Consolas"/>
          <w:color w:val="auto"/>
          <w:sz w:val="18"/>
        </w:rPr>
        <w:t>permissions</w:t>
      </w:r>
      <w:r w:rsidRPr="000E62F7">
        <w:rPr>
          <w:color w:val="auto"/>
        </w:rPr>
        <w:t xml:space="preserve"> — RBAC Permission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9"/>
        <w:gridCol w:w="2470"/>
        <w:gridCol w:w="4247"/>
      </w:tblGrid>
      <w:tr w:rsidR="000E62F7" w:rsidRPr="000E62F7" w14:paraId="5240C9FF" w14:textId="77777777">
        <w:tc>
          <w:tcPr>
            <w:tcW w:w="3009" w:type="dxa"/>
            <w:shd w:val="clear" w:color="auto" w:fill="1A1A2E"/>
          </w:tcPr>
          <w:p w14:paraId="1E1D2FE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Column</w:t>
            </w:r>
          </w:p>
        </w:tc>
        <w:tc>
          <w:tcPr>
            <w:tcW w:w="3009" w:type="dxa"/>
            <w:shd w:val="clear" w:color="auto" w:fill="1A1A2E"/>
          </w:tcPr>
          <w:p w14:paraId="60C375D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Type</w:t>
            </w:r>
          </w:p>
        </w:tc>
        <w:tc>
          <w:tcPr>
            <w:tcW w:w="3009" w:type="dxa"/>
            <w:shd w:val="clear" w:color="auto" w:fill="1A1A2E"/>
          </w:tcPr>
          <w:p w14:paraId="458D213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Description</w:t>
            </w:r>
          </w:p>
        </w:tc>
      </w:tr>
      <w:tr w:rsidR="000E62F7" w:rsidRPr="000E62F7" w14:paraId="5D780686" w14:textId="77777777">
        <w:tc>
          <w:tcPr>
            <w:tcW w:w="3009" w:type="dxa"/>
          </w:tcPr>
          <w:p w14:paraId="1A92154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id</w:t>
            </w:r>
          </w:p>
        </w:tc>
        <w:tc>
          <w:tcPr>
            <w:tcW w:w="3009" w:type="dxa"/>
          </w:tcPr>
          <w:p w14:paraId="71461B6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AUTO_INCREMENT PK</w:t>
            </w:r>
          </w:p>
        </w:tc>
        <w:tc>
          <w:tcPr>
            <w:tcW w:w="3009" w:type="dxa"/>
          </w:tcPr>
          <w:p w14:paraId="29953DF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Permission ID</w:t>
            </w:r>
          </w:p>
        </w:tc>
      </w:tr>
      <w:tr w:rsidR="000E62F7" w:rsidRPr="000E62F7" w14:paraId="0F9F3E63" w14:textId="77777777">
        <w:tc>
          <w:tcPr>
            <w:tcW w:w="3009" w:type="dxa"/>
            <w:shd w:val="clear" w:color="auto" w:fill="F1F5F9"/>
          </w:tcPr>
          <w:p w14:paraId="609F26E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name</w:t>
            </w:r>
          </w:p>
        </w:tc>
        <w:tc>
          <w:tcPr>
            <w:tcW w:w="3009" w:type="dxa"/>
            <w:shd w:val="clear" w:color="auto" w:fill="F1F5F9"/>
          </w:tcPr>
          <w:p w14:paraId="54A57A03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100)</w:t>
            </w:r>
          </w:p>
        </w:tc>
        <w:tc>
          <w:tcPr>
            <w:tcW w:w="3009" w:type="dxa"/>
            <w:shd w:val="clear" w:color="auto" w:fill="F1F5F9"/>
          </w:tcPr>
          <w:p w14:paraId="6B46A11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Display name</w:t>
            </w:r>
          </w:p>
        </w:tc>
      </w:tr>
      <w:tr w:rsidR="000E62F7" w:rsidRPr="000E62F7" w14:paraId="351F8393" w14:textId="77777777">
        <w:tc>
          <w:tcPr>
            <w:tcW w:w="3009" w:type="dxa"/>
          </w:tcPr>
          <w:p w14:paraId="6B290AA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slug</w:t>
            </w:r>
          </w:p>
        </w:tc>
        <w:tc>
          <w:tcPr>
            <w:tcW w:w="3009" w:type="dxa"/>
          </w:tcPr>
          <w:p w14:paraId="208A3C00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100) UNIQUE</w:t>
            </w:r>
          </w:p>
        </w:tc>
        <w:tc>
          <w:tcPr>
            <w:tcW w:w="3009" w:type="dxa"/>
          </w:tcPr>
          <w:p w14:paraId="722CA0BE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e.g.,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tickets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.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view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users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.create</w:t>
            </w:r>
            <w:proofErr w:type="spellEnd"/>
          </w:p>
        </w:tc>
      </w:tr>
      <w:tr w:rsidR="000E62F7" w:rsidRPr="000E62F7" w14:paraId="750C3BD0" w14:textId="77777777">
        <w:tc>
          <w:tcPr>
            <w:tcW w:w="3009" w:type="dxa"/>
            <w:shd w:val="clear" w:color="auto" w:fill="F1F5F9"/>
          </w:tcPr>
          <w:p w14:paraId="15075D4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description</w:t>
            </w:r>
          </w:p>
        </w:tc>
        <w:tc>
          <w:tcPr>
            <w:tcW w:w="3009" w:type="dxa"/>
            <w:shd w:val="clear" w:color="auto" w:fill="F1F5F9"/>
          </w:tcPr>
          <w:p w14:paraId="5691E2C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TEXT</w:t>
            </w:r>
          </w:p>
        </w:tc>
        <w:tc>
          <w:tcPr>
            <w:tcW w:w="3009" w:type="dxa"/>
            <w:shd w:val="clear" w:color="auto" w:fill="F1F5F9"/>
          </w:tcPr>
          <w:p w14:paraId="35B4D2E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Permission description</w:t>
            </w:r>
          </w:p>
        </w:tc>
      </w:tr>
      <w:tr w:rsidR="00945562" w:rsidRPr="000E62F7" w14:paraId="4EE64A03" w14:textId="77777777">
        <w:tc>
          <w:tcPr>
            <w:tcW w:w="3009" w:type="dxa"/>
          </w:tcPr>
          <w:p w14:paraId="715F8E7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category</w:t>
            </w:r>
          </w:p>
        </w:tc>
        <w:tc>
          <w:tcPr>
            <w:tcW w:w="3009" w:type="dxa"/>
          </w:tcPr>
          <w:p w14:paraId="79E9B828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50)</w:t>
            </w:r>
          </w:p>
        </w:tc>
        <w:tc>
          <w:tcPr>
            <w:tcW w:w="3009" w:type="dxa"/>
          </w:tcPr>
          <w:p w14:paraId="164ACEA5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color w:val="auto"/>
                <w:sz w:val="18"/>
              </w:rPr>
              <w:t>Group:</w:t>
            </w:r>
            <w:r w:rsidRPr="000E62F7">
              <w:rPr>
                <w:rFonts w:ascii="Consolas" w:hAnsi="Consolas"/>
                <w:color w:val="auto"/>
                <w:sz w:val="16"/>
              </w:rPr>
              <w:t>TICKETS</w:t>
            </w:r>
            <w:proofErr w:type="gramEnd"/>
            <w:r w:rsidRPr="000E62F7">
              <w:rPr>
                <w:color w:val="auto"/>
                <w:sz w:val="18"/>
              </w:rPr>
              <w:t>,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USERS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DEPARTMENTS</w:t>
            </w:r>
            <w:proofErr w:type="gramEnd"/>
            <w:r w:rsidRPr="000E62F7">
              <w:rPr>
                <w:color w:val="auto"/>
                <w:sz w:val="18"/>
              </w:rPr>
              <w:t>,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REPORTS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SETTINGS</w:t>
            </w:r>
            <w:proofErr w:type="spellEnd"/>
            <w:proofErr w:type="gramEnd"/>
          </w:p>
        </w:tc>
      </w:tr>
    </w:tbl>
    <w:p w14:paraId="73B22629" w14:textId="77777777" w:rsidR="00945562" w:rsidRPr="000E62F7" w:rsidRDefault="00945562">
      <w:pPr>
        <w:rPr>
          <w:color w:val="auto"/>
        </w:rPr>
      </w:pPr>
    </w:p>
    <w:p w14:paraId="7CC4B69B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#### </w:t>
      </w:r>
      <w:proofErr w:type="spellStart"/>
      <w:r w:rsidRPr="000E62F7">
        <w:rPr>
          <w:rFonts w:ascii="Consolas" w:hAnsi="Consolas"/>
          <w:color w:val="auto"/>
          <w:sz w:val="18"/>
        </w:rPr>
        <w:t>role_permissions</w:t>
      </w:r>
      <w:proofErr w:type="spellEnd"/>
      <w:r w:rsidRPr="000E62F7">
        <w:rPr>
          <w:color w:val="auto"/>
        </w:rPr>
        <w:t xml:space="preserve"> — Role ↔ Permission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0E62F7" w:rsidRPr="000E62F7" w14:paraId="0E2602CA" w14:textId="77777777">
        <w:tc>
          <w:tcPr>
            <w:tcW w:w="3009" w:type="dxa"/>
            <w:shd w:val="clear" w:color="auto" w:fill="1A1A2E"/>
          </w:tcPr>
          <w:p w14:paraId="219E4E6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Column</w:t>
            </w:r>
          </w:p>
        </w:tc>
        <w:tc>
          <w:tcPr>
            <w:tcW w:w="3009" w:type="dxa"/>
            <w:shd w:val="clear" w:color="auto" w:fill="1A1A2E"/>
          </w:tcPr>
          <w:p w14:paraId="51325CB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Type</w:t>
            </w:r>
          </w:p>
        </w:tc>
        <w:tc>
          <w:tcPr>
            <w:tcW w:w="3009" w:type="dxa"/>
            <w:shd w:val="clear" w:color="auto" w:fill="1A1A2E"/>
          </w:tcPr>
          <w:p w14:paraId="141BEB7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Description</w:t>
            </w:r>
          </w:p>
        </w:tc>
      </w:tr>
      <w:tr w:rsidR="000E62F7" w:rsidRPr="000E62F7" w14:paraId="2079AC89" w14:textId="77777777">
        <w:tc>
          <w:tcPr>
            <w:tcW w:w="3009" w:type="dxa"/>
          </w:tcPr>
          <w:p w14:paraId="6345B3D5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role_id</w:t>
            </w:r>
            <w:proofErr w:type="spellEnd"/>
          </w:p>
        </w:tc>
        <w:tc>
          <w:tcPr>
            <w:tcW w:w="3009" w:type="dxa"/>
          </w:tcPr>
          <w:p w14:paraId="0410D1E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FK → roles.id</w:t>
            </w:r>
          </w:p>
        </w:tc>
        <w:tc>
          <w:tcPr>
            <w:tcW w:w="3009" w:type="dxa"/>
          </w:tcPr>
          <w:p w14:paraId="1451C83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Role</w:t>
            </w:r>
          </w:p>
        </w:tc>
      </w:tr>
      <w:tr w:rsidR="000E62F7" w:rsidRPr="000E62F7" w14:paraId="7AA86552" w14:textId="77777777">
        <w:tc>
          <w:tcPr>
            <w:tcW w:w="3009" w:type="dxa"/>
            <w:shd w:val="clear" w:color="auto" w:fill="F1F5F9"/>
          </w:tcPr>
          <w:p w14:paraId="76DCC81A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permission_id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0EF5807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FK → permissions.id</w:t>
            </w:r>
          </w:p>
        </w:tc>
        <w:tc>
          <w:tcPr>
            <w:tcW w:w="3009" w:type="dxa"/>
            <w:shd w:val="clear" w:color="auto" w:fill="F1F5F9"/>
          </w:tcPr>
          <w:p w14:paraId="7B4E01C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Permission</w:t>
            </w:r>
          </w:p>
        </w:tc>
      </w:tr>
      <w:tr w:rsidR="00945562" w:rsidRPr="000E62F7" w14:paraId="2323EF7A" w14:textId="77777777">
        <w:tc>
          <w:tcPr>
            <w:tcW w:w="3009" w:type="dxa"/>
          </w:tcPr>
          <w:p w14:paraId="2943F63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PK</w:t>
            </w:r>
          </w:p>
        </w:tc>
        <w:tc>
          <w:tcPr>
            <w:tcW w:w="3009" w:type="dxa"/>
          </w:tcPr>
          <w:p w14:paraId="2F48BC4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(</w:t>
            </w:r>
            <w:proofErr w:type="spellStart"/>
            <w:r w:rsidRPr="000E62F7">
              <w:rPr>
                <w:color w:val="auto"/>
                <w:sz w:val="18"/>
              </w:rPr>
              <w:t>role_id</w:t>
            </w:r>
            <w:proofErr w:type="spellEnd"/>
            <w:r w:rsidRPr="000E62F7">
              <w:rPr>
                <w:color w:val="auto"/>
                <w:sz w:val="18"/>
              </w:rPr>
              <w:t xml:space="preserve">, </w:t>
            </w:r>
            <w:proofErr w:type="spellStart"/>
            <w:r w:rsidRPr="000E62F7">
              <w:rPr>
                <w:color w:val="auto"/>
                <w:sz w:val="18"/>
              </w:rPr>
              <w:t>permission_id</w:t>
            </w:r>
            <w:proofErr w:type="spellEnd"/>
            <w:r w:rsidRPr="000E62F7">
              <w:rPr>
                <w:color w:val="auto"/>
                <w:sz w:val="18"/>
              </w:rPr>
              <w:t>)</w:t>
            </w:r>
          </w:p>
        </w:tc>
        <w:tc>
          <w:tcPr>
            <w:tcW w:w="3009" w:type="dxa"/>
          </w:tcPr>
          <w:p w14:paraId="146C8B2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Composite primary key</w:t>
            </w:r>
          </w:p>
        </w:tc>
      </w:tr>
    </w:tbl>
    <w:p w14:paraId="34A6E2A7" w14:textId="77777777" w:rsidR="00945562" w:rsidRPr="000E62F7" w:rsidRDefault="00945562">
      <w:pPr>
        <w:rPr>
          <w:color w:val="auto"/>
        </w:rPr>
      </w:pPr>
    </w:p>
    <w:p w14:paraId="0151F784" w14:textId="77777777" w:rsidR="00945562" w:rsidRPr="000E62F7" w:rsidRDefault="00945562">
      <w:pPr>
        <w:pBdr>
          <w:bottom w:val="single" w:sz="4" w:space="1" w:color="CBD5E1"/>
        </w:pBdr>
        <w:spacing w:before="160" w:after="160"/>
        <w:rPr>
          <w:color w:val="auto"/>
        </w:rPr>
      </w:pPr>
    </w:p>
    <w:p w14:paraId="40912412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#### </w:t>
      </w:r>
      <w:proofErr w:type="spellStart"/>
      <w:r w:rsidRPr="000E62F7">
        <w:rPr>
          <w:rFonts w:ascii="Consolas" w:hAnsi="Consolas"/>
          <w:color w:val="auto"/>
          <w:sz w:val="18"/>
        </w:rPr>
        <w:t>user_departments</w:t>
      </w:r>
      <w:proofErr w:type="spellEnd"/>
      <w:r w:rsidRPr="000E62F7">
        <w:rPr>
          <w:color w:val="auto"/>
        </w:rPr>
        <w:t xml:space="preserve"> — User ↔ Department 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0E62F7" w:rsidRPr="000E62F7" w14:paraId="28AF2C5F" w14:textId="77777777">
        <w:tc>
          <w:tcPr>
            <w:tcW w:w="3009" w:type="dxa"/>
            <w:shd w:val="clear" w:color="auto" w:fill="1A1A2E"/>
          </w:tcPr>
          <w:p w14:paraId="1B21AB5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Column</w:t>
            </w:r>
          </w:p>
        </w:tc>
        <w:tc>
          <w:tcPr>
            <w:tcW w:w="3009" w:type="dxa"/>
            <w:shd w:val="clear" w:color="auto" w:fill="1A1A2E"/>
          </w:tcPr>
          <w:p w14:paraId="75B6337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Type</w:t>
            </w:r>
          </w:p>
        </w:tc>
        <w:tc>
          <w:tcPr>
            <w:tcW w:w="3009" w:type="dxa"/>
            <w:shd w:val="clear" w:color="auto" w:fill="1A1A2E"/>
          </w:tcPr>
          <w:p w14:paraId="69E2464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Description</w:t>
            </w:r>
          </w:p>
        </w:tc>
      </w:tr>
      <w:tr w:rsidR="000E62F7" w:rsidRPr="000E62F7" w14:paraId="0C07BAC5" w14:textId="77777777">
        <w:tc>
          <w:tcPr>
            <w:tcW w:w="3009" w:type="dxa"/>
          </w:tcPr>
          <w:p w14:paraId="634607C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id</w:t>
            </w:r>
          </w:p>
        </w:tc>
        <w:tc>
          <w:tcPr>
            <w:tcW w:w="3009" w:type="dxa"/>
          </w:tcPr>
          <w:p w14:paraId="10A58A9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AUTO_INCREMENT PK</w:t>
            </w:r>
          </w:p>
        </w:tc>
        <w:tc>
          <w:tcPr>
            <w:tcW w:w="3009" w:type="dxa"/>
          </w:tcPr>
          <w:p w14:paraId="39C314F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Assignment ID</w:t>
            </w:r>
          </w:p>
        </w:tc>
      </w:tr>
      <w:tr w:rsidR="000E62F7" w:rsidRPr="000E62F7" w14:paraId="5DB736A1" w14:textId="77777777">
        <w:tc>
          <w:tcPr>
            <w:tcW w:w="3009" w:type="dxa"/>
            <w:shd w:val="clear" w:color="auto" w:fill="F1F5F9"/>
          </w:tcPr>
          <w:p w14:paraId="1F94E126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user_id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2D8E308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FK → users.id</w:t>
            </w:r>
          </w:p>
        </w:tc>
        <w:tc>
          <w:tcPr>
            <w:tcW w:w="3009" w:type="dxa"/>
            <w:shd w:val="clear" w:color="auto" w:fill="F1F5F9"/>
          </w:tcPr>
          <w:p w14:paraId="42E81D4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User</w:t>
            </w:r>
          </w:p>
        </w:tc>
      </w:tr>
      <w:tr w:rsidR="000E62F7" w:rsidRPr="000E62F7" w14:paraId="235D7EA0" w14:textId="77777777">
        <w:tc>
          <w:tcPr>
            <w:tcW w:w="3009" w:type="dxa"/>
          </w:tcPr>
          <w:p w14:paraId="58B7AD88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department_id</w:t>
            </w:r>
            <w:proofErr w:type="spellEnd"/>
          </w:p>
        </w:tc>
        <w:tc>
          <w:tcPr>
            <w:tcW w:w="3009" w:type="dxa"/>
          </w:tcPr>
          <w:p w14:paraId="19891B9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FK → departments.id</w:t>
            </w:r>
          </w:p>
        </w:tc>
        <w:tc>
          <w:tcPr>
            <w:tcW w:w="3009" w:type="dxa"/>
          </w:tcPr>
          <w:p w14:paraId="3BF439E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Department</w:t>
            </w:r>
          </w:p>
        </w:tc>
      </w:tr>
      <w:tr w:rsidR="000E62F7" w:rsidRPr="000E62F7" w14:paraId="6155C188" w14:textId="77777777">
        <w:tc>
          <w:tcPr>
            <w:tcW w:w="3009" w:type="dxa"/>
            <w:shd w:val="clear" w:color="auto" w:fill="F1F5F9"/>
          </w:tcPr>
          <w:p w14:paraId="54CF8CB3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is_primary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3955A14B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TINYINT(</w:t>
            </w:r>
            <w:proofErr w:type="gramEnd"/>
            <w:r w:rsidRPr="000E62F7">
              <w:rPr>
                <w:color w:val="auto"/>
                <w:sz w:val="18"/>
              </w:rPr>
              <w:t>1) DEFAULT 1</w:t>
            </w:r>
          </w:p>
        </w:tc>
        <w:tc>
          <w:tcPr>
            <w:tcW w:w="3009" w:type="dxa"/>
            <w:shd w:val="clear" w:color="auto" w:fill="F1F5F9"/>
          </w:tcPr>
          <w:p w14:paraId="2519942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Primary department flag</w:t>
            </w:r>
          </w:p>
        </w:tc>
      </w:tr>
      <w:tr w:rsidR="000E62F7" w:rsidRPr="000E62F7" w14:paraId="04247848" w14:textId="77777777">
        <w:tc>
          <w:tcPr>
            <w:tcW w:w="3009" w:type="dxa"/>
          </w:tcPr>
          <w:p w14:paraId="31EE7A0A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assigned_by</w:t>
            </w:r>
            <w:proofErr w:type="spellEnd"/>
          </w:p>
        </w:tc>
        <w:tc>
          <w:tcPr>
            <w:tcW w:w="3009" w:type="dxa"/>
          </w:tcPr>
          <w:p w14:paraId="24CCA03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3009" w:type="dxa"/>
          </w:tcPr>
          <w:p w14:paraId="592BE60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Who assigned</w:t>
            </w:r>
          </w:p>
        </w:tc>
      </w:tr>
      <w:tr w:rsidR="00945562" w:rsidRPr="000E62F7" w14:paraId="72D67FE4" w14:textId="77777777">
        <w:tc>
          <w:tcPr>
            <w:tcW w:w="3009" w:type="dxa"/>
            <w:shd w:val="clear" w:color="auto" w:fill="F1F5F9"/>
          </w:tcPr>
          <w:p w14:paraId="06271E8D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assigned_at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25CBCA2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TIMESTAMP</w:t>
            </w:r>
          </w:p>
        </w:tc>
        <w:tc>
          <w:tcPr>
            <w:tcW w:w="3009" w:type="dxa"/>
            <w:shd w:val="clear" w:color="auto" w:fill="F1F5F9"/>
          </w:tcPr>
          <w:p w14:paraId="16165C1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Assignment date</w:t>
            </w:r>
          </w:p>
        </w:tc>
      </w:tr>
    </w:tbl>
    <w:p w14:paraId="29F542DE" w14:textId="77777777" w:rsidR="00945562" w:rsidRPr="000E62F7" w:rsidRDefault="00945562">
      <w:pPr>
        <w:rPr>
          <w:color w:val="auto"/>
        </w:rPr>
      </w:pPr>
    </w:p>
    <w:p w14:paraId="130CD731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#### </w:t>
      </w:r>
      <w:proofErr w:type="spellStart"/>
      <w:r w:rsidRPr="000E62F7">
        <w:rPr>
          <w:rFonts w:ascii="Consolas" w:hAnsi="Consolas"/>
          <w:color w:val="auto"/>
          <w:sz w:val="18"/>
        </w:rPr>
        <w:t>category_priority_map</w:t>
      </w:r>
      <w:proofErr w:type="spellEnd"/>
      <w:r w:rsidRPr="000E62F7">
        <w:rPr>
          <w:color w:val="auto"/>
        </w:rPr>
        <w:t xml:space="preserve"> — Auto-Priority 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7"/>
        <w:gridCol w:w="3004"/>
      </w:tblGrid>
      <w:tr w:rsidR="000E62F7" w:rsidRPr="000E62F7" w14:paraId="6C0ED5D3" w14:textId="77777777">
        <w:tc>
          <w:tcPr>
            <w:tcW w:w="3009" w:type="dxa"/>
            <w:shd w:val="clear" w:color="auto" w:fill="1A1A2E"/>
          </w:tcPr>
          <w:p w14:paraId="6EA8275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Column</w:t>
            </w:r>
          </w:p>
        </w:tc>
        <w:tc>
          <w:tcPr>
            <w:tcW w:w="3009" w:type="dxa"/>
            <w:shd w:val="clear" w:color="auto" w:fill="1A1A2E"/>
          </w:tcPr>
          <w:p w14:paraId="43F981A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Type</w:t>
            </w:r>
          </w:p>
        </w:tc>
        <w:tc>
          <w:tcPr>
            <w:tcW w:w="3009" w:type="dxa"/>
            <w:shd w:val="clear" w:color="auto" w:fill="1A1A2E"/>
          </w:tcPr>
          <w:p w14:paraId="55EFD01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Description</w:t>
            </w:r>
          </w:p>
        </w:tc>
      </w:tr>
      <w:tr w:rsidR="000E62F7" w:rsidRPr="000E62F7" w14:paraId="5D2D190B" w14:textId="77777777">
        <w:tc>
          <w:tcPr>
            <w:tcW w:w="3009" w:type="dxa"/>
          </w:tcPr>
          <w:p w14:paraId="102DE6D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id</w:t>
            </w:r>
          </w:p>
        </w:tc>
        <w:tc>
          <w:tcPr>
            <w:tcW w:w="3009" w:type="dxa"/>
          </w:tcPr>
          <w:p w14:paraId="4BFD318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AUTO_INCREMENT PK</w:t>
            </w:r>
          </w:p>
        </w:tc>
        <w:tc>
          <w:tcPr>
            <w:tcW w:w="3009" w:type="dxa"/>
          </w:tcPr>
          <w:p w14:paraId="4B60D73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Mapping ID</w:t>
            </w:r>
          </w:p>
        </w:tc>
      </w:tr>
      <w:tr w:rsidR="000E62F7" w:rsidRPr="000E62F7" w14:paraId="6CCBE335" w14:textId="77777777">
        <w:tc>
          <w:tcPr>
            <w:tcW w:w="3009" w:type="dxa"/>
            <w:shd w:val="clear" w:color="auto" w:fill="F1F5F9"/>
          </w:tcPr>
          <w:p w14:paraId="2626A073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category_id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32E6335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FK → categories.id UNIQUE</w:t>
            </w:r>
          </w:p>
        </w:tc>
        <w:tc>
          <w:tcPr>
            <w:tcW w:w="3009" w:type="dxa"/>
            <w:shd w:val="clear" w:color="auto" w:fill="F1F5F9"/>
          </w:tcPr>
          <w:p w14:paraId="444D83F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Category</w:t>
            </w:r>
          </w:p>
        </w:tc>
      </w:tr>
      <w:tr w:rsidR="00945562" w:rsidRPr="000E62F7" w14:paraId="6312F3D2" w14:textId="77777777">
        <w:tc>
          <w:tcPr>
            <w:tcW w:w="3009" w:type="dxa"/>
          </w:tcPr>
          <w:p w14:paraId="64D8519A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default_priority</w:t>
            </w:r>
            <w:proofErr w:type="spellEnd"/>
          </w:p>
        </w:tc>
        <w:tc>
          <w:tcPr>
            <w:tcW w:w="3009" w:type="dxa"/>
          </w:tcPr>
          <w:p w14:paraId="59BF69C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ENUM('</w:t>
            </w:r>
            <w:proofErr w:type="spellStart"/>
            <w:r w:rsidRPr="000E62F7">
              <w:rPr>
                <w:color w:val="auto"/>
                <w:sz w:val="18"/>
              </w:rPr>
              <w:t>low','medium','high</w:t>
            </w:r>
            <w:proofErr w:type="spellEnd"/>
            <w:r w:rsidRPr="000E62F7">
              <w:rPr>
                <w:color w:val="auto"/>
                <w:sz w:val="18"/>
              </w:rPr>
              <w:t>')</w:t>
            </w:r>
          </w:p>
        </w:tc>
        <w:tc>
          <w:tcPr>
            <w:tcW w:w="3009" w:type="dxa"/>
          </w:tcPr>
          <w:p w14:paraId="1F4988D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Auto-assigned priority</w:t>
            </w:r>
          </w:p>
        </w:tc>
      </w:tr>
    </w:tbl>
    <w:p w14:paraId="6920B214" w14:textId="77777777" w:rsidR="00945562" w:rsidRPr="000E62F7" w:rsidRDefault="00945562">
      <w:pPr>
        <w:rPr>
          <w:color w:val="auto"/>
        </w:rPr>
      </w:pPr>
    </w:p>
    <w:p w14:paraId="47B0E260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#### </w:t>
      </w:r>
      <w:proofErr w:type="spellStart"/>
      <w:r w:rsidRPr="000E62F7">
        <w:rPr>
          <w:rFonts w:ascii="Consolas" w:hAnsi="Consolas"/>
          <w:color w:val="auto"/>
          <w:sz w:val="18"/>
        </w:rPr>
        <w:t>password_reset_tokens</w:t>
      </w:r>
      <w:proofErr w:type="spellEnd"/>
      <w:r w:rsidRPr="000E62F7">
        <w:rPr>
          <w:color w:val="auto"/>
        </w:rPr>
        <w:t xml:space="preserve"> — Password Recovery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0E62F7" w:rsidRPr="000E62F7" w14:paraId="608FBFFA" w14:textId="77777777">
        <w:tc>
          <w:tcPr>
            <w:tcW w:w="3009" w:type="dxa"/>
            <w:shd w:val="clear" w:color="auto" w:fill="1A1A2E"/>
          </w:tcPr>
          <w:p w14:paraId="67E954C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Column</w:t>
            </w:r>
          </w:p>
        </w:tc>
        <w:tc>
          <w:tcPr>
            <w:tcW w:w="3009" w:type="dxa"/>
            <w:shd w:val="clear" w:color="auto" w:fill="1A1A2E"/>
          </w:tcPr>
          <w:p w14:paraId="7D65BF8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Type</w:t>
            </w:r>
          </w:p>
        </w:tc>
        <w:tc>
          <w:tcPr>
            <w:tcW w:w="3009" w:type="dxa"/>
            <w:shd w:val="clear" w:color="auto" w:fill="1A1A2E"/>
          </w:tcPr>
          <w:p w14:paraId="4370FC6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Description</w:t>
            </w:r>
          </w:p>
        </w:tc>
      </w:tr>
      <w:tr w:rsidR="000E62F7" w:rsidRPr="000E62F7" w14:paraId="73600AC8" w14:textId="77777777">
        <w:tc>
          <w:tcPr>
            <w:tcW w:w="3009" w:type="dxa"/>
          </w:tcPr>
          <w:p w14:paraId="05C4BB6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id</w:t>
            </w:r>
          </w:p>
        </w:tc>
        <w:tc>
          <w:tcPr>
            <w:tcW w:w="3009" w:type="dxa"/>
          </w:tcPr>
          <w:p w14:paraId="67553EB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 AUTO_INCREMENT PK</w:t>
            </w:r>
          </w:p>
        </w:tc>
        <w:tc>
          <w:tcPr>
            <w:tcW w:w="3009" w:type="dxa"/>
          </w:tcPr>
          <w:p w14:paraId="4C54FC4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Token ID</w:t>
            </w:r>
          </w:p>
        </w:tc>
      </w:tr>
      <w:tr w:rsidR="000E62F7" w:rsidRPr="000E62F7" w14:paraId="7BDF7820" w14:textId="77777777">
        <w:tc>
          <w:tcPr>
            <w:tcW w:w="3009" w:type="dxa"/>
            <w:shd w:val="clear" w:color="auto" w:fill="F1F5F9"/>
          </w:tcPr>
          <w:p w14:paraId="468AA1A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email</w:t>
            </w:r>
          </w:p>
        </w:tc>
        <w:tc>
          <w:tcPr>
            <w:tcW w:w="3009" w:type="dxa"/>
            <w:shd w:val="clear" w:color="auto" w:fill="F1F5F9"/>
          </w:tcPr>
          <w:p w14:paraId="4F694FF9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100)</w:t>
            </w:r>
          </w:p>
        </w:tc>
        <w:tc>
          <w:tcPr>
            <w:tcW w:w="3009" w:type="dxa"/>
            <w:shd w:val="clear" w:color="auto" w:fill="F1F5F9"/>
          </w:tcPr>
          <w:p w14:paraId="162DF36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User email</w:t>
            </w:r>
          </w:p>
        </w:tc>
      </w:tr>
      <w:tr w:rsidR="000E62F7" w:rsidRPr="000E62F7" w14:paraId="37D4BDC4" w14:textId="77777777">
        <w:tc>
          <w:tcPr>
            <w:tcW w:w="3009" w:type="dxa"/>
          </w:tcPr>
          <w:p w14:paraId="47106F4B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user_type</w:t>
            </w:r>
            <w:proofErr w:type="spellEnd"/>
          </w:p>
        </w:tc>
        <w:tc>
          <w:tcPr>
            <w:tcW w:w="3009" w:type="dxa"/>
          </w:tcPr>
          <w:p w14:paraId="5C8A59E6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20)</w:t>
            </w:r>
          </w:p>
        </w:tc>
        <w:tc>
          <w:tcPr>
            <w:tcW w:w="3009" w:type="dxa"/>
          </w:tcPr>
          <w:p w14:paraId="42A7BB9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user'</w:t>
            </w:r>
            <w:r w:rsidRPr="000E62F7">
              <w:rPr>
                <w:color w:val="auto"/>
                <w:sz w:val="18"/>
              </w:rPr>
              <w:t>or</w:t>
            </w:r>
            <w:r w:rsidRPr="000E62F7">
              <w:rPr>
                <w:rFonts w:ascii="Consolas" w:hAnsi="Consolas"/>
                <w:color w:val="auto"/>
                <w:sz w:val="16"/>
              </w:rPr>
              <w:t>'employee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</w:p>
        </w:tc>
      </w:tr>
      <w:tr w:rsidR="000E62F7" w:rsidRPr="000E62F7" w14:paraId="777802E6" w14:textId="77777777">
        <w:tc>
          <w:tcPr>
            <w:tcW w:w="3009" w:type="dxa"/>
            <w:shd w:val="clear" w:color="auto" w:fill="F1F5F9"/>
          </w:tcPr>
          <w:p w14:paraId="7780D23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token</w:t>
            </w:r>
          </w:p>
        </w:tc>
        <w:tc>
          <w:tcPr>
            <w:tcW w:w="3009" w:type="dxa"/>
            <w:shd w:val="clear" w:color="auto" w:fill="F1F5F9"/>
          </w:tcPr>
          <w:p w14:paraId="240E0CF5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VARCHAR(</w:t>
            </w:r>
            <w:proofErr w:type="gramEnd"/>
            <w:r w:rsidRPr="000E62F7">
              <w:rPr>
                <w:color w:val="auto"/>
                <w:sz w:val="18"/>
              </w:rPr>
              <w:t>64)</w:t>
            </w:r>
          </w:p>
        </w:tc>
        <w:tc>
          <w:tcPr>
            <w:tcW w:w="3009" w:type="dxa"/>
            <w:shd w:val="clear" w:color="auto" w:fill="F1F5F9"/>
          </w:tcPr>
          <w:p w14:paraId="4A13DFA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Secure random token</w:t>
            </w:r>
          </w:p>
        </w:tc>
      </w:tr>
      <w:tr w:rsidR="000E62F7" w:rsidRPr="000E62F7" w14:paraId="0E854355" w14:textId="77777777">
        <w:tc>
          <w:tcPr>
            <w:tcW w:w="3009" w:type="dxa"/>
          </w:tcPr>
          <w:p w14:paraId="52142DB6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expires_at</w:t>
            </w:r>
            <w:proofErr w:type="spellEnd"/>
          </w:p>
        </w:tc>
        <w:tc>
          <w:tcPr>
            <w:tcW w:w="3009" w:type="dxa"/>
          </w:tcPr>
          <w:p w14:paraId="6B2A783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DATETIME</w:t>
            </w:r>
          </w:p>
        </w:tc>
        <w:tc>
          <w:tcPr>
            <w:tcW w:w="3009" w:type="dxa"/>
          </w:tcPr>
          <w:p w14:paraId="575261F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Token expiration (24h)</w:t>
            </w:r>
          </w:p>
        </w:tc>
      </w:tr>
      <w:tr w:rsidR="000E62F7" w:rsidRPr="000E62F7" w14:paraId="69B966A0" w14:textId="77777777">
        <w:tc>
          <w:tcPr>
            <w:tcW w:w="3009" w:type="dxa"/>
            <w:shd w:val="clear" w:color="auto" w:fill="F1F5F9"/>
          </w:tcPr>
          <w:p w14:paraId="2974DE5C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is_used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03833808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TINYINT(</w:t>
            </w:r>
            <w:proofErr w:type="gramEnd"/>
            <w:r w:rsidRPr="000E62F7">
              <w:rPr>
                <w:color w:val="auto"/>
                <w:sz w:val="18"/>
              </w:rPr>
              <w:t>1) DEFAULT 0</w:t>
            </w:r>
          </w:p>
        </w:tc>
        <w:tc>
          <w:tcPr>
            <w:tcW w:w="3009" w:type="dxa"/>
            <w:shd w:val="clear" w:color="auto" w:fill="F1F5F9"/>
          </w:tcPr>
          <w:p w14:paraId="5C093EC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Used flag</w:t>
            </w:r>
          </w:p>
        </w:tc>
      </w:tr>
      <w:tr w:rsidR="00945562" w:rsidRPr="000E62F7" w14:paraId="0E55FC44" w14:textId="77777777">
        <w:tc>
          <w:tcPr>
            <w:tcW w:w="3009" w:type="dxa"/>
          </w:tcPr>
          <w:p w14:paraId="08A2F347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created_at</w:t>
            </w:r>
            <w:proofErr w:type="spellEnd"/>
          </w:p>
        </w:tc>
        <w:tc>
          <w:tcPr>
            <w:tcW w:w="3009" w:type="dxa"/>
          </w:tcPr>
          <w:p w14:paraId="6E5B948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TIMESTAMP</w:t>
            </w:r>
          </w:p>
        </w:tc>
        <w:tc>
          <w:tcPr>
            <w:tcW w:w="3009" w:type="dxa"/>
          </w:tcPr>
          <w:p w14:paraId="4A5DDF8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Created time</w:t>
            </w:r>
          </w:p>
        </w:tc>
      </w:tr>
    </w:tbl>
    <w:p w14:paraId="13BB8097" w14:textId="77777777" w:rsidR="00945562" w:rsidRPr="000E62F7" w:rsidRDefault="00945562">
      <w:pPr>
        <w:rPr>
          <w:color w:val="auto"/>
        </w:rPr>
      </w:pPr>
    </w:p>
    <w:p w14:paraId="24602D0C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br w:type="page"/>
      </w:r>
    </w:p>
    <w:p w14:paraId="18ACF8E8" w14:textId="77777777" w:rsidR="00945562" w:rsidRPr="000E62F7" w:rsidRDefault="00000000">
      <w:pPr>
        <w:pStyle w:val="Heading2"/>
        <w:rPr>
          <w:b w:val="0"/>
          <w:bCs w:val="0"/>
          <w:color w:val="auto"/>
        </w:rPr>
      </w:pPr>
      <w:bookmarkStart w:id="13" w:name="_Toc223958423"/>
      <w:r w:rsidRPr="000E62F7">
        <w:rPr>
          <w:b w:val="0"/>
          <w:bCs w:val="0"/>
          <w:color w:val="auto"/>
        </w:rPr>
        <w:lastRenderedPageBreak/>
        <w:t>5. Authentication &amp; Authorization</w:t>
      </w:r>
      <w:bookmarkEnd w:id="13"/>
    </w:p>
    <w:p w14:paraId="3ED5A410" w14:textId="77777777" w:rsidR="00945562" w:rsidRPr="000E62F7" w:rsidRDefault="00000000">
      <w:pPr>
        <w:pStyle w:val="Heading3"/>
        <w:rPr>
          <w:b w:val="0"/>
          <w:bCs w:val="0"/>
          <w:color w:val="auto"/>
        </w:rPr>
      </w:pPr>
      <w:bookmarkStart w:id="14" w:name="_Toc223958424"/>
      <w:r w:rsidRPr="000E62F7">
        <w:rPr>
          <w:b w:val="0"/>
          <w:bCs w:val="0"/>
          <w:color w:val="auto"/>
        </w:rPr>
        <w:t>Authentication Flow</w:t>
      </w:r>
      <w:bookmarkEnd w:id="14"/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945562" w:rsidRPr="000E62F7" w14:paraId="1EECBE91" w14:textId="77777777">
        <w:tc>
          <w:tcPr>
            <w:tcW w:w="9026" w:type="dxa"/>
            <w:shd w:val="clear" w:color="auto" w:fill="1E1E2E"/>
          </w:tcPr>
          <w:p w14:paraId="2503D41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7"/>
              </w:rPr>
              <w:t>┌──────────┐     ┌──────────────┐     ┌──────────────┐     ┌────────────┐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login.php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│────►│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login_process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│────►│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LoginController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│────►│ 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Auth.php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(form)  │POST │   .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php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      │     │  .login()    │     │  .login()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└──────────┘     └──────────────┘     └──────────────┘     └─────┬──────┘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                                        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                           ┌──────────────────┤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                           │            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                    ┌──────▼──────┐   ┌──────▼──────┐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                    │ users table │   │employees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tbl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                    │ (IT/Admin)  │   │ (Employees)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                    └──────┬──────┘   └──────┬──────┘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                           │            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                           └────────┬─────────┘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                              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                           ┌────────▼────────┐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                           │ $_SESSION vars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                           │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user_id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, role,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                           │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user_type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, etc.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                           └─────────────────┘</w:t>
            </w:r>
          </w:p>
        </w:tc>
      </w:tr>
    </w:tbl>
    <w:p w14:paraId="7B578156" w14:textId="77777777" w:rsidR="00945562" w:rsidRPr="000E62F7" w:rsidRDefault="00945562">
      <w:pPr>
        <w:rPr>
          <w:color w:val="auto"/>
        </w:rPr>
      </w:pPr>
    </w:p>
    <w:p w14:paraId="6709B714" w14:textId="77777777" w:rsidR="00945562" w:rsidRPr="000E62F7" w:rsidRDefault="00000000">
      <w:pPr>
        <w:pStyle w:val="Heading3"/>
        <w:rPr>
          <w:color w:val="auto"/>
        </w:rPr>
      </w:pPr>
      <w:bookmarkStart w:id="15" w:name="_Toc223958425"/>
      <w:r w:rsidRPr="000E62F7">
        <w:rPr>
          <w:color w:val="auto"/>
        </w:rPr>
        <w:t>Login Process</w:t>
      </w:r>
      <w:bookmarkEnd w:id="15"/>
    </w:p>
    <w:p w14:paraId="7AC15766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 xml:space="preserve">User submits username/password </w:t>
      </w:r>
      <w:proofErr w:type="spellStart"/>
      <w:r w:rsidRPr="000E62F7">
        <w:rPr>
          <w:color w:val="auto"/>
        </w:rPr>
        <w:t>on</w:t>
      </w:r>
      <w:r w:rsidRPr="000E62F7">
        <w:rPr>
          <w:rFonts w:ascii="Consolas" w:hAnsi="Consolas"/>
          <w:color w:val="auto"/>
          <w:sz w:val="18"/>
        </w:rPr>
        <w:t>login.php</w:t>
      </w:r>
      <w:proofErr w:type="spellEnd"/>
    </w:p>
    <w:p w14:paraId="6642DBCA" w14:textId="77777777" w:rsidR="00945562" w:rsidRPr="000E62F7" w:rsidRDefault="00000000">
      <w:pPr>
        <w:pStyle w:val="ListNumber"/>
        <w:rPr>
          <w:color w:val="auto"/>
        </w:rPr>
      </w:pPr>
      <w:proofErr w:type="spellStart"/>
      <w:r w:rsidRPr="000E62F7">
        <w:rPr>
          <w:rFonts w:ascii="Consolas" w:hAnsi="Consolas"/>
          <w:color w:val="auto"/>
          <w:sz w:val="18"/>
        </w:rPr>
        <w:t>login_</w:t>
      </w:r>
      <w:proofErr w:type="gramStart"/>
      <w:r w:rsidRPr="000E62F7">
        <w:rPr>
          <w:rFonts w:ascii="Consolas" w:hAnsi="Consolas"/>
          <w:color w:val="auto"/>
          <w:sz w:val="18"/>
        </w:rPr>
        <w:t>process.php</w:t>
      </w:r>
      <w:r w:rsidRPr="000E62F7">
        <w:rPr>
          <w:color w:val="auto"/>
        </w:rPr>
        <w:t>delegates</w:t>
      </w:r>
      <w:proofErr w:type="spellEnd"/>
      <w:proofErr w:type="gramEnd"/>
      <w:r w:rsidRPr="000E62F7">
        <w:rPr>
          <w:color w:val="auto"/>
        </w:rPr>
        <w:t xml:space="preserve"> </w:t>
      </w:r>
      <w:proofErr w:type="spellStart"/>
      <w:proofErr w:type="gramStart"/>
      <w:r w:rsidRPr="000E62F7">
        <w:rPr>
          <w:color w:val="auto"/>
        </w:rPr>
        <w:t>to</w:t>
      </w:r>
      <w:r w:rsidRPr="000E62F7">
        <w:rPr>
          <w:rFonts w:ascii="Consolas" w:hAnsi="Consolas"/>
          <w:color w:val="auto"/>
          <w:sz w:val="18"/>
        </w:rPr>
        <w:t>LoginController</w:t>
      </w:r>
      <w:proofErr w:type="spellEnd"/>
      <w:r w:rsidRPr="000E62F7">
        <w:rPr>
          <w:rFonts w:ascii="Consolas" w:hAnsi="Consolas"/>
          <w:color w:val="auto"/>
          <w:sz w:val="18"/>
        </w:rPr>
        <w:t>::login(</w:t>
      </w:r>
      <w:proofErr w:type="gramEnd"/>
      <w:r w:rsidRPr="000E62F7">
        <w:rPr>
          <w:rFonts w:ascii="Consolas" w:hAnsi="Consolas"/>
          <w:color w:val="auto"/>
          <w:sz w:val="18"/>
        </w:rPr>
        <w:t>)</w:t>
      </w:r>
    </w:p>
    <w:p w14:paraId="2DF6B86A" w14:textId="77777777" w:rsidR="00945562" w:rsidRPr="000E62F7" w:rsidRDefault="00000000">
      <w:pPr>
        <w:pStyle w:val="ListNumber"/>
        <w:rPr>
          <w:color w:val="auto"/>
        </w:rPr>
      </w:pPr>
      <w:proofErr w:type="gramStart"/>
      <w:r w:rsidRPr="000E62F7">
        <w:rPr>
          <w:rFonts w:ascii="Consolas" w:hAnsi="Consolas"/>
          <w:color w:val="auto"/>
          <w:sz w:val="18"/>
        </w:rPr>
        <w:t>Auth::login(</w:t>
      </w:r>
      <w:proofErr w:type="gramEnd"/>
      <w:r w:rsidRPr="000E62F7">
        <w:rPr>
          <w:rFonts w:ascii="Consolas" w:hAnsi="Consolas"/>
          <w:color w:val="auto"/>
          <w:sz w:val="18"/>
        </w:rPr>
        <w:t>)</w:t>
      </w:r>
      <w:proofErr w:type="spellStart"/>
      <w:r w:rsidRPr="000E62F7">
        <w:rPr>
          <w:color w:val="auto"/>
        </w:rPr>
        <w:t>checks</w:t>
      </w:r>
      <w:r w:rsidRPr="000E62F7">
        <w:rPr>
          <w:b/>
          <w:color w:val="auto"/>
        </w:rPr>
        <w:t>both</w:t>
      </w:r>
      <w:r w:rsidRPr="000E62F7">
        <w:rPr>
          <w:rFonts w:ascii="Consolas" w:hAnsi="Consolas"/>
          <w:color w:val="auto"/>
          <w:sz w:val="18"/>
        </w:rPr>
        <w:t>users</w:t>
      </w:r>
      <w:r w:rsidRPr="000E62F7">
        <w:rPr>
          <w:color w:val="auto"/>
        </w:rPr>
        <w:t>and</w:t>
      </w:r>
      <w:r w:rsidRPr="000E62F7">
        <w:rPr>
          <w:rFonts w:ascii="Consolas" w:hAnsi="Consolas"/>
          <w:color w:val="auto"/>
          <w:sz w:val="18"/>
        </w:rPr>
        <w:t>employees</w:t>
      </w:r>
      <w:r w:rsidRPr="000E62F7">
        <w:rPr>
          <w:color w:val="auto"/>
        </w:rPr>
        <w:t>tables</w:t>
      </w:r>
      <w:proofErr w:type="spellEnd"/>
      <w:r w:rsidRPr="000E62F7">
        <w:rPr>
          <w:color w:val="auto"/>
        </w:rPr>
        <w:t>:</w:t>
      </w:r>
    </w:p>
    <w:p w14:paraId="6D0D80CA" w14:textId="77777777" w:rsidR="00945562" w:rsidRPr="000E62F7" w:rsidRDefault="00000000">
      <w:pPr>
        <w:pStyle w:val="ListBullet"/>
        <w:ind w:left="1077"/>
        <w:rPr>
          <w:color w:val="auto"/>
        </w:rPr>
      </w:pPr>
      <w:r w:rsidRPr="000E62F7">
        <w:rPr>
          <w:color w:val="auto"/>
        </w:rPr>
        <w:t xml:space="preserve">First </w:t>
      </w:r>
      <w:proofErr w:type="spellStart"/>
      <w:r w:rsidRPr="000E62F7">
        <w:rPr>
          <w:color w:val="auto"/>
        </w:rPr>
        <w:t>tries</w:t>
      </w:r>
      <w:r w:rsidRPr="000E62F7">
        <w:rPr>
          <w:rFonts w:ascii="Consolas" w:hAnsi="Consolas"/>
          <w:color w:val="auto"/>
          <w:sz w:val="18"/>
        </w:rPr>
        <w:t>users</w:t>
      </w:r>
      <w:r w:rsidRPr="000E62F7">
        <w:rPr>
          <w:color w:val="auto"/>
        </w:rPr>
        <w:t>table</w:t>
      </w:r>
      <w:proofErr w:type="spellEnd"/>
      <w:r w:rsidRPr="000E62F7">
        <w:rPr>
          <w:color w:val="auto"/>
        </w:rPr>
        <w:t xml:space="preserve"> (</w:t>
      </w:r>
      <w:proofErr w:type="gramStart"/>
      <w:r w:rsidRPr="000E62F7">
        <w:rPr>
          <w:rFonts w:ascii="Consolas" w:hAnsi="Consolas"/>
          <w:color w:val="auto"/>
          <w:sz w:val="18"/>
        </w:rPr>
        <w:t>User::</w:t>
      </w:r>
      <w:proofErr w:type="spellStart"/>
      <w:r w:rsidRPr="000E62F7">
        <w:rPr>
          <w:rFonts w:ascii="Consolas" w:hAnsi="Consolas"/>
          <w:color w:val="auto"/>
          <w:sz w:val="18"/>
        </w:rPr>
        <w:t>verifyLogin</w:t>
      </w:r>
      <w:proofErr w:type="spellEnd"/>
      <w:r w:rsidRPr="000E62F7">
        <w:rPr>
          <w:rFonts w:ascii="Consolas" w:hAnsi="Consolas"/>
          <w:color w:val="auto"/>
          <w:sz w:val="18"/>
        </w:rPr>
        <w:t>(</w:t>
      </w:r>
      <w:proofErr w:type="gramEnd"/>
      <w:r w:rsidRPr="000E62F7">
        <w:rPr>
          <w:rFonts w:ascii="Consolas" w:hAnsi="Consolas"/>
          <w:color w:val="auto"/>
          <w:sz w:val="18"/>
        </w:rPr>
        <w:t>)</w:t>
      </w:r>
      <w:r w:rsidRPr="000E62F7">
        <w:rPr>
          <w:color w:val="auto"/>
        </w:rPr>
        <w:t>)</w:t>
      </w:r>
    </w:p>
    <w:p w14:paraId="3A12ADC2" w14:textId="77777777" w:rsidR="00945562" w:rsidRPr="000E62F7" w:rsidRDefault="00000000">
      <w:pPr>
        <w:pStyle w:val="ListBullet"/>
        <w:ind w:left="1077"/>
        <w:rPr>
          <w:color w:val="auto"/>
        </w:rPr>
      </w:pPr>
      <w:r w:rsidRPr="000E62F7">
        <w:rPr>
          <w:color w:val="auto"/>
        </w:rPr>
        <w:t xml:space="preserve">Then </w:t>
      </w:r>
      <w:proofErr w:type="spellStart"/>
      <w:r w:rsidRPr="000E62F7">
        <w:rPr>
          <w:color w:val="auto"/>
        </w:rPr>
        <w:t>tries</w:t>
      </w:r>
      <w:r w:rsidRPr="000E62F7">
        <w:rPr>
          <w:rFonts w:ascii="Consolas" w:hAnsi="Consolas"/>
          <w:color w:val="auto"/>
          <w:sz w:val="18"/>
        </w:rPr>
        <w:t>employees</w:t>
      </w:r>
      <w:r w:rsidRPr="000E62F7">
        <w:rPr>
          <w:color w:val="auto"/>
        </w:rPr>
        <w:t>table</w:t>
      </w:r>
      <w:proofErr w:type="spellEnd"/>
      <w:r w:rsidRPr="000E62F7">
        <w:rPr>
          <w:color w:val="auto"/>
        </w:rPr>
        <w:t xml:space="preserve"> (</w:t>
      </w:r>
      <w:proofErr w:type="gramStart"/>
      <w:r w:rsidRPr="000E62F7">
        <w:rPr>
          <w:rFonts w:ascii="Consolas" w:hAnsi="Consolas"/>
          <w:color w:val="auto"/>
          <w:sz w:val="18"/>
        </w:rPr>
        <w:t>Employee::</w:t>
      </w:r>
      <w:proofErr w:type="spellStart"/>
      <w:r w:rsidRPr="000E62F7">
        <w:rPr>
          <w:rFonts w:ascii="Consolas" w:hAnsi="Consolas"/>
          <w:color w:val="auto"/>
          <w:sz w:val="18"/>
        </w:rPr>
        <w:t>verifyLogin</w:t>
      </w:r>
      <w:proofErr w:type="spellEnd"/>
      <w:r w:rsidRPr="000E62F7">
        <w:rPr>
          <w:rFonts w:ascii="Consolas" w:hAnsi="Consolas"/>
          <w:color w:val="auto"/>
          <w:sz w:val="18"/>
        </w:rPr>
        <w:t>(</w:t>
      </w:r>
      <w:proofErr w:type="gramEnd"/>
      <w:r w:rsidRPr="000E62F7">
        <w:rPr>
          <w:rFonts w:ascii="Consolas" w:hAnsi="Consolas"/>
          <w:color w:val="auto"/>
          <w:sz w:val="18"/>
        </w:rPr>
        <w:t>)</w:t>
      </w:r>
      <w:r w:rsidRPr="000E62F7">
        <w:rPr>
          <w:color w:val="auto"/>
        </w:rPr>
        <w:t>)</w:t>
      </w:r>
    </w:p>
    <w:p w14:paraId="79A0C65D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>On success, sets session variables: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7"/>
        <w:gridCol w:w="4509"/>
      </w:tblGrid>
      <w:tr w:rsidR="000E62F7" w:rsidRPr="000E62F7" w14:paraId="6C67C105" w14:textId="77777777">
        <w:tc>
          <w:tcPr>
            <w:tcW w:w="4513" w:type="dxa"/>
            <w:shd w:val="clear" w:color="auto" w:fill="1A1A2E"/>
          </w:tcPr>
          <w:p w14:paraId="27E6C44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Session Variable</w:t>
            </w:r>
          </w:p>
        </w:tc>
        <w:tc>
          <w:tcPr>
            <w:tcW w:w="4513" w:type="dxa"/>
            <w:shd w:val="clear" w:color="auto" w:fill="1A1A2E"/>
          </w:tcPr>
          <w:p w14:paraId="5B0510F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Description</w:t>
            </w:r>
          </w:p>
        </w:tc>
      </w:tr>
      <w:tr w:rsidR="000E62F7" w:rsidRPr="000E62F7" w14:paraId="77127F30" w14:textId="77777777">
        <w:tc>
          <w:tcPr>
            <w:tcW w:w="4513" w:type="dxa"/>
          </w:tcPr>
          <w:p w14:paraId="6364C3F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$_SESSION['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logged_in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']</w:t>
            </w:r>
          </w:p>
        </w:tc>
        <w:tc>
          <w:tcPr>
            <w:tcW w:w="4513" w:type="dxa"/>
          </w:tcPr>
          <w:p w14:paraId="2BBFC5C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true</w:t>
            </w:r>
          </w:p>
        </w:tc>
      </w:tr>
      <w:tr w:rsidR="000E62F7" w:rsidRPr="000E62F7" w14:paraId="03AAAB20" w14:textId="77777777">
        <w:tc>
          <w:tcPr>
            <w:tcW w:w="4513" w:type="dxa"/>
            <w:shd w:val="clear" w:color="auto" w:fill="F1F5F9"/>
          </w:tcPr>
          <w:p w14:paraId="1BA63AD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$_SESSION['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user_id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']</w:t>
            </w:r>
          </w:p>
        </w:tc>
        <w:tc>
          <w:tcPr>
            <w:tcW w:w="4513" w:type="dxa"/>
            <w:shd w:val="clear" w:color="auto" w:fill="F1F5F9"/>
          </w:tcPr>
          <w:p w14:paraId="532D15D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Numeric ID from respective table</w:t>
            </w:r>
          </w:p>
        </w:tc>
      </w:tr>
      <w:tr w:rsidR="000E62F7" w:rsidRPr="000E62F7" w14:paraId="052FB064" w14:textId="77777777">
        <w:tc>
          <w:tcPr>
            <w:tcW w:w="4513" w:type="dxa"/>
          </w:tcPr>
          <w:p w14:paraId="4573A6F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$_SESSION['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user_type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']</w:t>
            </w:r>
          </w:p>
        </w:tc>
        <w:tc>
          <w:tcPr>
            <w:tcW w:w="4513" w:type="dxa"/>
          </w:tcPr>
          <w:p w14:paraId="00D84DD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user'</w:t>
            </w:r>
            <w:r w:rsidRPr="000E62F7">
              <w:rPr>
                <w:color w:val="auto"/>
                <w:sz w:val="18"/>
              </w:rPr>
              <w:t>or</w:t>
            </w:r>
            <w:r w:rsidRPr="000E62F7">
              <w:rPr>
                <w:rFonts w:ascii="Consolas" w:hAnsi="Consolas"/>
                <w:color w:val="auto"/>
                <w:sz w:val="16"/>
              </w:rPr>
              <w:t>'employee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</w:p>
        </w:tc>
      </w:tr>
      <w:tr w:rsidR="000E62F7" w:rsidRPr="000E62F7" w14:paraId="02085033" w14:textId="77777777">
        <w:tc>
          <w:tcPr>
            <w:tcW w:w="4513" w:type="dxa"/>
            <w:shd w:val="clear" w:color="auto" w:fill="F1F5F9"/>
          </w:tcPr>
          <w:p w14:paraId="118E9A0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$_SESSION['username']</w:t>
            </w:r>
          </w:p>
        </w:tc>
        <w:tc>
          <w:tcPr>
            <w:tcW w:w="4513" w:type="dxa"/>
            <w:shd w:val="clear" w:color="auto" w:fill="F1F5F9"/>
          </w:tcPr>
          <w:p w14:paraId="26B828F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Login username</w:t>
            </w:r>
          </w:p>
        </w:tc>
      </w:tr>
      <w:tr w:rsidR="000E62F7" w:rsidRPr="000E62F7" w14:paraId="4DD09B16" w14:textId="77777777">
        <w:tc>
          <w:tcPr>
            <w:tcW w:w="4513" w:type="dxa"/>
          </w:tcPr>
          <w:p w14:paraId="13F9709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$_SESSION['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full_name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']</w:t>
            </w:r>
          </w:p>
        </w:tc>
        <w:tc>
          <w:tcPr>
            <w:tcW w:w="4513" w:type="dxa"/>
          </w:tcPr>
          <w:p w14:paraId="6362512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Display name</w:t>
            </w:r>
          </w:p>
        </w:tc>
      </w:tr>
      <w:tr w:rsidR="000E62F7" w:rsidRPr="000E62F7" w14:paraId="6FC4366B" w14:textId="77777777">
        <w:tc>
          <w:tcPr>
            <w:tcW w:w="4513" w:type="dxa"/>
            <w:shd w:val="clear" w:color="auto" w:fill="F1F5F9"/>
          </w:tcPr>
          <w:p w14:paraId="56DA8B3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$_SESSION['email']</w:t>
            </w:r>
          </w:p>
        </w:tc>
        <w:tc>
          <w:tcPr>
            <w:tcW w:w="4513" w:type="dxa"/>
            <w:shd w:val="clear" w:color="auto" w:fill="F1F5F9"/>
          </w:tcPr>
          <w:p w14:paraId="191C5A6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Email address</w:t>
            </w:r>
          </w:p>
        </w:tc>
      </w:tr>
      <w:tr w:rsidR="000E62F7" w:rsidRPr="000E62F7" w14:paraId="409F8F18" w14:textId="77777777">
        <w:tc>
          <w:tcPr>
            <w:tcW w:w="4513" w:type="dxa"/>
          </w:tcPr>
          <w:p w14:paraId="5568986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$_SESSION['role']</w:t>
            </w:r>
          </w:p>
        </w:tc>
        <w:tc>
          <w:tcPr>
            <w:tcW w:w="4513" w:type="dxa"/>
          </w:tcPr>
          <w:p w14:paraId="28AAEF0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Role string</w:t>
            </w:r>
          </w:p>
        </w:tc>
      </w:tr>
      <w:tr w:rsidR="000E62F7" w:rsidRPr="000E62F7" w14:paraId="4430334D" w14:textId="77777777">
        <w:tc>
          <w:tcPr>
            <w:tcW w:w="4513" w:type="dxa"/>
            <w:shd w:val="clear" w:color="auto" w:fill="F1F5F9"/>
          </w:tcPr>
          <w:p w14:paraId="4441591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$_SESSION['department']</w:t>
            </w:r>
          </w:p>
        </w:tc>
        <w:tc>
          <w:tcPr>
            <w:tcW w:w="4513" w:type="dxa"/>
            <w:shd w:val="clear" w:color="auto" w:fill="F1F5F9"/>
          </w:tcPr>
          <w:p w14:paraId="1A04C61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Department string</w:t>
            </w:r>
          </w:p>
        </w:tc>
      </w:tr>
      <w:tr w:rsidR="00945562" w:rsidRPr="000E62F7" w14:paraId="785E9BEB" w14:textId="77777777">
        <w:tc>
          <w:tcPr>
            <w:tcW w:w="4513" w:type="dxa"/>
          </w:tcPr>
          <w:p w14:paraId="082CEDB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$_SESSION['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admin_rights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']</w:t>
            </w:r>
          </w:p>
        </w:tc>
        <w:tc>
          <w:tcPr>
            <w:tcW w:w="4513" w:type="dxa"/>
          </w:tcPr>
          <w:p w14:paraId="3EA91A3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For employees:</w:t>
            </w:r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superadmin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'it'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hr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  <w:r w:rsidRPr="000E62F7">
              <w:rPr>
                <w:color w:val="auto"/>
                <w:sz w:val="18"/>
              </w:rPr>
              <w:t>, or null</w:t>
            </w:r>
          </w:p>
        </w:tc>
      </w:tr>
    </w:tbl>
    <w:p w14:paraId="60908992" w14:textId="77777777" w:rsidR="00945562" w:rsidRPr="000E62F7" w:rsidRDefault="00945562">
      <w:pPr>
        <w:rPr>
          <w:color w:val="auto"/>
        </w:rPr>
      </w:pPr>
    </w:p>
    <w:p w14:paraId="23FA81FA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>Redirects based on role:</w:t>
      </w:r>
    </w:p>
    <w:p w14:paraId="5C5928CA" w14:textId="77777777" w:rsidR="00945562" w:rsidRPr="000E62F7" w:rsidRDefault="00000000">
      <w:pPr>
        <w:pStyle w:val="ListBullet"/>
        <w:ind w:left="1077"/>
        <w:rPr>
          <w:color w:val="auto"/>
        </w:rPr>
      </w:pPr>
      <w:r w:rsidRPr="000E62F7">
        <w:rPr>
          <w:color w:val="auto"/>
        </w:rPr>
        <w:t>Employees (no admin rights) →</w:t>
      </w:r>
      <w:r w:rsidRPr="000E62F7">
        <w:rPr>
          <w:rFonts w:ascii="Consolas" w:hAnsi="Consolas"/>
          <w:color w:val="auto"/>
          <w:sz w:val="18"/>
        </w:rPr>
        <w:t>customer/</w:t>
      </w:r>
      <w:proofErr w:type="spellStart"/>
      <w:r w:rsidRPr="000E62F7">
        <w:rPr>
          <w:rFonts w:ascii="Consolas" w:hAnsi="Consolas"/>
          <w:color w:val="auto"/>
          <w:sz w:val="18"/>
        </w:rPr>
        <w:t>dashboard.php</w:t>
      </w:r>
      <w:proofErr w:type="spellEnd"/>
    </w:p>
    <w:p w14:paraId="637EA679" w14:textId="77777777" w:rsidR="00945562" w:rsidRPr="000E62F7" w:rsidRDefault="00000000">
      <w:pPr>
        <w:pStyle w:val="ListBullet"/>
        <w:ind w:left="1077"/>
        <w:rPr>
          <w:color w:val="auto"/>
        </w:rPr>
      </w:pPr>
      <w:r w:rsidRPr="000E62F7">
        <w:rPr>
          <w:color w:val="auto"/>
        </w:rPr>
        <w:t>IT Staff →</w:t>
      </w:r>
      <w:r w:rsidRPr="000E62F7">
        <w:rPr>
          <w:rFonts w:ascii="Consolas" w:hAnsi="Consolas"/>
          <w:color w:val="auto"/>
          <w:sz w:val="18"/>
        </w:rPr>
        <w:t>admin/</w:t>
      </w:r>
      <w:proofErr w:type="spellStart"/>
      <w:r w:rsidRPr="000E62F7">
        <w:rPr>
          <w:rFonts w:ascii="Consolas" w:hAnsi="Consolas"/>
          <w:color w:val="auto"/>
          <w:sz w:val="18"/>
        </w:rPr>
        <w:t>it_dashboard.php</w:t>
      </w:r>
      <w:proofErr w:type="spellEnd"/>
    </w:p>
    <w:p w14:paraId="0CC548AD" w14:textId="77777777" w:rsidR="00945562" w:rsidRPr="000E62F7" w:rsidRDefault="00000000">
      <w:pPr>
        <w:pStyle w:val="ListBullet"/>
        <w:ind w:left="1077"/>
        <w:rPr>
          <w:color w:val="auto"/>
        </w:rPr>
      </w:pPr>
      <w:r w:rsidRPr="000E62F7">
        <w:rPr>
          <w:color w:val="auto"/>
        </w:rPr>
        <w:lastRenderedPageBreak/>
        <w:t xml:space="preserve">Admin / Employee with </w:t>
      </w:r>
      <w:proofErr w:type="spellStart"/>
      <w:r w:rsidRPr="000E62F7">
        <w:rPr>
          <w:color w:val="auto"/>
        </w:rPr>
        <w:t>admin_rights</w:t>
      </w:r>
      <w:proofErr w:type="spellEnd"/>
      <w:r w:rsidRPr="000E62F7">
        <w:rPr>
          <w:color w:val="auto"/>
        </w:rPr>
        <w:t xml:space="preserve"> →</w:t>
      </w:r>
      <w:r w:rsidRPr="000E62F7">
        <w:rPr>
          <w:rFonts w:ascii="Consolas" w:hAnsi="Consolas"/>
          <w:color w:val="auto"/>
          <w:sz w:val="18"/>
        </w:rPr>
        <w:t>admin/</w:t>
      </w:r>
      <w:proofErr w:type="spellStart"/>
      <w:r w:rsidRPr="000E62F7">
        <w:rPr>
          <w:rFonts w:ascii="Consolas" w:hAnsi="Consolas"/>
          <w:color w:val="auto"/>
          <w:sz w:val="18"/>
        </w:rPr>
        <w:t>dashboard.php</w:t>
      </w:r>
      <w:proofErr w:type="spellEnd"/>
    </w:p>
    <w:p w14:paraId="0781CABA" w14:textId="77777777" w:rsidR="00945562" w:rsidRPr="000E62F7" w:rsidRDefault="00000000">
      <w:pPr>
        <w:pStyle w:val="Heading3"/>
        <w:rPr>
          <w:color w:val="auto"/>
        </w:rPr>
      </w:pPr>
      <w:bookmarkStart w:id="16" w:name="_Toc223958426"/>
      <w:r w:rsidRPr="000E62F7">
        <w:rPr>
          <w:color w:val="auto"/>
        </w:rPr>
        <w:t>Session Configuration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E62F7" w:rsidRPr="000E62F7" w14:paraId="4A2A03B6" w14:textId="77777777">
        <w:tc>
          <w:tcPr>
            <w:tcW w:w="4513" w:type="dxa"/>
            <w:shd w:val="clear" w:color="auto" w:fill="1A1A2E"/>
          </w:tcPr>
          <w:p w14:paraId="194AE5B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Setting</w:t>
            </w:r>
          </w:p>
        </w:tc>
        <w:tc>
          <w:tcPr>
            <w:tcW w:w="4513" w:type="dxa"/>
            <w:shd w:val="clear" w:color="auto" w:fill="1A1A2E"/>
          </w:tcPr>
          <w:p w14:paraId="695A598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Value</w:t>
            </w:r>
          </w:p>
        </w:tc>
      </w:tr>
      <w:tr w:rsidR="000E62F7" w:rsidRPr="000E62F7" w14:paraId="73FA0D4A" w14:textId="77777777">
        <w:tc>
          <w:tcPr>
            <w:tcW w:w="4513" w:type="dxa"/>
          </w:tcPr>
          <w:p w14:paraId="48DD2B4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Session Lifetime</w:t>
            </w:r>
          </w:p>
        </w:tc>
        <w:tc>
          <w:tcPr>
            <w:tcW w:w="4513" w:type="dxa"/>
          </w:tcPr>
          <w:p w14:paraId="67D1BAD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28,800 seconds (8 hours)</w:t>
            </w:r>
          </w:p>
        </w:tc>
      </w:tr>
      <w:tr w:rsidR="000E62F7" w:rsidRPr="000E62F7" w14:paraId="37B8FC6B" w14:textId="77777777">
        <w:tc>
          <w:tcPr>
            <w:tcW w:w="4513" w:type="dxa"/>
            <w:shd w:val="clear" w:color="auto" w:fill="F1F5F9"/>
          </w:tcPr>
          <w:p w14:paraId="5ADCD6C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GC Max Lifetime</w:t>
            </w:r>
          </w:p>
        </w:tc>
        <w:tc>
          <w:tcPr>
            <w:tcW w:w="4513" w:type="dxa"/>
            <w:shd w:val="clear" w:color="auto" w:fill="F1F5F9"/>
          </w:tcPr>
          <w:p w14:paraId="6527822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28,800 seconds</w:t>
            </w:r>
          </w:p>
        </w:tc>
      </w:tr>
      <w:tr w:rsidR="000E62F7" w:rsidRPr="000E62F7" w14:paraId="551A040B" w14:textId="77777777">
        <w:tc>
          <w:tcPr>
            <w:tcW w:w="4513" w:type="dxa"/>
          </w:tcPr>
          <w:p w14:paraId="4EB85E1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Cookie Secure</w:t>
            </w:r>
          </w:p>
        </w:tc>
        <w:tc>
          <w:tcPr>
            <w:tcW w:w="4513" w:type="dxa"/>
          </w:tcPr>
          <w:p w14:paraId="11FDEA8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Auto (HTTPS detection)</w:t>
            </w:r>
          </w:p>
        </w:tc>
      </w:tr>
      <w:tr w:rsidR="00945562" w:rsidRPr="000E62F7" w14:paraId="5C6E1644" w14:textId="77777777">
        <w:tc>
          <w:tcPr>
            <w:tcW w:w="4513" w:type="dxa"/>
            <w:shd w:val="clear" w:color="auto" w:fill="F1F5F9"/>
          </w:tcPr>
          <w:p w14:paraId="621A0824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color w:val="auto"/>
                <w:sz w:val="18"/>
              </w:rPr>
              <w:t>SameSite</w:t>
            </w:r>
            <w:proofErr w:type="spellEnd"/>
          </w:p>
        </w:tc>
        <w:tc>
          <w:tcPr>
            <w:tcW w:w="4513" w:type="dxa"/>
            <w:shd w:val="clear" w:color="auto" w:fill="F1F5F9"/>
          </w:tcPr>
          <w:p w14:paraId="1BB7275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Lax</w:t>
            </w:r>
          </w:p>
        </w:tc>
      </w:tr>
    </w:tbl>
    <w:p w14:paraId="065915BC" w14:textId="77777777" w:rsidR="00945562" w:rsidRPr="000E62F7" w:rsidRDefault="00945562">
      <w:pPr>
        <w:rPr>
          <w:color w:val="auto"/>
        </w:rPr>
      </w:pPr>
    </w:p>
    <w:p w14:paraId="22A37769" w14:textId="77777777" w:rsidR="00945562" w:rsidRPr="000E62F7" w:rsidRDefault="00000000">
      <w:pPr>
        <w:pStyle w:val="Heading3"/>
        <w:rPr>
          <w:color w:val="auto"/>
        </w:rPr>
      </w:pPr>
      <w:bookmarkStart w:id="17" w:name="_Toc223958427"/>
      <w:r w:rsidRPr="000E62F7">
        <w:rPr>
          <w:color w:val="auto"/>
        </w:rPr>
        <w:t>Authorization Methods (</w:t>
      </w:r>
      <w:proofErr w:type="spellStart"/>
      <w:r w:rsidRPr="000E62F7">
        <w:rPr>
          <w:color w:val="auto"/>
        </w:rPr>
        <w:t>Auth.php</w:t>
      </w:r>
      <w:proofErr w:type="spellEnd"/>
      <w:r w:rsidRPr="000E62F7">
        <w:rPr>
          <w:color w:val="auto"/>
        </w:rPr>
        <w:t>)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E62F7" w:rsidRPr="000E62F7" w14:paraId="0EE84620" w14:textId="77777777">
        <w:tc>
          <w:tcPr>
            <w:tcW w:w="4513" w:type="dxa"/>
            <w:shd w:val="clear" w:color="auto" w:fill="1A1A2E"/>
          </w:tcPr>
          <w:p w14:paraId="7428ADC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Method</w:t>
            </w:r>
          </w:p>
        </w:tc>
        <w:tc>
          <w:tcPr>
            <w:tcW w:w="4513" w:type="dxa"/>
            <w:shd w:val="clear" w:color="auto" w:fill="1A1A2E"/>
          </w:tcPr>
          <w:p w14:paraId="579F220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Description</w:t>
            </w:r>
          </w:p>
        </w:tc>
      </w:tr>
      <w:tr w:rsidR="000E62F7" w:rsidRPr="000E62F7" w14:paraId="7C27A859" w14:textId="77777777">
        <w:tc>
          <w:tcPr>
            <w:tcW w:w="4513" w:type="dxa"/>
          </w:tcPr>
          <w:p w14:paraId="7FD6F138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requireLogin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4513" w:type="dxa"/>
          </w:tcPr>
          <w:p w14:paraId="73F0E90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Redirect to login if not authenticated</w:t>
            </w:r>
          </w:p>
        </w:tc>
      </w:tr>
      <w:tr w:rsidR="000E62F7" w:rsidRPr="000E62F7" w14:paraId="4EAE87E5" w14:textId="77777777">
        <w:tc>
          <w:tcPr>
            <w:tcW w:w="4513" w:type="dxa"/>
            <w:shd w:val="clear" w:color="auto" w:fill="F1F5F9"/>
          </w:tcPr>
          <w:p w14:paraId="18724835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requireITStaff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4513" w:type="dxa"/>
            <w:shd w:val="clear" w:color="auto" w:fill="F1F5F9"/>
          </w:tcPr>
          <w:p w14:paraId="7348E60D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color w:val="auto"/>
                <w:sz w:val="18"/>
              </w:rPr>
              <w:t>Allow:</w:t>
            </w:r>
            <w:r w:rsidRPr="000E62F7">
              <w:rPr>
                <w:rFonts w:ascii="Consolas" w:hAnsi="Consolas"/>
                <w:color w:val="auto"/>
                <w:sz w:val="16"/>
              </w:rPr>
              <w:t>it_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staff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admin</w:t>
            </w:r>
            <w:proofErr w:type="spellEnd"/>
            <w:proofErr w:type="gramEnd"/>
            <w:r w:rsidRPr="000E62F7">
              <w:rPr>
                <w:color w:val="auto"/>
                <w:sz w:val="18"/>
              </w:rPr>
              <w:t xml:space="preserve">, employees </w:t>
            </w:r>
            <w:proofErr w:type="spellStart"/>
            <w:r w:rsidRPr="000E62F7">
              <w:rPr>
                <w:color w:val="auto"/>
                <w:sz w:val="18"/>
              </w:rPr>
              <w:t>with</w:t>
            </w:r>
            <w:r w:rsidRPr="000E62F7">
              <w:rPr>
                <w:rFonts w:ascii="Consolas" w:hAnsi="Consolas"/>
                <w:color w:val="auto"/>
                <w:sz w:val="16"/>
              </w:rPr>
              <w:t>admin_rights_hdesk</w:t>
            </w:r>
            <w:proofErr w:type="spellEnd"/>
          </w:p>
        </w:tc>
      </w:tr>
      <w:tr w:rsidR="000E62F7" w:rsidRPr="000E62F7" w14:paraId="465F0B16" w14:textId="77777777">
        <w:tc>
          <w:tcPr>
            <w:tcW w:w="4513" w:type="dxa"/>
          </w:tcPr>
          <w:p w14:paraId="18A029BF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requireRole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($role)</w:t>
            </w:r>
          </w:p>
        </w:tc>
        <w:tc>
          <w:tcPr>
            <w:tcW w:w="4513" w:type="dxa"/>
          </w:tcPr>
          <w:p w14:paraId="536E37C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Allow specific role only</w:t>
            </w:r>
          </w:p>
        </w:tc>
      </w:tr>
      <w:tr w:rsidR="000E62F7" w:rsidRPr="000E62F7" w14:paraId="3148FDC1" w14:textId="77777777">
        <w:tc>
          <w:tcPr>
            <w:tcW w:w="4513" w:type="dxa"/>
            <w:shd w:val="clear" w:color="auto" w:fill="F1F5F9"/>
          </w:tcPr>
          <w:p w14:paraId="47392881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requireAdmin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4513" w:type="dxa"/>
            <w:shd w:val="clear" w:color="auto" w:fill="F1F5F9"/>
          </w:tcPr>
          <w:p w14:paraId="76D3AAB6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color w:val="auto"/>
                <w:sz w:val="18"/>
              </w:rPr>
              <w:t>Allow</w:t>
            </w:r>
            <w:r w:rsidRPr="000E62F7">
              <w:rPr>
                <w:rFonts w:ascii="Consolas" w:hAnsi="Consolas"/>
                <w:color w:val="auto"/>
                <w:sz w:val="16"/>
              </w:rPr>
              <w:t>admin</w:t>
            </w:r>
            <w:r w:rsidRPr="000E62F7">
              <w:rPr>
                <w:color w:val="auto"/>
                <w:sz w:val="18"/>
              </w:rPr>
              <w:t>from</w:t>
            </w:r>
            <w:proofErr w:type="spellEnd"/>
            <w:r w:rsidRPr="000E62F7">
              <w:rPr>
                <w:color w:val="auto"/>
                <w:sz w:val="18"/>
              </w:rPr>
              <w:t xml:space="preserve"> users table only</w:t>
            </w:r>
          </w:p>
        </w:tc>
      </w:tr>
      <w:tr w:rsidR="000E62F7" w:rsidRPr="000E62F7" w14:paraId="1A351C65" w14:textId="77777777">
        <w:tc>
          <w:tcPr>
            <w:tcW w:w="4513" w:type="dxa"/>
          </w:tcPr>
          <w:p w14:paraId="583BB5D8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requireAdminOrInternal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4513" w:type="dxa"/>
          </w:tcPr>
          <w:p w14:paraId="05BC0C6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Allow admin or employees with admin rights</w:t>
            </w:r>
          </w:p>
        </w:tc>
      </w:tr>
      <w:tr w:rsidR="000E62F7" w:rsidRPr="000E62F7" w14:paraId="43B0284A" w14:textId="77777777">
        <w:tc>
          <w:tcPr>
            <w:tcW w:w="4513" w:type="dxa"/>
            <w:shd w:val="clear" w:color="auto" w:fill="F1F5F9"/>
          </w:tcPr>
          <w:p w14:paraId="028F1906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isAdmin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4513" w:type="dxa"/>
            <w:shd w:val="clear" w:color="auto" w:fill="F1F5F9"/>
          </w:tcPr>
          <w:p w14:paraId="46BFB5D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Check if current user is admin</w:t>
            </w:r>
          </w:p>
        </w:tc>
      </w:tr>
      <w:tr w:rsidR="000E62F7" w:rsidRPr="000E62F7" w14:paraId="25D93DB7" w14:textId="77777777">
        <w:tc>
          <w:tcPr>
            <w:tcW w:w="4513" w:type="dxa"/>
          </w:tcPr>
          <w:p w14:paraId="58068349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isSuperAdmin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4513" w:type="dxa"/>
          </w:tcPr>
          <w:p w14:paraId="0CE770A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 xml:space="preserve">Check if super admin (users admin OR employee </w:t>
            </w:r>
            <w:proofErr w:type="spellStart"/>
            <w:r w:rsidRPr="000E62F7">
              <w:rPr>
                <w:color w:val="auto"/>
                <w:sz w:val="18"/>
              </w:rPr>
              <w:t>superadmin</w:t>
            </w:r>
            <w:proofErr w:type="spellEnd"/>
            <w:r w:rsidRPr="000E62F7">
              <w:rPr>
                <w:color w:val="auto"/>
                <w:sz w:val="18"/>
              </w:rPr>
              <w:t>)</w:t>
            </w:r>
          </w:p>
        </w:tc>
      </w:tr>
      <w:tr w:rsidR="000E62F7" w:rsidRPr="000E62F7" w14:paraId="03126E16" w14:textId="77777777">
        <w:tc>
          <w:tcPr>
            <w:tcW w:w="4513" w:type="dxa"/>
            <w:shd w:val="clear" w:color="auto" w:fill="F1F5F9"/>
          </w:tcPr>
          <w:p w14:paraId="1A214BCE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isEmployeeAdmin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4513" w:type="dxa"/>
            <w:shd w:val="clear" w:color="auto" w:fill="F1F5F9"/>
          </w:tcPr>
          <w:p w14:paraId="0A65EBC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Check if employee has admin rights</w:t>
            </w:r>
          </w:p>
        </w:tc>
      </w:tr>
      <w:tr w:rsidR="000E62F7" w:rsidRPr="000E62F7" w14:paraId="0A747146" w14:textId="77777777">
        <w:tc>
          <w:tcPr>
            <w:tcW w:w="4513" w:type="dxa"/>
          </w:tcPr>
          <w:p w14:paraId="7515F816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hasAdminRights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($type)</w:t>
            </w:r>
          </w:p>
        </w:tc>
        <w:tc>
          <w:tcPr>
            <w:tcW w:w="4513" w:type="dxa"/>
          </w:tcPr>
          <w:p w14:paraId="66DB69B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Check specific admin rights type (</w:t>
            </w:r>
            <w:r w:rsidRPr="000E62F7">
              <w:rPr>
                <w:rFonts w:ascii="Consolas" w:hAnsi="Consolas"/>
                <w:color w:val="auto"/>
                <w:sz w:val="16"/>
              </w:rPr>
              <w:t>'it'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hr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superadmin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  <w:r w:rsidRPr="000E62F7">
              <w:rPr>
                <w:color w:val="auto"/>
                <w:sz w:val="18"/>
              </w:rPr>
              <w:t>)</w:t>
            </w:r>
          </w:p>
        </w:tc>
      </w:tr>
      <w:tr w:rsidR="00945562" w:rsidRPr="000E62F7" w14:paraId="0D03A914" w14:textId="77777777">
        <w:tc>
          <w:tcPr>
            <w:tcW w:w="4513" w:type="dxa"/>
            <w:shd w:val="clear" w:color="auto" w:fill="F1F5F9"/>
          </w:tcPr>
          <w:p w14:paraId="302A3657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getCurrentUser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4513" w:type="dxa"/>
            <w:shd w:val="clear" w:color="auto" w:fill="F1F5F9"/>
          </w:tcPr>
          <w:p w14:paraId="5E736C0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Return user data array from session</w:t>
            </w:r>
          </w:p>
        </w:tc>
      </w:tr>
    </w:tbl>
    <w:p w14:paraId="607A0CA6" w14:textId="77777777" w:rsidR="00945562" w:rsidRPr="000E62F7" w:rsidRDefault="00945562">
      <w:pPr>
        <w:rPr>
          <w:color w:val="auto"/>
        </w:rPr>
      </w:pPr>
    </w:p>
    <w:p w14:paraId="454438D6" w14:textId="77777777" w:rsidR="00945562" w:rsidRPr="000E62F7" w:rsidRDefault="00000000">
      <w:pPr>
        <w:pStyle w:val="Heading3"/>
        <w:rPr>
          <w:color w:val="auto"/>
        </w:rPr>
      </w:pPr>
      <w:bookmarkStart w:id="18" w:name="_Toc223958428"/>
      <w:r w:rsidRPr="000E62F7">
        <w:rPr>
          <w:color w:val="auto"/>
        </w:rPr>
        <w:t>Password Security</w:t>
      </w:r>
      <w:bookmarkEnd w:id="18"/>
    </w:p>
    <w:p w14:paraId="65453F3C" w14:textId="77777777" w:rsidR="00945562" w:rsidRPr="000E62F7" w:rsidRDefault="00000000">
      <w:pPr>
        <w:pStyle w:val="ListBullet"/>
        <w:ind w:left="720"/>
        <w:rPr>
          <w:color w:val="auto"/>
        </w:rPr>
      </w:pPr>
      <w:r w:rsidRPr="000E62F7">
        <w:rPr>
          <w:color w:val="auto"/>
        </w:rPr>
        <w:t xml:space="preserve">Passwords hashed </w:t>
      </w:r>
      <w:proofErr w:type="spellStart"/>
      <w:r w:rsidRPr="000E62F7">
        <w:rPr>
          <w:color w:val="auto"/>
        </w:rPr>
        <w:t>with</w:t>
      </w:r>
      <w:r w:rsidRPr="000E62F7">
        <w:rPr>
          <w:rFonts w:ascii="Consolas" w:hAnsi="Consolas"/>
          <w:color w:val="auto"/>
          <w:sz w:val="18"/>
        </w:rPr>
        <w:t>password_hash</w:t>
      </w:r>
      <w:proofErr w:type="spellEnd"/>
      <w:proofErr w:type="gramStart"/>
      <w:r w:rsidRPr="000E62F7">
        <w:rPr>
          <w:rFonts w:ascii="Consolas" w:hAnsi="Consolas"/>
          <w:color w:val="auto"/>
          <w:sz w:val="18"/>
        </w:rPr>
        <w:t>()</w:t>
      </w:r>
      <w:proofErr w:type="spellStart"/>
      <w:r w:rsidRPr="000E62F7">
        <w:rPr>
          <w:color w:val="auto"/>
        </w:rPr>
        <w:t>using</w:t>
      </w:r>
      <w:r w:rsidRPr="000E62F7">
        <w:rPr>
          <w:rFonts w:ascii="Consolas" w:hAnsi="Consolas"/>
          <w:color w:val="auto"/>
          <w:sz w:val="18"/>
        </w:rPr>
        <w:t>PASSWORD</w:t>
      </w:r>
      <w:proofErr w:type="gramEnd"/>
      <w:r w:rsidRPr="000E62F7">
        <w:rPr>
          <w:rFonts w:ascii="Consolas" w:hAnsi="Consolas"/>
          <w:color w:val="auto"/>
          <w:sz w:val="18"/>
        </w:rPr>
        <w:t>_</w:t>
      </w:r>
      <w:proofErr w:type="gramStart"/>
      <w:r w:rsidRPr="000E62F7">
        <w:rPr>
          <w:rFonts w:ascii="Consolas" w:hAnsi="Consolas"/>
          <w:color w:val="auto"/>
          <w:sz w:val="18"/>
        </w:rPr>
        <w:t>DEFAULT</w:t>
      </w:r>
      <w:proofErr w:type="spellEnd"/>
      <w:r w:rsidRPr="000E62F7">
        <w:rPr>
          <w:color w:val="auto"/>
        </w:rPr>
        <w:t>(</w:t>
      </w:r>
      <w:proofErr w:type="spellStart"/>
      <w:proofErr w:type="gramEnd"/>
      <w:r w:rsidRPr="000E62F7">
        <w:rPr>
          <w:color w:val="auto"/>
        </w:rPr>
        <w:t>bcrypt</w:t>
      </w:r>
      <w:proofErr w:type="spellEnd"/>
      <w:r w:rsidRPr="000E62F7">
        <w:rPr>
          <w:color w:val="auto"/>
        </w:rPr>
        <w:t>)</w:t>
      </w:r>
    </w:p>
    <w:p w14:paraId="2C97C44E" w14:textId="77777777" w:rsidR="00945562" w:rsidRPr="000E62F7" w:rsidRDefault="00000000">
      <w:pPr>
        <w:pStyle w:val="ListBullet"/>
        <w:ind w:left="720"/>
        <w:rPr>
          <w:color w:val="auto"/>
        </w:rPr>
      </w:pPr>
      <w:r w:rsidRPr="000E62F7">
        <w:rPr>
          <w:color w:val="auto"/>
        </w:rPr>
        <w:t xml:space="preserve">Verified </w:t>
      </w:r>
      <w:proofErr w:type="spellStart"/>
      <w:r w:rsidRPr="000E62F7">
        <w:rPr>
          <w:color w:val="auto"/>
        </w:rPr>
        <w:t>with</w:t>
      </w:r>
      <w:r w:rsidRPr="000E62F7">
        <w:rPr>
          <w:rFonts w:ascii="Consolas" w:hAnsi="Consolas"/>
          <w:color w:val="auto"/>
          <w:sz w:val="18"/>
        </w:rPr>
        <w:t>password_</w:t>
      </w:r>
      <w:proofErr w:type="gramStart"/>
      <w:r w:rsidRPr="000E62F7">
        <w:rPr>
          <w:rFonts w:ascii="Consolas" w:hAnsi="Consolas"/>
          <w:color w:val="auto"/>
          <w:sz w:val="18"/>
        </w:rPr>
        <w:t>verify</w:t>
      </w:r>
      <w:proofErr w:type="spellEnd"/>
      <w:r w:rsidRPr="000E62F7">
        <w:rPr>
          <w:rFonts w:ascii="Consolas" w:hAnsi="Consolas"/>
          <w:color w:val="auto"/>
          <w:sz w:val="18"/>
        </w:rPr>
        <w:t>(</w:t>
      </w:r>
      <w:proofErr w:type="gramEnd"/>
      <w:r w:rsidRPr="000E62F7">
        <w:rPr>
          <w:rFonts w:ascii="Consolas" w:hAnsi="Consolas"/>
          <w:color w:val="auto"/>
          <w:sz w:val="18"/>
        </w:rPr>
        <w:t>)</w:t>
      </w:r>
    </w:p>
    <w:p w14:paraId="5552A034" w14:textId="77777777" w:rsidR="00945562" w:rsidRPr="000E62F7" w:rsidRDefault="00000000">
      <w:pPr>
        <w:pStyle w:val="ListBullet"/>
        <w:ind w:left="720"/>
        <w:rPr>
          <w:color w:val="auto"/>
        </w:rPr>
      </w:pPr>
      <w:r w:rsidRPr="000E62F7">
        <w:rPr>
          <w:color w:val="auto"/>
        </w:rPr>
        <w:t>Reset tokens: 32-byte</w:t>
      </w:r>
      <w:r w:rsidRPr="000E62F7">
        <w:rPr>
          <w:rFonts w:ascii="Consolas" w:hAnsi="Consolas"/>
          <w:color w:val="auto"/>
          <w:sz w:val="18"/>
        </w:rPr>
        <w:t>random_</w:t>
      </w:r>
      <w:proofErr w:type="gramStart"/>
      <w:r w:rsidRPr="000E62F7">
        <w:rPr>
          <w:rFonts w:ascii="Consolas" w:hAnsi="Consolas"/>
          <w:color w:val="auto"/>
          <w:sz w:val="18"/>
        </w:rPr>
        <w:t>bytes(</w:t>
      </w:r>
      <w:proofErr w:type="gramEnd"/>
      <w:r w:rsidRPr="000E62F7">
        <w:rPr>
          <w:rFonts w:ascii="Consolas" w:hAnsi="Consolas"/>
          <w:color w:val="auto"/>
          <w:sz w:val="18"/>
        </w:rPr>
        <w:t>)</w:t>
      </w:r>
      <w:r w:rsidRPr="000E62F7">
        <w:rPr>
          <w:color w:val="auto"/>
        </w:rPr>
        <w:t>hex, 24-hour expiry</w:t>
      </w:r>
    </w:p>
    <w:p w14:paraId="5DD8C9C0" w14:textId="77777777" w:rsidR="00945562" w:rsidRPr="000E62F7" w:rsidRDefault="00000000">
      <w:pPr>
        <w:pStyle w:val="ListBullet"/>
        <w:ind w:left="720"/>
        <w:rPr>
          <w:color w:val="auto"/>
        </w:rPr>
      </w:pPr>
      <w:r w:rsidRPr="000E62F7">
        <w:rPr>
          <w:color w:val="auto"/>
        </w:rPr>
        <w:t>No email enumeration on forgot password (always shows "success")</w:t>
      </w:r>
    </w:p>
    <w:p w14:paraId="5937C95F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br w:type="page"/>
      </w:r>
    </w:p>
    <w:p w14:paraId="4C3528D6" w14:textId="77777777" w:rsidR="00945562" w:rsidRPr="000E62F7" w:rsidRDefault="00000000">
      <w:pPr>
        <w:pStyle w:val="Heading2"/>
        <w:rPr>
          <w:color w:val="auto"/>
        </w:rPr>
      </w:pPr>
      <w:bookmarkStart w:id="19" w:name="_Toc223958429"/>
      <w:r w:rsidRPr="000E62F7">
        <w:rPr>
          <w:color w:val="auto"/>
        </w:rPr>
        <w:lastRenderedPageBreak/>
        <w:t>6. Role-Based Access Control (RBAC)</w:t>
      </w:r>
      <w:bookmarkEnd w:id="19"/>
    </w:p>
    <w:p w14:paraId="2E6C8617" w14:textId="77777777" w:rsidR="00945562" w:rsidRPr="000E62F7" w:rsidRDefault="00000000">
      <w:pPr>
        <w:pStyle w:val="Heading3"/>
        <w:rPr>
          <w:color w:val="auto"/>
        </w:rPr>
      </w:pPr>
      <w:bookmarkStart w:id="20" w:name="_Toc223958430"/>
      <w:r w:rsidRPr="000E62F7">
        <w:rPr>
          <w:color w:val="auto"/>
        </w:rPr>
        <w:t>Role Hierarchy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E62F7" w:rsidRPr="000E62F7" w14:paraId="3B94EFD6" w14:textId="77777777">
        <w:tc>
          <w:tcPr>
            <w:tcW w:w="2256" w:type="dxa"/>
            <w:shd w:val="clear" w:color="auto" w:fill="1A1A2E"/>
          </w:tcPr>
          <w:p w14:paraId="1460ECD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Level</w:t>
            </w:r>
          </w:p>
        </w:tc>
        <w:tc>
          <w:tcPr>
            <w:tcW w:w="2256" w:type="dxa"/>
            <w:shd w:val="clear" w:color="auto" w:fill="1A1A2E"/>
          </w:tcPr>
          <w:p w14:paraId="656B78D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Role</w:t>
            </w:r>
          </w:p>
        </w:tc>
        <w:tc>
          <w:tcPr>
            <w:tcW w:w="2256" w:type="dxa"/>
            <w:shd w:val="clear" w:color="auto" w:fill="1A1A2E"/>
          </w:tcPr>
          <w:p w14:paraId="6708479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Slug</w:t>
            </w:r>
          </w:p>
        </w:tc>
        <w:tc>
          <w:tcPr>
            <w:tcW w:w="2256" w:type="dxa"/>
            <w:shd w:val="clear" w:color="auto" w:fill="1A1A2E"/>
          </w:tcPr>
          <w:p w14:paraId="43AF6A7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Access</w:t>
            </w:r>
          </w:p>
        </w:tc>
      </w:tr>
      <w:tr w:rsidR="000E62F7" w:rsidRPr="000E62F7" w14:paraId="4ED80277" w14:textId="77777777">
        <w:tc>
          <w:tcPr>
            <w:tcW w:w="2256" w:type="dxa"/>
          </w:tcPr>
          <w:p w14:paraId="5BC1C7F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100</w:t>
            </w:r>
          </w:p>
        </w:tc>
        <w:tc>
          <w:tcPr>
            <w:tcW w:w="2256" w:type="dxa"/>
          </w:tcPr>
          <w:p w14:paraId="34207BA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Super Admin</w:t>
            </w:r>
          </w:p>
        </w:tc>
        <w:tc>
          <w:tcPr>
            <w:tcW w:w="2256" w:type="dxa"/>
          </w:tcPr>
          <w:p w14:paraId="5D33E532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super_admin</w:t>
            </w:r>
            <w:proofErr w:type="spellEnd"/>
          </w:p>
        </w:tc>
        <w:tc>
          <w:tcPr>
            <w:tcW w:w="2256" w:type="dxa"/>
          </w:tcPr>
          <w:p w14:paraId="2AEC85D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Full system access, all departments</w:t>
            </w:r>
          </w:p>
        </w:tc>
      </w:tr>
      <w:tr w:rsidR="000E62F7" w:rsidRPr="000E62F7" w14:paraId="545AB2DB" w14:textId="77777777">
        <w:tc>
          <w:tcPr>
            <w:tcW w:w="2256" w:type="dxa"/>
            <w:shd w:val="clear" w:color="auto" w:fill="F1F5F9"/>
          </w:tcPr>
          <w:p w14:paraId="4FE37C40" w14:textId="3B6BCC4D" w:rsidR="00945562" w:rsidRPr="000E62F7" w:rsidRDefault="000E62F7">
            <w:pPr>
              <w:rPr>
                <w:color w:val="auto"/>
              </w:rPr>
            </w:pPr>
            <w:r>
              <w:rPr>
                <w:color w:val="auto"/>
              </w:rPr>
              <w:t>80</w:t>
            </w:r>
          </w:p>
        </w:tc>
        <w:tc>
          <w:tcPr>
            <w:tcW w:w="2256" w:type="dxa"/>
            <w:shd w:val="clear" w:color="auto" w:fill="F1F5F9"/>
          </w:tcPr>
          <w:p w14:paraId="6522881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Department Admin</w:t>
            </w:r>
          </w:p>
        </w:tc>
        <w:tc>
          <w:tcPr>
            <w:tcW w:w="2256" w:type="dxa"/>
            <w:shd w:val="clear" w:color="auto" w:fill="F1F5F9"/>
          </w:tcPr>
          <w:p w14:paraId="78CC3A03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dept_admin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4DDA8CD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Manage assigned department(s)</w:t>
            </w:r>
          </w:p>
        </w:tc>
      </w:tr>
      <w:tr w:rsidR="00945562" w:rsidRPr="000E62F7" w14:paraId="03304D63" w14:textId="77777777">
        <w:tc>
          <w:tcPr>
            <w:tcW w:w="2256" w:type="dxa"/>
            <w:shd w:val="clear" w:color="auto" w:fill="F1F5F9"/>
          </w:tcPr>
          <w:p w14:paraId="71AE7ACA" w14:textId="00539D82" w:rsidR="00945562" w:rsidRPr="000E62F7" w:rsidRDefault="000E62F7">
            <w:pPr>
              <w:rPr>
                <w:color w:val="auto"/>
              </w:rPr>
            </w:pPr>
            <w:r>
              <w:rPr>
                <w:color w:val="auto"/>
              </w:rPr>
              <w:t>20</w:t>
            </w:r>
          </w:p>
        </w:tc>
        <w:tc>
          <w:tcPr>
            <w:tcW w:w="2256" w:type="dxa"/>
            <w:shd w:val="clear" w:color="auto" w:fill="F1F5F9"/>
          </w:tcPr>
          <w:p w14:paraId="4DA98A2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Employee</w:t>
            </w:r>
          </w:p>
        </w:tc>
        <w:tc>
          <w:tcPr>
            <w:tcW w:w="2256" w:type="dxa"/>
            <w:shd w:val="clear" w:color="auto" w:fill="F1F5F9"/>
          </w:tcPr>
          <w:p w14:paraId="7C269E4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employee</w:t>
            </w:r>
          </w:p>
        </w:tc>
        <w:tc>
          <w:tcPr>
            <w:tcW w:w="2256" w:type="dxa"/>
            <w:shd w:val="clear" w:color="auto" w:fill="F1F5F9"/>
          </w:tcPr>
          <w:p w14:paraId="7094453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Submit and view own tickets only</w:t>
            </w:r>
          </w:p>
        </w:tc>
      </w:tr>
    </w:tbl>
    <w:p w14:paraId="6F1592EC" w14:textId="77777777" w:rsidR="00945562" w:rsidRPr="000E62F7" w:rsidRDefault="00945562">
      <w:pPr>
        <w:rPr>
          <w:color w:val="auto"/>
        </w:rPr>
      </w:pPr>
    </w:p>
    <w:p w14:paraId="29B25E46" w14:textId="77777777" w:rsidR="00945562" w:rsidRPr="000E62F7" w:rsidRDefault="00000000">
      <w:pPr>
        <w:pStyle w:val="Heading3"/>
        <w:rPr>
          <w:color w:val="auto"/>
        </w:rPr>
      </w:pPr>
      <w:bookmarkStart w:id="21" w:name="_Toc223958431"/>
      <w:r w:rsidRPr="000E62F7">
        <w:rPr>
          <w:color w:val="auto"/>
        </w:rPr>
        <w:t>Permission Categories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8188"/>
      </w:tblGrid>
      <w:tr w:rsidR="000E62F7" w:rsidRPr="000E62F7" w14:paraId="75EFBF74" w14:textId="77777777">
        <w:tc>
          <w:tcPr>
            <w:tcW w:w="4513" w:type="dxa"/>
            <w:shd w:val="clear" w:color="auto" w:fill="1A1A2E"/>
          </w:tcPr>
          <w:p w14:paraId="3AD77B9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Category</w:t>
            </w:r>
          </w:p>
        </w:tc>
        <w:tc>
          <w:tcPr>
            <w:tcW w:w="4513" w:type="dxa"/>
            <w:shd w:val="clear" w:color="auto" w:fill="1A1A2E"/>
          </w:tcPr>
          <w:p w14:paraId="77AE549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Permissions</w:t>
            </w:r>
          </w:p>
        </w:tc>
      </w:tr>
      <w:tr w:rsidR="000E62F7" w:rsidRPr="000E62F7" w14:paraId="763F23B3" w14:textId="77777777">
        <w:tc>
          <w:tcPr>
            <w:tcW w:w="4513" w:type="dxa"/>
          </w:tcPr>
          <w:p w14:paraId="0990B19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TICKETS</w:t>
            </w:r>
          </w:p>
        </w:tc>
        <w:tc>
          <w:tcPr>
            <w:tcW w:w="4513" w:type="dxa"/>
          </w:tcPr>
          <w:p w14:paraId="0EF8B4DC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tickets.view</w:t>
            </w:r>
            <w:proofErr w:type="gramEnd"/>
            <w:r w:rsidRPr="000E62F7">
              <w:rPr>
                <w:color w:val="auto"/>
                <w:sz w:val="18"/>
              </w:rPr>
              <w:t>,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tickets.view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_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own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tickets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.view_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department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tickets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.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create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tickets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.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update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tickets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.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delete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tickets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.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assign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tickets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.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comment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tickets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.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close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tickets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.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reopen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tickets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.export</w:t>
            </w:r>
          </w:p>
        </w:tc>
      </w:tr>
      <w:tr w:rsidR="000E62F7" w:rsidRPr="000E62F7" w14:paraId="604DFF7C" w14:textId="77777777">
        <w:tc>
          <w:tcPr>
            <w:tcW w:w="4513" w:type="dxa"/>
            <w:shd w:val="clear" w:color="auto" w:fill="F1F5F9"/>
          </w:tcPr>
          <w:p w14:paraId="6F498AA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USERS</w:t>
            </w:r>
          </w:p>
        </w:tc>
        <w:tc>
          <w:tcPr>
            <w:tcW w:w="4513" w:type="dxa"/>
            <w:shd w:val="clear" w:color="auto" w:fill="F1F5F9"/>
          </w:tcPr>
          <w:p w14:paraId="735A0A67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users.view</w:t>
            </w:r>
            <w:proofErr w:type="gramEnd"/>
            <w:r w:rsidRPr="000E62F7">
              <w:rPr>
                <w:color w:val="auto"/>
                <w:sz w:val="18"/>
              </w:rPr>
              <w:t>,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users.create</w:t>
            </w:r>
            <w:proofErr w:type="gramEnd"/>
            <w:r w:rsidRPr="000E62F7">
              <w:rPr>
                <w:color w:val="auto"/>
                <w:sz w:val="18"/>
              </w:rPr>
              <w:t>,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users.update</w:t>
            </w:r>
            <w:proofErr w:type="gramEnd"/>
            <w:r w:rsidRPr="000E62F7">
              <w:rPr>
                <w:color w:val="auto"/>
                <w:sz w:val="18"/>
              </w:rPr>
              <w:t>,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users.delete</w:t>
            </w:r>
            <w:proofErr w:type="gramEnd"/>
            <w:r w:rsidRPr="000E62F7">
              <w:rPr>
                <w:color w:val="auto"/>
                <w:sz w:val="18"/>
              </w:rPr>
              <w:t>,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users.assign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_role</w:t>
            </w:r>
          </w:p>
        </w:tc>
      </w:tr>
      <w:tr w:rsidR="000E62F7" w:rsidRPr="000E62F7" w14:paraId="7FA76486" w14:textId="77777777">
        <w:tc>
          <w:tcPr>
            <w:tcW w:w="4513" w:type="dxa"/>
          </w:tcPr>
          <w:p w14:paraId="2B4F31C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DEPARTMENTS</w:t>
            </w:r>
          </w:p>
        </w:tc>
        <w:tc>
          <w:tcPr>
            <w:tcW w:w="4513" w:type="dxa"/>
          </w:tcPr>
          <w:p w14:paraId="18368C0C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departments.view</w:t>
            </w:r>
            <w:proofErr w:type="gramEnd"/>
            <w:r w:rsidRPr="000E62F7">
              <w:rPr>
                <w:color w:val="auto"/>
                <w:sz w:val="18"/>
              </w:rPr>
              <w:t>,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departments.create</w:t>
            </w:r>
            <w:proofErr w:type="gramEnd"/>
            <w:r w:rsidRPr="000E62F7">
              <w:rPr>
                <w:color w:val="auto"/>
                <w:sz w:val="18"/>
              </w:rPr>
              <w:t>,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departments.update</w:t>
            </w:r>
            <w:proofErr w:type="gramEnd"/>
            <w:r w:rsidRPr="000E62F7">
              <w:rPr>
                <w:color w:val="auto"/>
                <w:sz w:val="18"/>
              </w:rPr>
              <w:t>,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departments.delete</w:t>
            </w:r>
            <w:proofErr w:type="gramEnd"/>
            <w:r w:rsidRPr="000E62F7">
              <w:rPr>
                <w:color w:val="auto"/>
                <w:sz w:val="18"/>
              </w:rPr>
              <w:t>,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departments.manage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_staff</w:t>
            </w:r>
          </w:p>
        </w:tc>
      </w:tr>
      <w:tr w:rsidR="000E62F7" w:rsidRPr="000E62F7" w14:paraId="4C2D4E0B" w14:textId="77777777">
        <w:tc>
          <w:tcPr>
            <w:tcW w:w="4513" w:type="dxa"/>
            <w:shd w:val="clear" w:color="auto" w:fill="F1F5F9"/>
          </w:tcPr>
          <w:p w14:paraId="53C8636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REPORTS</w:t>
            </w:r>
          </w:p>
        </w:tc>
        <w:tc>
          <w:tcPr>
            <w:tcW w:w="4513" w:type="dxa"/>
            <w:shd w:val="clear" w:color="auto" w:fill="F1F5F9"/>
          </w:tcPr>
          <w:p w14:paraId="499AA15D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reports.view</w:t>
            </w:r>
            <w:proofErr w:type="gramEnd"/>
            <w:r w:rsidRPr="000E62F7">
              <w:rPr>
                <w:color w:val="auto"/>
                <w:sz w:val="18"/>
              </w:rPr>
              <w:t>,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reports.export</w:t>
            </w:r>
            <w:proofErr w:type="gramEnd"/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reports.sla</w:t>
            </w:r>
            <w:proofErr w:type="spellEnd"/>
          </w:p>
        </w:tc>
      </w:tr>
      <w:tr w:rsidR="00945562" w:rsidRPr="000E62F7" w14:paraId="2E9FA0CD" w14:textId="77777777">
        <w:tc>
          <w:tcPr>
            <w:tcW w:w="4513" w:type="dxa"/>
          </w:tcPr>
          <w:p w14:paraId="0117CCF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SETTINGS</w:t>
            </w:r>
          </w:p>
        </w:tc>
        <w:tc>
          <w:tcPr>
            <w:tcW w:w="4513" w:type="dxa"/>
          </w:tcPr>
          <w:p w14:paraId="092013AE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settings.view</w:t>
            </w:r>
            <w:proofErr w:type="gramEnd"/>
            <w:r w:rsidRPr="000E62F7">
              <w:rPr>
                <w:color w:val="auto"/>
                <w:sz w:val="18"/>
              </w:rPr>
              <w:t>,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settings.update</w:t>
            </w:r>
            <w:proofErr w:type="gramEnd"/>
            <w:r w:rsidRPr="000E62F7">
              <w:rPr>
                <w:color w:val="auto"/>
                <w:sz w:val="18"/>
              </w:rPr>
              <w:t>,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settings.manage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_roles</w:t>
            </w:r>
            <w:proofErr w:type="spellEnd"/>
          </w:p>
        </w:tc>
      </w:tr>
    </w:tbl>
    <w:p w14:paraId="3CE8AC5B" w14:textId="77777777" w:rsidR="00945562" w:rsidRPr="000E62F7" w:rsidRDefault="00945562">
      <w:pPr>
        <w:rPr>
          <w:color w:val="auto"/>
        </w:rPr>
      </w:pPr>
    </w:p>
    <w:p w14:paraId="4528F304" w14:textId="77777777" w:rsidR="00945562" w:rsidRPr="000E62F7" w:rsidRDefault="00000000">
      <w:pPr>
        <w:pStyle w:val="Heading3"/>
        <w:rPr>
          <w:color w:val="auto"/>
        </w:rPr>
      </w:pPr>
      <w:bookmarkStart w:id="22" w:name="_Toc223958432"/>
      <w:r w:rsidRPr="000E62F7">
        <w:rPr>
          <w:color w:val="auto"/>
        </w:rPr>
        <w:t>RBAC Check Methods (</w:t>
      </w:r>
      <w:proofErr w:type="spellStart"/>
      <w:r w:rsidRPr="000E62F7">
        <w:rPr>
          <w:color w:val="auto"/>
        </w:rPr>
        <w:t>RBAC.php</w:t>
      </w:r>
      <w:proofErr w:type="spellEnd"/>
      <w:r w:rsidRPr="000E62F7">
        <w:rPr>
          <w:color w:val="auto"/>
        </w:rPr>
        <w:t>)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1"/>
        <w:gridCol w:w="4505"/>
      </w:tblGrid>
      <w:tr w:rsidR="000E62F7" w:rsidRPr="000E62F7" w14:paraId="143C6520" w14:textId="77777777">
        <w:tc>
          <w:tcPr>
            <w:tcW w:w="4513" w:type="dxa"/>
            <w:shd w:val="clear" w:color="auto" w:fill="1A1A2E"/>
          </w:tcPr>
          <w:p w14:paraId="4EFFBB6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Method</w:t>
            </w:r>
          </w:p>
        </w:tc>
        <w:tc>
          <w:tcPr>
            <w:tcW w:w="4513" w:type="dxa"/>
            <w:shd w:val="clear" w:color="auto" w:fill="1A1A2E"/>
          </w:tcPr>
          <w:p w14:paraId="43C5BEF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Usage</w:t>
            </w:r>
          </w:p>
        </w:tc>
      </w:tr>
      <w:tr w:rsidR="000E62F7" w:rsidRPr="000E62F7" w14:paraId="34E26C30" w14:textId="77777777">
        <w:tc>
          <w:tcPr>
            <w:tcW w:w="4513" w:type="dxa"/>
          </w:tcPr>
          <w:p w14:paraId="6C002A1B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RBAC::</w:t>
            </w:r>
            <w:proofErr w:type="spellStart"/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getInstance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()-&gt;can('</w:t>
            </w: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tickets.assign</w:t>
            </w:r>
            <w:proofErr w:type="spellEnd"/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')</w:t>
            </w:r>
          </w:p>
        </w:tc>
        <w:tc>
          <w:tcPr>
            <w:tcW w:w="4513" w:type="dxa"/>
          </w:tcPr>
          <w:p w14:paraId="5D5C317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Single permission check</w:t>
            </w:r>
          </w:p>
        </w:tc>
      </w:tr>
      <w:tr w:rsidR="000E62F7" w:rsidRPr="000E62F7" w14:paraId="2F2B4D0B" w14:textId="77777777">
        <w:tc>
          <w:tcPr>
            <w:tcW w:w="4513" w:type="dxa"/>
            <w:shd w:val="clear" w:color="auto" w:fill="F1F5F9"/>
          </w:tcPr>
          <w:p w14:paraId="6D5D2BA0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RBAC::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getInstance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)-&gt;</w:t>
            </w: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canAny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['</w:t>
            </w: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tickets.view</w:t>
            </w:r>
            <w:proofErr w:type="spellEnd"/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', '</w:t>
            </w: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tickets.view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_department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'])</w:t>
            </w:r>
          </w:p>
        </w:tc>
        <w:tc>
          <w:tcPr>
            <w:tcW w:w="4513" w:type="dxa"/>
            <w:shd w:val="clear" w:color="auto" w:fill="F1F5F9"/>
          </w:tcPr>
          <w:p w14:paraId="2A5F903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At least one</w:t>
            </w:r>
          </w:p>
        </w:tc>
      </w:tr>
      <w:tr w:rsidR="000E62F7" w:rsidRPr="000E62F7" w14:paraId="3E36F576" w14:textId="77777777">
        <w:tc>
          <w:tcPr>
            <w:tcW w:w="4513" w:type="dxa"/>
          </w:tcPr>
          <w:p w14:paraId="2B375D0A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RBAC::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getInstance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)-&gt;</w:t>
            </w: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canAll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['</w:t>
            </w: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tickets.view</w:t>
            </w:r>
            <w:proofErr w:type="spellEnd"/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', '</w:t>
            </w: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tickets.update</w:t>
            </w:r>
            <w:proofErr w:type="spellEnd"/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'])</w:t>
            </w:r>
          </w:p>
        </w:tc>
        <w:tc>
          <w:tcPr>
            <w:tcW w:w="4513" w:type="dxa"/>
          </w:tcPr>
          <w:p w14:paraId="05F90B6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All required</w:t>
            </w:r>
          </w:p>
        </w:tc>
      </w:tr>
      <w:tr w:rsidR="000E62F7" w:rsidRPr="000E62F7" w14:paraId="27B504D6" w14:textId="77777777">
        <w:tc>
          <w:tcPr>
            <w:tcW w:w="4513" w:type="dxa"/>
            <w:shd w:val="clear" w:color="auto" w:fill="F1F5F9"/>
          </w:tcPr>
          <w:p w14:paraId="5D738C8D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RBAC::</w:t>
            </w:r>
            <w:proofErr w:type="spellStart"/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getInstance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()-&gt;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canAccessDepartment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deptId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4513" w:type="dxa"/>
            <w:shd w:val="clear" w:color="auto" w:fill="F1F5F9"/>
          </w:tcPr>
          <w:p w14:paraId="34E3F18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Department access check</w:t>
            </w:r>
          </w:p>
        </w:tc>
      </w:tr>
      <w:tr w:rsidR="000E62F7" w:rsidRPr="000E62F7" w14:paraId="07A74C05" w14:textId="77777777">
        <w:tc>
          <w:tcPr>
            <w:tcW w:w="4513" w:type="dxa"/>
          </w:tcPr>
          <w:p w14:paraId="66873BD7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RBAC::</w:t>
            </w:r>
            <w:proofErr w:type="spellStart"/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getInstance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()-&gt;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requirePermission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('</w:t>
            </w: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settings.update</w:t>
            </w:r>
            <w:proofErr w:type="spellEnd"/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')</w:t>
            </w:r>
          </w:p>
        </w:tc>
        <w:tc>
          <w:tcPr>
            <w:tcW w:w="4513" w:type="dxa"/>
          </w:tcPr>
          <w:p w14:paraId="6D0F867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Redirect if denied</w:t>
            </w:r>
          </w:p>
        </w:tc>
      </w:tr>
      <w:tr w:rsidR="00945562" w:rsidRPr="000E62F7" w14:paraId="189C3394" w14:textId="77777777">
        <w:tc>
          <w:tcPr>
            <w:tcW w:w="4513" w:type="dxa"/>
            <w:shd w:val="clear" w:color="auto" w:fill="F1F5F9"/>
          </w:tcPr>
          <w:p w14:paraId="381C10CB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RBAC::</w:t>
            </w:r>
            <w:proofErr w:type="spellStart"/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getInstance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()-&gt;</w:t>
            </w: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isSuperAdmin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4513" w:type="dxa"/>
            <w:shd w:val="clear" w:color="auto" w:fill="F1F5F9"/>
          </w:tcPr>
          <w:p w14:paraId="27BCFF5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Super admin check</w:t>
            </w:r>
          </w:p>
        </w:tc>
      </w:tr>
    </w:tbl>
    <w:p w14:paraId="3B73641F" w14:textId="77777777" w:rsidR="00945562" w:rsidRPr="000E62F7" w:rsidRDefault="00945562">
      <w:pPr>
        <w:rPr>
          <w:color w:val="auto"/>
        </w:rPr>
      </w:pPr>
    </w:p>
    <w:p w14:paraId="215BE93B" w14:textId="77777777" w:rsidR="007630B3" w:rsidRPr="000E62F7" w:rsidRDefault="007630B3">
      <w:pPr>
        <w:rPr>
          <w:color w:val="auto"/>
        </w:rPr>
      </w:pPr>
    </w:p>
    <w:p w14:paraId="09ECB574" w14:textId="77777777" w:rsidR="007630B3" w:rsidRPr="000E62F7" w:rsidRDefault="007630B3">
      <w:pPr>
        <w:rPr>
          <w:color w:val="auto"/>
        </w:rPr>
      </w:pPr>
    </w:p>
    <w:p w14:paraId="090E70F0" w14:textId="77777777" w:rsidR="007630B3" w:rsidRPr="000E62F7" w:rsidRDefault="007630B3">
      <w:pPr>
        <w:rPr>
          <w:color w:val="auto"/>
        </w:rPr>
      </w:pPr>
    </w:p>
    <w:p w14:paraId="580E15A0" w14:textId="77777777" w:rsidR="007630B3" w:rsidRPr="000E62F7" w:rsidRDefault="007630B3">
      <w:pPr>
        <w:rPr>
          <w:color w:val="auto"/>
        </w:rPr>
      </w:pPr>
    </w:p>
    <w:p w14:paraId="54D4CB4F" w14:textId="77777777" w:rsidR="00945562" w:rsidRPr="000E62F7" w:rsidRDefault="00000000">
      <w:pPr>
        <w:pStyle w:val="Heading3"/>
        <w:rPr>
          <w:color w:val="auto"/>
        </w:rPr>
      </w:pPr>
      <w:bookmarkStart w:id="23" w:name="_Toc223958433"/>
      <w:r w:rsidRPr="000E62F7">
        <w:rPr>
          <w:color w:val="auto"/>
        </w:rPr>
        <w:lastRenderedPageBreak/>
        <w:t>Employee Admin Rights (Legacy System)</w:t>
      </w:r>
      <w:bookmarkEnd w:id="23"/>
    </w:p>
    <w:p w14:paraId="02886B92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Employees from the </w:t>
      </w:r>
      <w:r w:rsidRPr="000E62F7">
        <w:rPr>
          <w:rFonts w:ascii="Consolas" w:hAnsi="Consolas"/>
          <w:color w:val="auto"/>
          <w:sz w:val="18"/>
        </w:rPr>
        <w:t>employees</w:t>
      </w:r>
      <w:r w:rsidRPr="000E62F7">
        <w:rPr>
          <w:color w:val="auto"/>
        </w:rPr>
        <w:t xml:space="preserve"> table can have admin rights via </w:t>
      </w:r>
      <w:proofErr w:type="spellStart"/>
      <w:r w:rsidRPr="000E62F7">
        <w:rPr>
          <w:rFonts w:ascii="Consolas" w:hAnsi="Consolas"/>
          <w:color w:val="auto"/>
          <w:sz w:val="18"/>
        </w:rPr>
        <w:t>admin_rights_hdesk</w:t>
      </w:r>
      <w:proofErr w:type="spellEnd"/>
      <w:r w:rsidRPr="000E62F7">
        <w:rPr>
          <w:color w:val="auto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E62F7" w:rsidRPr="000E62F7" w14:paraId="31ECB58E" w14:textId="77777777">
        <w:tc>
          <w:tcPr>
            <w:tcW w:w="4513" w:type="dxa"/>
            <w:shd w:val="clear" w:color="auto" w:fill="1A1A2E"/>
          </w:tcPr>
          <w:p w14:paraId="469379A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Value</w:t>
            </w:r>
          </w:p>
        </w:tc>
        <w:tc>
          <w:tcPr>
            <w:tcW w:w="4513" w:type="dxa"/>
            <w:shd w:val="clear" w:color="auto" w:fill="1A1A2E"/>
          </w:tcPr>
          <w:p w14:paraId="22AF160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Access Level</w:t>
            </w:r>
          </w:p>
        </w:tc>
      </w:tr>
      <w:tr w:rsidR="000E62F7" w:rsidRPr="000E62F7" w14:paraId="29B072C9" w14:textId="77777777">
        <w:tc>
          <w:tcPr>
            <w:tcW w:w="4513" w:type="dxa"/>
          </w:tcPr>
          <w:p w14:paraId="60FDC61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superadmin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</w:p>
        </w:tc>
        <w:tc>
          <w:tcPr>
            <w:tcW w:w="4513" w:type="dxa"/>
          </w:tcPr>
          <w:p w14:paraId="02A5B22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Equivalent to Super Admin — full system access</w:t>
            </w:r>
          </w:p>
        </w:tc>
      </w:tr>
      <w:tr w:rsidR="000E62F7" w:rsidRPr="000E62F7" w14:paraId="4A384D94" w14:textId="77777777">
        <w:tc>
          <w:tcPr>
            <w:tcW w:w="4513" w:type="dxa"/>
            <w:shd w:val="clear" w:color="auto" w:fill="F1F5F9"/>
          </w:tcPr>
          <w:p w14:paraId="7130631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'it'</w:t>
            </w:r>
          </w:p>
        </w:tc>
        <w:tc>
          <w:tcPr>
            <w:tcW w:w="4513" w:type="dxa"/>
            <w:shd w:val="clear" w:color="auto" w:fill="F1F5F9"/>
          </w:tcPr>
          <w:p w14:paraId="68561A3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IT Department Admin — manage IT tickets</w:t>
            </w:r>
          </w:p>
        </w:tc>
      </w:tr>
      <w:tr w:rsidR="000E62F7" w:rsidRPr="000E62F7" w14:paraId="095E19C2" w14:textId="77777777">
        <w:tc>
          <w:tcPr>
            <w:tcW w:w="4513" w:type="dxa"/>
          </w:tcPr>
          <w:p w14:paraId="6D04F6F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hr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</w:p>
        </w:tc>
        <w:tc>
          <w:tcPr>
            <w:tcW w:w="4513" w:type="dxa"/>
          </w:tcPr>
          <w:p w14:paraId="72823CA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HR Department Admin — manage HR tickets</w:t>
            </w:r>
          </w:p>
        </w:tc>
      </w:tr>
      <w:tr w:rsidR="00945562" w:rsidRPr="000E62F7" w14:paraId="31D45BAA" w14:textId="77777777">
        <w:tc>
          <w:tcPr>
            <w:tcW w:w="4513" w:type="dxa"/>
            <w:shd w:val="clear" w:color="auto" w:fill="F1F5F9"/>
          </w:tcPr>
          <w:p w14:paraId="7A0ECC6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NULL</w:t>
            </w:r>
          </w:p>
        </w:tc>
        <w:tc>
          <w:tcPr>
            <w:tcW w:w="4513" w:type="dxa"/>
            <w:shd w:val="clear" w:color="auto" w:fill="F1F5F9"/>
          </w:tcPr>
          <w:p w14:paraId="24C4ED6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Regular employee — submit tickets only</w:t>
            </w:r>
          </w:p>
        </w:tc>
      </w:tr>
    </w:tbl>
    <w:p w14:paraId="2E41250C" w14:textId="6700876D" w:rsidR="00945562" w:rsidRPr="000E62F7" w:rsidRDefault="00945562">
      <w:pPr>
        <w:rPr>
          <w:color w:val="auto"/>
        </w:rPr>
      </w:pPr>
    </w:p>
    <w:p w14:paraId="14370C1D" w14:textId="77777777" w:rsidR="00945562" w:rsidRPr="000E62F7" w:rsidRDefault="00000000">
      <w:pPr>
        <w:pStyle w:val="Heading2"/>
        <w:rPr>
          <w:color w:val="auto"/>
        </w:rPr>
      </w:pPr>
      <w:bookmarkStart w:id="24" w:name="_Toc223958434"/>
      <w:r w:rsidRPr="000E62F7">
        <w:rPr>
          <w:color w:val="auto"/>
        </w:rPr>
        <w:t>7. Models (Data Layer)</w:t>
      </w:r>
      <w:bookmarkEnd w:id="24"/>
    </w:p>
    <w:p w14:paraId="1ED86457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All models use PDO prepared statements via </w:t>
      </w:r>
      <w:proofErr w:type="gramStart"/>
      <w:r w:rsidRPr="000E62F7">
        <w:rPr>
          <w:rFonts w:ascii="Consolas" w:hAnsi="Consolas"/>
          <w:color w:val="auto"/>
          <w:sz w:val="18"/>
        </w:rPr>
        <w:t>Database::</w:t>
      </w:r>
      <w:proofErr w:type="spellStart"/>
      <w:proofErr w:type="gramEnd"/>
      <w:r w:rsidRPr="000E62F7">
        <w:rPr>
          <w:rFonts w:ascii="Consolas" w:hAnsi="Consolas"/>
          <w:color w:val="auto"/>
          <w:sz w:val="18"/>
        </w:rPr>
        <w:t>getInstance</w:t>
      </w:r>
      <w:proofErr w:type="spellEnd"/>
      <w:r w:rsidRPr="000E62F7">
        <w:rPr>
          <w:rFonts w:ascii="Consolas" w:hAnsi="Consolas"/>
          <w:color w:val="auto"/>
          <w:sz w:val="18"/>
        </w:rPr>
        <w:t>()-&gt;</w:t>
      </w:r>
      <w:proofErr w:type="spellStart"/>
      <w:proofErr w:type="gramStart"/>
      <w:r w:rsidRPr="000E62F7">
        <w:rPr>
          <w:rFonts w:ascii="Consolas" w:hAnsi="Consolas"/>
          <w:color w:val="auto"/>
          <w:sz w:val="18"/>
        </w:rPr>
        <w:t>getConnection</w:t>
      </w:r>
      <w:proofErr w:type="spellEnd"/>
      <w:r w:rsidRPr="000E62F7">
        <w:rPr>
          <w:rFonts w:ascii="Consolas" w:hAnsi="Consolas"/>
          <w:color w:val="auto"/>
          <w:sz w:val="18"/>
        </w:rPr>
        <w:t>(</w:t>
      </w:r>
      <w:proofErr w:type="gramEnd"/>
      <w:r w:rsidRPr="000E62F7">
        <w:rPr>
          <w:rFonts w:ascii="Consolas" w:hAnsi="Consolas"/>
          <w:color w:val="auto"/>
          <w:sz w:val="18"/>
        </w:rPr>
        <w:t>)</w:t>
      </w:r>
      <w:r w:rsidRPr="000E62F7">
        <w:rPr>
          <w:color w:val="auto"/>
        </w:rPr>
        <w:t>.</w:t>
      </w:r>
    </w:p>
    <w:p w14:paraId="6E8E3319" w14:textId="77777777" w:rsidR="00945562" w:rsidRPr="000E62F7" w:rsidRDefault="00000000">
      <w:pPr>
        <w:pStyle w:val="Heading3"/>
        <w:rPr>
          <w:color w:val="auto"/>
        </w:rPr>
      </w:pPr>
      <w:bookmarkStart w:id="25" w:name="_Toc223958435"/>
      <w:proofErr w:type="spellStart"/>
      <w:r w:rsidRPr="000E62F7">
        <w:rPr>
          <w:color w:val="auto"/>
        </w:rPr>
        <w:t>Ticket.php</w:t>
      </w:r>
      <w:proofErr w:type="spellEnd"/>
      <w:r w:rsidRPr="000E62F7">
        <w:rPr>
          <w:color w:val="auto"/>
        </w:rPr>
        <w:t xml:space="preserve"> — Core Ticket Operations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4"/>
        <w:gridCol w:w="2040"/>
        <w:gridCol w:w="1989"/>
        <w:gridCol w:w="2043"/>
      </w:tblGrid>
      <w:tr w:rsidR="000E62F7" w:rsidRPr="000E62F7" w14:paraId="620DD8F8" w14:textId="77777777">
        <w:tc>
          <w:tcPr>
            <w:tcW w:w="2256" w:type="dxa"/>
            <w:shd w:val="clear" w:color="auto" w:fill="1A1A2E"/>
          </w:tcPr>
          <w:p w14:paraId="604B299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Method</w:t>
            </w:r>
          </w:p>
        </w:tc>
        <w:tc>
          <w:tcPr>
            <w:tcW w:w="2256" w:type="dxa"/>
            <w:shd w:val="clear" w:color="auto" w:fill="1A1A2E"/>
          </w:tcPr>
          <w:p w14:paraId="3E8741B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Parameters</w:t>
            </w:r>
          </w:p>
        </w:tc>
        <w:tc>
          <w:tcPr>
            <w:tcW w:w="2256" w:type="dxa"/>
            <w:shd w:val="clear" w:color="auto" w:fill="1A1A2E"/>
          </w:tcPr>
          <w:p w14:paraId="65F1351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Returns</w:t>
            </w:r>
          </w:p>
        </w:tc>
        <w:tc>
          <w:tcPr>
            <w:tcW w:w="2256" w:type="dxa"/>
            <w:shd w:val="clear" w:color="auto" w:fill="1A1A2E"/>
          </w:tcPr>
          <w:p w14:paraId="718DA55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Description</w:t>
            </w:r>
          </w:p>
        </w:tc>
      </w:tr>
      <w:tr w:rsidR="000E62F7" w:rsidRPr="000E62F7" w14:paraId="3BA7143D" w14:textId="77777777">
        <w:tc>
          <w:tcPr>
            <w:tcW w:w="2256" w:type="dxa"/>
          </w:tcPr>
          <w:p w14:paraId="4849896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create($data)</w:t>
            </w:r>
          </w:p>
        </w:tc>
        <w:tc>
          <w:tcPr>
            <w:tcW w:w="2256" w:type="dxa"/>
          </w:tcPr>
          <w:p w14:paraId="4829BA3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</w:tcPr>
          <w:p w14:paraId="03D9C2D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int\</w:t>
            </w:r>
          </w:p>
        </w:tc>
        <w:tc>
          <w:tcPr>
            <w:tcW w:w="2256" w:type="dxa"/>
          </w:tcPr>
          <w:p w14:paraId="5414C3C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false</w:t>
            </w:r>
          </w:p>
        </w:tc>
      </w:tr>
      <w:tr w:rsidR="000E62F7" w:rsidRPr="000E62F7" w14:paraId="4FA68606" w14:textId="77777777">
        <w:tc>
          <w:tcPr>
            <w:tcW w:w="2256" w:type="dxa"/>
            <w:shd w:val="clear" w:color="auto" w:fill="F1F5F9"/>
          </w:tcPr>
          <w:p w14:paraId="13C0406E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grabTicket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assigneeType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  <w:shd w:val="clear" w:color="auto" w:fill="F1F5F9"/>
          </w:tcPr>
          <w:p w14:paraId="51746E6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int, string</w:t>
            </w:r>
          </w:p>
        </w:tc>
        <w:tc>
          <w:tcPr>
            <w:tcW w:w="2256" w:type="dxa"/>
            <w:shd w:val="clear" w:color="auto" w:fill="F1F5F9"/>
          </w:tcPr>
          <w:p w14:paraId="7ABBAF2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  <w:shd w:val="clear" w:color="auto" w:fill="F1F5F9"/>
          </w:tcPr>
          <w:p w14:paraId="0D3BF15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Grab ticket from queue</w:t>
            </w:r>
          </w:p>
        </w:tc>
      </w:tr>
      <w:tr w:rsidR="000E62F7" w:rsidRPr="000E62F7" w14:paraId="278D0B9A" w14:textId="77777777">
        <w:tc>
          <w:tcPr>
            <w:tcW w:w="2256" w:type="dxa"/>
          </w:tcPr>
          <w:p w14:paraId="427071D7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releaseTicket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</w:tcPr>
          <w:p w14:paraId="6ECC20E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int</w:t>
            </w:r>
          </w:p>
        </w:tc>
        <w:tc>
          <w:tcPr>
            <w:tcW w:w="2256" w:type="dxa"/>
          </w:tcPr>
          <w:p w14:paraId="2816B83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</w:tcPr>
          <w:p w14:paraId="0AA6440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Release ticket back to queue</w:t>
            </w:r>
          </w:p>
        </w:tc>
      </w:tr>
      <w:tr w:rsidR="000E62F7" w:rsidRPr="000E62F7" w14:paraId="6017C15D" w14:textId="77777777">
        <w:tc>
          <w:tcPr>
            <w:tcW w:w="2256" w:type="dxa"/>
            <w:shd w:val="clear" w:color="auto" w:fill="F1F5F9"/>
          </w:tcPr>
          <w:p w14:paraId="6902CFDC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getQueue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departmentId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$filters)</w:t>
            </w:r>
          </w:p>
        </w:tc>
        <w:tc>
          <w:tcPr>
            <w:tcW w:w="2256" w:type="dxa"/>
            <w:shd w:val="clear" w:color="auto" w:fill="F1F5F9"/>
          </w:tcPr>
          <w:p w14:paraId="2BED1E9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array</w:t>
            </w:r>
          </w:p>
        </w:tc>
        <w:tc>
          <w:tcPr>
            <w:tcW w:w="2256" w:type="dxa"/>
            <w:shd w:val="clear" w:color="auto" w:fill="F1F5F9"/>
          </w:tcPr>
          <w:p w14:paraId="42BC31E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  <w:shd w:val="clear" w:color="auto" w:fill="F1F5F9"/>
          </w:tcPr>
          <w:p w14:paraId="48D2F54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Get department ticket queue</w:t>
            </w:r>
          </w:p>
        </w:tc>
      </w:tr>
      <w:tr w:rsidR="000E62F7" w:rsidRPr="000E62F7" w14:paraId="241BFB50" w14:textId="77777777">
        <w:tc>
          <w:tcPr>
            <w:tcW w:w="2256" w:type="dxa"/>
          </w:tcPr>
          <w:p w14:paraId="0A61E534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getMyTickets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$filters)</w:t>
            </w:r>
          </w:p>
        </w:tc>
        <w:tc>
          <w:tcPr>
            <w:tcW w:w="2256" w:type="dxa"/>
          </w:tcPr>
          <w:p w14:paraId="68A2BC4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array</w:t>
            </w:r>
          </w:p>
        </w:tc>
        <w:tc>
          <w:tcPr>
            <w:tcW w:w="2256" w:type="dxa"/>
          </w:tcPr>
          <w:p w14:paraId="461CE49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</w:tcPr>
          <w:p w14:paraId="5D79C8D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Get tickets grabbed by user</w:t>
            </w:r>
          </w:p>
        </w:tc>
      </w:tr>
      <w:tr w:rsidR="000E62F7" w:rsidRPr="000E62F7" w14:paraId="386AC3C5" w14:textId="77777777">
        <w:tc>
          <w:tcPr>
            <w:tcW w:w="2256" w:type="dxa"/>
            <w:shd w:val="clear" w:color="auto" w:fill="F1F5F9"/>
          </w:tcPr>
          <w:p w14:paraId="6084FFE8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findById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($id)</w:t>
            </w:r>
          </w:p>
        </w:tc>
        <w:tc>
          <w:tcPr>
            <w:tcW w:w="2256" w:type="dxa"/>
            <w:shd w:val="clear" w:color="auto" w:fill="F1F5F9"/>
          </w:tcPr>
          <w:p w14:paraId="695A4AE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  <w:shd w:val="clear" w:color="auto" w:fill="F1F5F9"/>
          </w:tcPr>
          <w:p w14:paraId="47F9A2F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array\</w:t>
            </w:r>
          </w:p>
        </w:tc>
        <w:tc>
          <w:tcPr>
            <w:tcW w:w="2256" w:type="dxa"/>
            <w:shd w:val="clear" w:color="auto" w:fill="F1F5F9"/>
          </w:tcPr>
          <w:p w14:paraId="4EEEC0E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false</w:t>
            </w:r>
          </w:p>
        </w:tc>
      </w:tr>
      <w:tr w:rsidR="000E62F7" w:rsidRPr="000E62F7" w14:paraId="2156E254" w14:textId="77777777">
        <w:tc>
          <w:tcPr>
            <w:tcW w:w="2256" w:type="dxa"/>
          </w:tcPr>
          <w:p w14:paraId="72E52758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findByTicketNumber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($num)</w:t>
            </w:r>
          </w:p>
        </w:tc>
        <w:tc>
          <w:tcPr>
            <w:tcW w:w="2256" w:type="dxa"/>
          </w:tcPr>
          <w:p w14:paraId="5C233F7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string</w:t>
            </w:r>
          </w:p>
        </w:tc>
        <w:tc>
          <w:tcPr>
            <w:tcW w:w="2256" w:type="dxa"/>
          </w:tcPr>
          <w:p w14:paraId="4F45E89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array\</w:t>
            </w:r>
          </w:p>
        </w:tc>
        <w:tc>
          <w:tcPr>
            <w:tcW w:w="2256" w:type="dxa"/>
          </w:tcPr>
          <w:p w14:paraId="47F872B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false</w:t>
            </w:r>
          </w:p>
        </w:tc>
      </w:tr>
      <w:tr w:rsidR="000E62F7" w:rsidRPr="000E62F7" w14:paraId="504BC6D2" w14:textId="77777777">
        <w:tc>
          <w:tcPr>
            <w:tcW w:w="2256" w:type="dxa"/>
            <w:shd w:val="clear" w:color="auto" w:fill="F1F5F9"/>
          </w:tcPr>
          <w:p w14:paraId="1D357B4C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getAll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$filters, 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sortBy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sortDir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$limit, $offset)</w:t>
            </w:r>
          </w:p>
        </w:tc>
        <w:tc>
          <w:tcPr>
            <w:tcW w:w="2256" w:type="dxa"/>
            <w:shd w:val="clear" w:color="auto" w:fill="F1F5F9"/>
          </w:tcPr>
          <w:p w14:paraId="27C7D0B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mixed</w:t>
            </w:r>
          </w:p>
        </w:tc>
        <w:tc>
          <w:tcPr>
            <w:tcW w:w="2256" w:type="dxa"/>
            <w:shd w:val="clear" w:color="auto" w:fill="F1F5F9"/>
          </w:tcPr>
          <w:p w14:paraId="379F394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  <w:shd w:val="clear" w:color="auto" w:fill="F1F5F9"/>
          </w:tcPr>
          <w:p w14:paraId="72660E9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Filtered, sorted, paginated listing</w:t>
            </w:r>
          </w:p>
        </w:tc>
      </w:tr>
      <w:tr w:rsidR="000E62F7" w:rsidRPr="000E62F7" w14:paraId="1A400E4B" w14:textId="77777777">
        <w:tc>
          <w:tcPr>
            <w:tcW w:w="2256" w:type="dxa"/>
          </w:tcPr>
          <w:p w14:paraId="06175736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getTotalCount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($filters)</w:t>
            </w:r>
          </w:p>
        </w:tc>
        <w:tc>
          <w:tcPr>
            <w:tcW w:w="2256" w:type="dxa"/>
          </w:tcPr>
          <w:p w14:paraId="48795BD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</w:tcPr>
          <w:p w14:paraId="72C4AA1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</w:tcPr>
          <w:p w14:paraId="7DBEC2B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Count for pagination</w:t>
            </w:r>
          </w:p>
        </w:tc>
      </w:tr>
      <w:tr w:rsidR="000E62F7" w:rsidRPr="000E62F7" w14:paraId="53CA1695" w14:textId="77777777">
        <w:tc>
          <w:tcPr>
            <w:tcW w:w="2256" w:type="dxa"/>
            <w:shd w:val="clear" w:color="auto" w:fill="F1F5F9"/>
          </w:tcPr>
          <w:p w14:paraId="26710ED1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update(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$id, $data)</w:t>
            </w:r>
          </w:p>
        </w:tc>
        <w:tc>
          <w:tcPr>
            <w:tcW w:w="2256" w:type="dxa"/>
            <w:shd w:val="clear" w:color="auto" w:fill="F1F5F9"/>
          </w:tcPr>
          <w:p w14:paraId="5A522AE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array</w:t>
            </w:r>
          </w:p>
        </w:tc>
        <w:tc>
          <w:tcPr>
            <w:tcW w:w="2256" w:type="dxa"/>
            <w:shd w:val="clear" w:color="auto" w:fill="F1F5F9"/>
          </w:tcPr>
          <w:p w14:paraId="1D45155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  <w:shd w:val="clear" w:color="auto" w:fill="F1F5F9"/>
          </w:tcPr>
          <w:p w14:paraId="7E4FBB1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Update ticket fields</w:t>
            </w:r>
          </w:p>
        </w:tc>
      </w:tr>
      <w:tr w:rsidR="000E62F7" w:rsidRPr="000E62F7" w14:paraId="3C5A8FB9" w14:textId="77777777">
        <w:tc>
          <w:tcPr>
            <w:tcW w:w="2256" w:type="dxa"/>
          </w:tcPr>
          <w:p w14:paraId="0AD1444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delete($id)</w:t>
            </w:r>
          </w:p>
        </w:tc>
        <w:tc>
          <w:tcPr>
            <w:tcW w:w="2256" w:type="dxa"/>
          </w:tcPr>
          <w:p w14:paraId="1933F0D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</w:tcPr>
          <w:p w14:paraId="78AC2F2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</w:tcPr>
          <w:p w14:paraId="009A592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Delete ticket</w:t>
            </w:r>
          </w:p>
        </w:tc>
      </w:tr>
      <w:tr w:rsidR="000E62F7" w:rsidRPr="000E62F7" w14:paraId="755E798D" w14:textId="77777777">
        <w:tc>
          <w:tcPr>
            <w:tcW w:w="2256" w:type="dxa"/>
            <w:shd w:val="clear" w:color="auto" w:fill="F1F5F9"/>
          </w:tcPr>
          <w:p w14:paraId="79487748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getStats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$role)</w:t>
            </w:r>
          </w:p>
        </w:tc>
        <w:tc>
          <w:tcPr>
            <w:tcW w:w="2256" w:type="dxa"/>
            <w:shd w:val="clear" w:color="auto" w:fill="F1F5F9"/>
          </w:tcPr>
          <w:p w14:paraId="6C1510F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string</w:t>
            </w:r>
          </w:p>
        </w:tc>
        <w:tc>
          <w:tcPr>
            <w:tcW w:w="2256" w:type="dxa"/>
            <w:shd w:val="clear" w:color="auto" w:fill="F1F5F9"/>
          </w:tcPr>
          <w:p w14:paraId="7F38F83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  <w:shd w:val="clear" w:color="auto" w:fill="F1F5F9"/>
          </w:tcPr>
          <w:p w14:paraId="47968AF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Dashboard statistics</w:t>
            </w:r>
          </w:p>
        </w:tc>
      </w:tr>
      <w:tr w:rsidR="000E62F7" w:rsidRPr="000E62F7" w14:paraId="4536E342" w14:textId="77777777">
        <w:tc>
          <w:tcPr>
            <w:tcW w:w="2256" w:type="dxa"/>
          </w:tcPr>
          <w:p w14:paraId="446A032B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getDailyStats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($days)</w:t>
            </w:r>
          </w:p>
        </w:tc>
        <w:tc>
          <w:tcPr>
            <w:tcW w:w="2256" w:type="dxa"/>
          </w:tcPr>
          <w:p w14:paraId="320866A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</w:tcPr>
          <w:p w14:paraId="0757134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</w:tcPr>
          <w:p w14:paraId="328C236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Daily counts for charts</w:t>
            </w:r>
          </w:p>
        </w:tc>
      </w:tr>
      <w:tr w:rsidR="000E62F7" w:rsidRPr="000E62F7" w14:paraId="51BC8550" w14:textId="77777777">
        <w:tc>
          <w:tcPr>
            <w:tcW w:w="2256" w:type="dxa"/>
            <w:shd w:val="clear" w:color="auto" w:fill="F1F5F9"/>
          </w:tcPr>
          <w:p w14:paraId="65B947B2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getDailyNewVsClosedStats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($days)</w:t>
            </w:r>
          </w:p>
        </w:tc>
        <w:tc>
          <w:tcPr>
            <w:tcW w:w="2256" w:type="dxa"/>
            <w:shd w:val="clear" w:color="auto" w:fill="F1F5F9"/>
          </w:tcPr>
          <w:p w14:paraId="1000670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  <w:shd w:val="clear" w:color="auto" w:fill="F1F5F9"/>
          </w:tcPr>
          <w:p w14:paraId="7A7C8E6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  <w:shd w:val="clear" w:color="auto" w:fill="F1F5F9"/>
          </w:tcPr>
          <w:p w14:paraId="17707EC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New vs closed trend</w:t>
            </w:r>
          </w:p>
        </w:tc>
      </w:tr>
      <w:tr w:rsidR="00945562" w:rsidRPr="000E62F7" w14:paraId="08017E89" w14:textId="77777777">
        <w:tc>
          <w:tcPr>
            <w:tcW w:w="2256" w:type="dxa"/>
          </w:tcPr>
          <w:p w14:paraId="485332EA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getStatusBreakdown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</w:tcPr>
          <w:p w14:paraId="3AD5279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—</w:t>
            </w:r>
          </w:p>
        </w:tc>
        <w:tc>
          <w:tcPr>
            <w:tcW w:w="2256" w:type="dxa"/>
          </w:tcPr>
          <w:p w14:paraId="1E5C3A2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</w:tcPr>
          <w:p w14:paraId="533088E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Status distribution</w:t>
            </w:r>
          </w:p>
        </w:tc>
      </w:tr>
    </w:tbl>
    <w:p w14:paraId="3C5FF51C" w14:textId="77777777" w:rsidR="00945562" w:rsidRPr="000E62F7" w:rsidRDefault="00945562">
      <w:pPr>
        <w:rPr>
          <w:color w:val="auto"/>
        </w:rPr>
      </w:pPr>
    </w:p>
    <w:p w14:paraId="484AF482" w14:textId="77777777" w:rsidR="00945562" w:rsidRPr="000E62F7" w:rsidRDefault="00000000">
      <w:pPr>
        <w:pStyle w:val="Heading3"/>
        <w:rPr>
          <w:color w:val="auto"/>
        </w:rPr>
      </w:pPr>
      <w:bookmarkStart w:id="26" w:name="_Toc223958436"/>
      <w:proofErr w:type="spellStart"/>
      <w:r w:rsidRPr="000E62F7">
        <w:rPr>
          <w:color w:val="auto"/>
        </w:rPr>
        <w:t>User.php</w:t>
      </w:r>
      <w:proofErr w:type="spellEnd"/>
      <w:r w:rsidRPr="000E62F7">
        <w:rPr>
          <w:color w:val="auto"/>
        </w:rPr>
        <w:t xml:space="preserve"> — IT Staff/Admin Management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149"/>
        <w:gridCol w:w="2123"/>
        <w:gridCol w:w="2152"/>
      </w:tblGrid>
      <w:tr w:rsidR="000E62F7" w:rsidRPr="000E62F7" w14:paraId="655C9228" w14:textId="77777777">
        <w:tc>
          <w:tcPr>
            <w:tcW w:w="2256" w:type="dxa"/>
            <w:shd w:val="clear" w:color="auto" w:fill="1A1A2E"/>
          </w:tcPr>
          <w:p w14:paraId="7E93080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Method</w:t>
            </w:r>
          </w:p>
        </w:tc>
        <w:tc>
          <w:tcPr>
            <w:tcW w:w="2256" w:type="dxa"/>
            <w:shd w:val="clear" w:color="auto" w:fill="1A1A2E"/>
          </w:tcPr>
          <w:p w14:paraId="69A8B8F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Parameters</w:t>
            </w:r>
          </w:p>
        </w:tc>
        <w:tc>
          <w:tcPr>
            <w:tcW w:w="2256" w:type="dxa"/>
            <w:shd w:val="clear" w:color="auto" w:fill="1A1A2E"/>
          </w:tcPr>
          <w:p w14:paraId="08CD628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Returns</w:t>
            </w:r>
          </w:p>
        </w:tc>
        <w:tc>
          <w:tcPr>
            <w:tcW w:w="2256" w:type="dxa"/>
            <w:shd w:val="clear" w:color="auto" w:fill="1A1A2E"/>
          </w:tcPr>
          <w:p w14:paraId="4A48C93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Description</w:t>
            </w:r>
          </w:p>
        </w:tc>
      </w:tr>
      <w:tr w:rsidR="000E62F7" w:rsidRPr="000E62F7" w14:paraId="231622E8" w14:textId="77777777">
        <w:tc>
          <w:tcPr>
            <w:tcW w:w="2256" w:type="dxa"/>
          </w:tcPr>
          <w:p w14:paraId="2B5FEB7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create($data)</w:t>
            </w:r>
          </w:p>
        </w:tc>
        <w:tc>
          <w:tcPr>
            <w:tcW w:w="2256" w:type="dxa"/>
          </w:tcPr>
          <w:p w14:paraId="19D7F88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</w:tcPr>
          <w:p w14:paraId="0D66793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int\</w:t>
            </w:r>
          </w:p>
        </w:tc>
        <w:tc>
          <w:tcPr>
            <w:tcW w:w="2256" w:type="dxa"/>
          </w:tcPr>
          <w:p w14:paraId="2F45C7F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false</w:t>
            </w:r>
          </w:p>
        </w:tc>
      </w:tr>
      <w:tr w:rsidR="000E62F7" w:rsidRPr="000E62F7" w14:paraId="6590EA96" w14:textId="77777777">
        <w:tc>
          <w:tcPr>
            <w:tcW w:w="2256" w:type="dxa"/>
            <w:shd w:val="clear" w:color="auto" w:fill="F1F5F9"/>
          </w:tcPr>
          <w:p w14:paraId="2345EAA3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findById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$id, 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activeOnly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  <w:shd w:val="clear" w:color="auto" w:fill="F1F5F9"/>
          </w:tcPr>
          <w:p w14:paraId="4C47263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bool</w:t>
            </w:r>
          </w:p>
        </w:tc>
        <w:tc>
          <w:tcPr>
            <w:tcW w:w="2256" w:type="dxa"/>
            <w:shd w:val="clear" w:color="auto" w:fill="F1F5F9"/>
          </w:tcPr>
          <w:p w14:paraId="6091CBE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array\</w:t>
            </w:r>
          </w:p>
        </w:tc>
        <w:tc>
          <w:tcPr>
            <w:tcW w:w="2256" w:type="dxa"/>
            <w:shd w:val="clear" w:color="auto" w:fill="F1F5F9"/>
          </w:tcPr>
          <w:p w14:paraId="5447E7B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false</w:t>
            </w:r>
          </w:p>
        </w:tc>
      </w:tr>
      <w:tr w:rsidR="000E62F7" w:rsidRPr="000E62F7" w14:paraId="63A41E3D" w14:textId="77777777">
        <w:tc>
          <w:tcPr>
            <w:tcW w:w="2256" w:type="dxa"/>
          </w:tcPr>
          <w:p w14:paraId="0384628C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lastRenderedPageBreak/>
              <w:t>findByUsername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($username)</w:t>
            </w:r>
          </w:p>
        </w:tc>
        <w:tc>
          <w:tcPr>
            <w:tcW w:w="2256" w:type="dxa"/>
          </w:tcPr>
          <w:p w14:paraId="08C5577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string</w:t>
            </w:r>
          </w:p>
        </w:tc>
        <w:tc>
          <w:tcPr>
            <w:tcW w:w="2256" w:type="dxa"/>
          </w:tcPr>
          <w:p w14:paraId="15B982C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array\</w:t>
            </w:r>
          </w:p>
        </w:tc>
        <w:tc>
          <w:tcPr>
            <w:tcW w:w="2256" w:type="dxa"/>
          </w:tcPr>
          <w:p w14:paraId="08DB645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false</w:t>
            </w:r>
          </w:p>
        </w:tc>
      </w:tr>
      <w:tr w:rsidR="000E62F7" w:rsidRPr="000E62F7" w14:paraId="305C058B" w14:textId="77777777">
        <w:tc>
          <w:tcPr>
            <w:tcW w:w="2256" w:type="dxa"/>
            <w:shd w:val="clear" w:color="auto" w:fill="F1F5F9"/>
          </w:tcPr>
          <w:p w14:paraId="2A28E773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verifyLogin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$username, $password)</w:t>
            </w:r>
          </w:p>
        </w:tc>
        <w:tc>
          <w:tcPr>
            <w:tcW w:w="2256" w:type="dxa"/>
            <w:shd w:val="clear" w:color="auto" w:fill="F1F5F9"/>
          </w:tcPr>
          <w:p w14:paraId="7E43DFB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string, string</w:t>
            </w:r>
          </w:p>
        </w:tc>
        <w:tc>
          <w:tcPr>
            <w:tcW w:w="2256" w:type="dxa"/>
            <w:shd w:val="clear" w:color="auto" w:fill="F1F5F9"/>
          </w:tcPr>
          <w:p w14:paraId="0CEA97D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array\</w:t>
            </w:r>
          </w:p>
        </w:tc>
        <w:tc>
          <w:tcPr>
            <w:tcW w:w="2256" w:type="dxa"/>
            <w:shd w:val="clear" w:color="auto" w:fill="F1F5F9"/>
          </w:tcPr>
          <w:p w14:paraId="1ED0190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false</w:t>
            </w:r>
          </w:p>
        </w:tc>
      </w:tr>
      <w:tr w:rsidR="000E62F7" w:rsidRPr="000E62F7" w14:paraId="440926D9" w14:textId="77777777">
        <w:tc>
          <w:tcPr>
            <w:tcW w:w="2256" w:type="dxa"/>
          </w:tcPr>
          <w:p w14:paraId="554D7897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getAll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($role)</w:t>
            </w:r>
          </w:p>
        </w:tc>
        <w:tc>
          <w:tcPr>
            <w:tcW w:w="2256" w:type="dxa"/>
          </w:tcPr>
          <w:p w14:paraId="1818238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string\</w:t>
            </w:r>
          </w:p>
        </w:tc>
        <w:tc>
          <w:tcPr>
            <w:tcW w:w="2256" w:type="dxa"/>
          </w:tcPr>
          <w:p w14:paraId="7118CB3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null</w:t>
            </w:r>
          </w:p>
        </w:tc>
        <w:tc>
          <w:tcPr>
            <w:tcW w:w="2256" w:type="dxa"/>
          </w:tcPr>
          <w:p w14:paraId="5F39B60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</w:tr>
      <w:tr w:rsidR="000E62F7" w:rsidRPr="000E62F7" w14:paraId="6D4934B1" w14:textId="77777777">
        <w:tc>
          <w:tcPr>
            <w:tcW w:w="2256" w:type="dxa"/>
            <w:shd w:val="clear" w:color="auto" w:fill="F1F5F9"/>
          </w:tcPr>
          <w:p w14:paraId="2E2439C9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getITStaff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  <w:shd w:val="clear" w:color="auto" w:fill="F1F5F9"/>
          </w:tcPr>
          <w:p w14:paraId="3EC99D8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—</w:t>
            </w:r>
          </w:p>
        </w:tc>
        <w:tc>
          <w:tcPr>
            <w:tcW w:w="2256" w:type="dxa"/>
            <w:shd w:val="clear" w:color="auto" w:fill="F1F5F9"/>
          </w:tcPr>
          <w:p w14:paraId="57ACFEC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  <w:shd w:val="clear" w:color="auto" w:fill="F1F5F9"/>
          </w:tcPr>
          <w:p w14:paraId="22B74E7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Active IT staff + admins</w:t>
            </w:r>
          </w:p>
        </w:tc>
      </w:tr>
      <w:tr w:rsidR="000E62F7" w:rsidRPr="000E62F7" w14:paraId="6F3F5C22" w14:textId="77777777">
        <w:tc>
          <w:tcPr>
            <w:tcW w:w="2256" w:type="dxa"/>
          </w:tcPr>
          <w:p w14:paraId="2C775CDE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update(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$id, $data)</w:t>
            </w:r>
          </w:p>
        </w:tc>
        <w:tc>
          <w:tcPr>
            <w:tcW w:w="2256" w:type="dxa"/>
          </w:tcPr>
          <w:p w14:paraId="7A32802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array</w:t>
            </w:r>
          </w:p>
        </w:tc>
        <w:tc>
          <w:tcPr>
            <w:tcW w:w="2256" w:type="dxa"/>
          </w:tcPr>
          <w:p w14:paraId="7E6B00E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</w:tcPr>
          <w:p w14:paraId="6A0F7D1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Update user</w:t>
            </w:r>
          </w:p>
        </w:tc>
      </w:tr>
      <w:tr w:rsidR="000E62F7" w:rsidRPr="000E62F7" w14:paraId="5053C224" w14:textId="77777777">
        <w:tc>
          <w:tcPr>
            <w:tcW w:w="2256" w:type="dxa"/>
            <w:shd w:val="clear" w:color="auto" w:fill="F1F5F9"/>
          </w:tcPr>
          <w:p w14:paraId="6CBE70B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delete($id)</w:t>
            </w:r>
          </w:p>
        </w:tc>
        <w:tc>
          <w:tcPr>
            <w:tcW w:w="2256" w:type="dxa"/>
            <w:shd w:val="clear" w:color="auto" w:fill="F1F5F9"/>
          </w:tcPr>
          <w:p w14:paraId="60F64FA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  <w:shd w:val="clear" w:color="auto" w:fill="F1F5F9"/>
          </w:tcPr>
          <w:p w14:paraId="645B992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  <w:shd w:val="clear" w:color="auto" w:fill="F1F5F9"/>
          </w:tcPr>
          <w:p w14:paraId="290F704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Soft delete</w:t>
            </w:r>
          </w:p>
        </w:tc>
      </w:tr>
      <w:tr w:rsidR="000E62F7" w:rsidRPr="000E62F7" w14:paraId="7DB62C8B" w14:textId="77777777">
        <w:tc>
          <w:tcPr>
            <w:tcW w:w="2256" w:type="dxa"/>
          </w:tcPr>
          <w:p w14:paraId="384BB133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getStats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</w:tcPr>
          <w:p w14:paraId="4AD9CE5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—</w:t>
            </w:r>
          </w:p>
        </w:tc>
        <w:tc>
          <w:tcPr>
            <w:tcW w:w="2256" w:type="dxa"/>
          </w:tcPr>
          <w:p w14:paraId="20CEA1A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</w:tcPr>
          <w:p w14:paraId="321C2B4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User statistics</w:t>
            </w:r>
          </w:p>
        </w:tc>
      </w:tr>
      <w:tr w:rsidR="000E62F7" w:rsidRPr="000E62F7" w14:paraId="2C1949A9" w14:textId="77777777">
        <w:tc>
          <w:tcPr>
            <w:tcW w:w="2256" w:type="dxa"/>
            <w:shd w:val="clear" w:color="auto" w:fill="F1F5F9"/>
          </w:tcPr>
          <w:p w14:paraId="50D7CF33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assignRole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roleId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  <w:shd w:val="clear" w:color="auto" w:fill="F1F5F9"/>
          </w:tcPr>
          <w:p w14:paraId="0234B75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int</w:t>
            </w:r>
          </w:p>
        </w:tc>
        <w:tc>
          <w:tcPr>
            <w:tcW w:w="2256" w:type="dxa"/>
            <w:shd w:val="clear" w:color="auto" w:fill="F1F5F9"/>
          </w:tcPr>
          <w:p w14:paraId="3B6B2A7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  <w:shd w:val="clear" w:color="auto" w:fill="F1F5F9"/>
          </w:tcPr>
          <w:p w14:paraId="19494CF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RBAC role assignment</w:t>
            </w:r>
          </w:p>
        </w:tc>
      </w:tr>
      <w:tr w:rsidR="000E62F7" w:rsidRPr="000E62F7" w14:paraId="422DACA5" w14:textId="77777777">
        <w:tc>
          <w:tcPr>
            <w:tcW w:w="2256" w:type="dxa"/>
          </w:tcPr>
          <w:p w14:paraId="612BB441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assignDepartment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deptId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$primary, $by)</w:t>
            </w:r>
          </w:p>
        </w:tc>
        <w:tc>
          <w:tcPr>
            <w:tcW w:w="2256" w:type="dxa"/>
          </w:tcPr>
          <w:p w14:paraId="64AF15F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int, bool, int</w:t>
            </w:r>
          </w:p>
        </w:tc>
        <w:tc>
          <w:tcPr>
            <w:tcW w:w="2256" w:type="dxa"/>
          </w:tcPr>
          <w:p w14:paraId="2BEAF50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</w:tcPr>
          <w:p w14:paraId="6FC70C3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Department assignment</w:t>
            </w:r>
          </w:p>
        </w:tc>
      </w:tr>
      <w:tr w:rsidR="000E62F7" w:rsidRPr="000E62F7" w14:paraId="75D90F53" w14:textId="77777777">
        <w:tc>
          <w:tcPr>
            <w:tcW w:w="2256" w:type="dxa"/>
            <w:shd w:val="clear" w:color="auto" w:fill="F1F5F9"/>
          </w:tcPr>
          <w:p w14:paraId="6D45152C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syncDepartments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deptIds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$by)</w:t>
            </w:r>
          </w:p>
        </w:tc>
        <w:tc>
          <w:tcPr>
            <w:tcW w:w="2256" w:type="dxa"/>
            <w:shd w:val="clear" w:color="auto" w:fill="F1F5F9"/>
          </w:tcPr>
          <w:p w14:paraId="0E4A340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array, int</w:t>
            </w:r>
          </w:p>
        </w:tc>
        <w:tc>
          <w:tcPr>
            <w:tcW w:w="2256" w:type="dxa"/>
            <w:shd w:val="clear" w:color="auto" w:fill="F1F5F9"/>
          </w:tcPr>
          <w:p w14:paraId="4FBA612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  <w:shd w:val="clear" w:color="auto" w:fill="F1F5F9"/>
          </w:tcPr>
          <w:p w14:paraId="3C2F18D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Replace dept assignments</w:t>
            </w:r>
          </w:p>
        </w:tc>
      </w:tr>
      <w:tr w:rsidR="00945562" w:rsidRPr="000E62F7" w14:paraId="41BEA568" w14:textId="77777777">
        <w:tc>
          <w:tcPr>
            <w:tcW w:w="2256" w:type="dxa"/>
          </w:tcPr>
          <w:p w14:paraId="232DE2D5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getDepartmentStaff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deptId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includeAdmins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</w:tcPr>
          <w:p w14:paraId="3263CCA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bool</w:t>
            </w:r>
          </w:p>
        </w:tc>
        <w:tc>
          <w:tcPr>
            <w:tcW w:w="2256" w:type="dxa"/>
          </w:tcPr>
          <w:p w14:paraId="39AE591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</w:tcPr>
          <w:p w14:paraId="709C92F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Staff in department</w:t>
            </w:r>
          </w:p>
        </w:tc>
      </w:tr>
    </w:tbl>
    <w:p w14:paraId="49DC6FE8" w14:textId="77777777" w:rsidR="00945562" w:rsidRPr="000E62F7" w:rsidRDefault="00945562">
      <w:pPr>
        <w:rPr>
          <w:color w:val="auto"/>
        </w:rPr>
      </w:pPr>
    </w:p>
    <w:p w14:paraId="28BDEB0E" w14:textId="77777777" w:rsidR="00945562" w:rsidRPr="000E62F7" w:rsidRDefault="00000000">
      <w:pPr>
        <w:pStyle w:val="Heading3"/>
        <w:rPr>
          <w:color w:val="auto"/>
        </w:rPr>
      </w:pPr>
      <w:bookmarkStart w:id="27" w:name="_Toc223958437"/>
      <w:proofErr w:type="spellStart"/>
      <w:r w:rsidRPr="000E62F7">
        <w:rPr>
          <w:color w:val="auto"/>
        </w:rPr>
        <w:t>Employee.php</w:t>
      </w:r>
      <w:proofErr w:type="spellEnd"/>
      <w:r w:rsidRPr="000E62F7">
        <w:rPr>
          <w:color w:val="auto"/>
        </w:rPr>
        <w:t xml:space="preserve"> — Company Employee Management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4"/>
        <w:gridCol w:w="2162"/>
        <w:gridCol w:w="2140"/>
        <w:gridCol w:w="2210"/>
      </w:tblGrid>
      <w:tr w:rsidR="000E62F7" w:rsidRPr="000E62F7" w14:paraId="6BFDC748" w14:textId="77777777">
        <w:tc>
          <w:tcPr>
            <w:tcW w:w="2256" w:type="dxa"/>
            <w:shd w:val="clear" w:color="auto" w:fill="1A1A2E"/>
          </w:tcPr>
          <w:p w14:paraId="18EF2E6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Method</w:t>
            </w:r>
          </w:p>
        </w:tc>
        <w:tc>
          <w:tcPr>
            <w:tcW w:w="2256" w:type="dxa"/>
            <w:shd w:val="clear" w:color="auto" w:fill="1A1A2E"/>
          </w:tcPr>
          <w:p w14:paraId="2AD4401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Parameters</w:t>
            </w:r>
          </w:p>
        </w:tc>
        <w:tc>
          <w:tcPr>
            <w:tcW w:w="2256" w:type="dxa"/>
            <w:shd w:val="clear" w:color="auto" w:fill="1A1A2E"/>
          </w:tcPr>
          <w:p w14:paraId="2BAAC8C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Returns</w:t>
            </w:r>
          </w:p>
        </w:tc>
        <w:tc>
          <w:tcPr>
            <w:tcW w:w="2256" w:type="dxa"/>
            <w:shd w:val="clear" w:color="auto" w:fill="1A1A2E"/>
          </w:tcPr>
          <w:p w14:paraId="51E57D1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Description</w:t>
            </w:r>
          </w:p>
        </w:tc>
      </w:tr>
      <w:tr w:rsidR="000E62F7" w:rsidRPr="000E62F7" w14:paraId="4E06EC5A" w14:textId="77777777">
        <w:tc>
          <w:tcPr>
            <w:tcW w:w="2256" w:type="dxa"/>
          </w:tcPr>
          <w:p w14:paraId="01D2F7C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create($data)</w:t>
            </w:r>
          </w:p>
        </w:tc>
        <w:tc>
          <w:tcPr>
            <w:tcW w:w="2256" w:type="dxa"/>
          </w:tcPr>
          <w:p w14:paraId="1577CF2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</w:tcPr>
          <w:p w14:paraId="3053DB4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int\</w:t>
            </w:r>
          </w:p>
        </w:tc>
        <w:tc>
          <w:tcPr>
            <w:tcW w:w="2256" w:type="dxa"/>
          </w:tcPr>
          <w:p w14:paraId="1C10DD4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false</w:t>
            </w:r>
          </w:p>
        </w:tc>
      </w:tr>
      <w:tr w:rsidR="000E62F7" w:rsidRPr="000E62F7" w14:paraId="06D6BC20" w14:textId="77777777">
        <w:tc>
          <w:tcPr>
            <w:tcW w:w="2256" w:type="dxa"/>
            <w:shd w:val="clear" w:color="auto" w:fill="F1F5F9"/>
          </w:tcPr>
          <w:p w14:paraId="7AA60B90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findById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($id)</w:t>
            </w:r>
          </w:p>
        </w:tc>
        <w:tc>
          <w:tcPr>
            <w:tcW w:w="2256" w:type="dxa"/>
            <w:shd w:val="clear" w:color="auto" w:fill="F1F5F9"/>
          </w:tcPr>
          <w:p w14:paraId="4F168F7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  <w:shd w:val="clear" w:color="auto" w:fill="F1F5F9"/>
          </w:tcPr>
          <w:p w14:paraId="2F8AC7A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array\</w:t>
            </w:r>
          </w:p>
        </w:tc>
        <w:tc>
          <w:tcPr>
            <w:tcW w:w="2256" w:type="dxa"/>
            <w:shd w:val="clear" w:color="auto" w:fill="F1F5F9"/>
          </w:tcPr>
          <w:p w14:paraId="7A1B5D4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false</w:t>
            </w:r>
          </w:p>
        </w:tc>
      </w:tr>
      <w:tr w:rsidR="000E62F7" w:rsidRPr="000E62F7" w14:paraId="073DC96F" w14:textId="77777777">
        <w:tc>
          <w:tcPr>
            <w:tcW w:w="2256" w:type="dxa"/>
          </w:tcPr>
          <w:p w14:paraId="76FBBBD0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findByUsername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($username)</w:t>
            </w:r>
          </w:p>
        </w:tc>
        <w:tc>
          <w:tcPr>
            <w:tcW w:w="2256" w:type="dxa"/>
          </w:tcPr>
          <w:p w14:paraId="3261108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string</w:t>
            </w:r>
          </w:p>
        </w:tc>
        <w:tc>
          <w:tcPr>
            <w:tcW w:w="2256" w:type="dxa"/>
          </w:tcPr>
          <w:p w14:paraId="50C2D4B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array\</w:t>
            </w:r>
          </w:p>
        </w:tc>
        <w:tc>
          <w:tcPr>
            <w:tcW w:w="2256" w:type="dxa"/>
          </w:tcPr>
          <w:p w14:paraId="5D68597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false</w:t>
            </w:r>
          </w:p>
        </w:tc>
      </w:tr>
      <w:tr w:rsidR="000E62F7" w:rsidRPr="000E62F7" w14:paraId="223E593C" w14:textId="77777777">
        <w:tc>
          <w:tcPr>
            <w:tcW w:w="2256" w:type="dxa"/>
            <w:shd w:val="clear" w:color="auto" w:fill="F1F5F9"/>
          </w:tcPr>
          <w:p w14:paraId="68656390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findByEmployeeId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empId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  <w:shd w:val="clear" w:color="auto" w:fill="F1F5F9"/>
          </w:tcPr>
          <w:p w14:paraId="14A98D0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string</w:t>
            </w:r>
          </w:p>
        </w:tc>
        <w:tc>
          <w:tcPr>
            <w:tcW w:w="2256" w:type="dxa"/>
            <w:shd w:val="clear" w:color="auto" w:fill="F1F5F9"/>
          </w:tcPr>
          <w:p w14:paraId="4793960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array\</w:t>
            </w:r>
          </w:p>
        </w:tc>
        <w:tc>
          <w:tcPr>
            <w:tcW w:w="2256" w:type="dxa"/>
            <w:shd w:val="clear" w:color="auto" w:fill="F1F5F9"/>
          </w:tcPr>
          <w:p w14:paraId="03EFD15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false</w:t>
            </w:r>
          </w:p>
        </w:tc>
      </w:tr>
      <w:tr w:rsidR="000E62F7" w:rsidRPr="000E62F7" w14:paraId="5E88E1DC" w14:textId="77777777">
        <w:tc>
          <w:tcPr>
            <w:tcW w:w="2256" w:type="dxa"/>
          </w:tcPr>
          <w:p w14:paraId="4CF224D8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getAdminEmployees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</w:tcPr>
          <w:p w14:paraId="007C485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—</w:t>
            </w:r>
          </w:p>
        </w:tc>
        <w:tc>
          <w:tcPr>
            <w:tcW w:w="2256" w:type="dxa"/>
          </w:tcPr>
          <w:p w14:paraId="3AEFEB3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</w:tcPr>
          <w:p w14:paraId="211FDDB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Employees with admin rights</w:t>
            </w:r>
          </w:p>
        </w:tc>
      </w:tr>
      <w:tr w:rsidR="000E62F7" w:rsidRPr="000E62F7" w14:paraId="6EF5B360" w14:textId="77777777">
        <w:tc>
          <w:tcPr>
            <w:tcW w:w="2256" w:type="dxa"/>
            <w:shd w:val="clear" w:color="auto" w:fill="F1F5F9"/>
          </w:tcPr>
          <w:p w14:paraId="444D99DA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verifyLogin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$username, $password)</w:t>
            </w:r>
          </w:p>
        </w:tc>
        <w:tc>
          <w:tcPr>
            <w:tcW w:w="2256" w:type="dxa"/>
            <w:shd w:val="clear" w:color="auto" w:fill="F1F5F9"/>
          </w:tcPr>
          <w:p w14:paraId="70140D5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string, string</w:t>
            </w:r>
          </w:p>
        </w:tc>
        <w:tc>
          <w:tcPr>
            <w:tcW w:w="2256" w:type="dxa"/>
            <w:shd w:val="clear" w:color="auto" w:fill="F1F5F9"/>
          </w:tcPr>
          <w:p w14:paraId="4C51D2C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array\</w:t>
            </w:r>
          </w:p>
        </w:tc>
        <w:tc>
          <w:tcPr>
            <w:tcW w:w="2256" w:type="dxa"/>
            <w:shd w:val="clear" w:color="auto" w:fill="F1F5F9"/>
          </w:tcPr>
          <w:p w14:paraId="7A10BB7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false</w:t>
            </w:r>
          </w:p>
        </w:tc>
      </w:tr>
      <w:tr w:rsidR="000E62F7" w:rsidRPr="000E62F7" w14:paraId="6DD518AE" w14:textId="77777777">
        <w:tc>
          <w:tcPr>
            <w:tcW w:w="2256" w:type="dxa"/>
          </w:tcPr>
          <w:p w14:paraId="62EF6B93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getAll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($status)</w:t>
            </w:r>
          </w:p>
        </w:tc>
        <w:tc>
          <w:tcPr>
            <w:tcW w:w="2256" w:type="dxa"/>
          </w:tcPr>
          <w:p w14:paraId="15FED06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string\</w:t>
            </w:r>
          </w:p>
        </w:tc>
        <w:tc>
          <w:tcPr>
            <w:tcW w:w="2256" w:type="dxa"/>
          </w:tcPr>
          <w:p w14:paraId="6B8EC04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null</w:t>
            </w:r>
          </w:p>
        </w:tc>
        <w:tc>
          <w:tcPr>
            <w:tcW w:w="2256" w:type="dxa"/>
          </w:tcPr>
          <w:p w14:paraId="5E729BE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</w:tr>
      <w:tr w:rsidR="000E62F7" w:rsidRPr="000E62F7" w14:paraId="63CC22BA" w14:textId="77777777">
        <w:tc>
          <w:tcPr>
            <w:tcW w:w="2256" w:type="dxa"/>
            <w:shd w:val="clear" w:color="auto" w:fill="F1F5F9"/>
          </w:tcPr>
          <w:p w14:paraId="2320CAE4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update(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$id, $data)</w:t>
            </w:r>
          </w:p>
        </w:tc>
        <w:tc>
          <w:tcPr>
            <w:tcW w:w="2256" w:type="dxa"/>
            <w:shd w:val="clear" w:color="auto" w:fill="F1F5F9"/>
          </w:tcPr>
          <w:p w14:paraId="3C14541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array</w:t>
            </w:r>
          </w:p>
        </w:tc>
        <w:tc>
          <w:tcPr>
            <w:tcW w:w="2256" w:type="dxa"/>
            <w:shd w:val="clear" w:color="auto" w:fill="F1F5F9"/>
          </w:tcPr>
          <w:p w14:paraId="72EA9FD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  <w:shd w:val="clear" w:color="auto" w:fill="F1F5F9"/>
          </w:tcPr>
          <w:p w14:paraId="2E03D34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Update employee</w:t>
            </w:r>
          </w:p>
        </w:tc>
      </w:tr>
      <w:tr w:rsidR="000E62F7" w:rsidRPr="000E62F7" w14:paraId="026002D5" w14:textId="77777777">
        <w:tc>
          <w:tcPr>
            <w:tcW w:w="2256" w:type="dxa"/>
          </w:tcPr>
          <w:p w14:paraId="295D29A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delete($id)</w:t>
            </w:r>
          </w:p>
        </w:tc>
        <w:tc>
          <w:tcPr>
            <w:tcW w:w="2256" w:type="dxa"/>
          </w:tcPr>
          <w:p w14:paraId="76142E6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</w:tcPr>
          <w:p w14:paraId="7F4528D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</w:tcPr>
          <w:p w14:paraId="1B3CB10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Soft delete (status=terminated)</w:t>
            </w:r>
          </w:p>
        </w:tc>
      </w:tr>
      <w:tr w:rsidR="000E62F7" w:rsidRPr="000E62F7" w14:paraId="005B1FCC" w14:textId="77777777">
        <w:tc>
          <w:tcPr>
            <w:tcW w:w="2256" w:type="dxa"/>
            <w:shd w:val="clear" w:color="auto" w:fill="F1F5F9"/>
          </w:tcPr>
          <w:p w14:paraId="38595C14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updateByEmployeeId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empId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$data)</w:t>
            </w:r>
          </w:p>
        </w:tc>
        <w:tc>
          <w:tcPr>
            <w:tcW w:w="2256" w:type="dxa"/>
            <w:shd w:val="clear" w:color="auto" w:fill="F1F5F9"/>
          </w:tcPr>
          <w:p w14:paraId="572E35A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string, array</w:t>
            </w:r>
          </w:p>
        </w:tc>
        <w:tc>
          <w:tcPr>
            <w:tcW w:w="2256" w:type="dxa"/>
            <w:shd w:val="clear" w:color="auto" w:fill="F1F5F9"/>
          </w:tcPr>
          <w:p w14:paraId="22CDE02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  <w:shd w:val="clear" w:color="auto" w:fill="F1F5F9"/>
          </w:tcPr>
          <w:p w14:paraId="4F1C00E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Update by external ID</w:t>
            </w:r>
          </w:p>
        </w:tc>
      </w:tr>
      <w:tr w:rsidR="00945562" w:rsidRPr="000E62F7" w14:paraId="35B0E287" w14:textId="77777777">
        <w:tc>
          <w:tcPr>
            <w:tcW w:w="2256" w:type="dxa"/>
          </w:tcPr>
          <w:p w14:paraId="42DF76FA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getStats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</w:tcPr>
          <w:p w14:paraId="11E4328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—</w:t>
            </w:r>
          </w:p>
        </w:tc>
        <w:tc>
          <w:tcPr>
            <w:tcW w:w="2256" w:type="dxa"/>
          </w:tcPr>
          <w:p w14:paraId="7A7462B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</w:tcPr>
          <w:p w14:paraId="5DFC5E0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Employee statistics</w:t>
            </w:r>
          </w:p>
        </w:tc>
      </w:tr>
    </w:tbl>
    <w:p w14:paraId="5DEF2BA9" w14:textId="77777777" w:rsidR="00945562" w:rsidRPr="000E62F7" w:rsidRDefault="00945562">
      <w:pPr>
        <w:rPr>
          <w:color w:val="auto"/>
        </w:rPr>
      </w:pPr>
    </w:p>
    <w:p w14:paraId="3B6ACB56" w14:textId="77777777" w:rsidR="00945562" w:rsidRPr="000E62F7" w:rsidRDefault="00000000">
      <w:pPr>
        <w:pStyle w:val="Heading3"/>
        <w:rPr>
          <w:color w:val="auto"/>
        </w:rPr>
      </w:pPr>
      <w:bookmarkStart w:id="28" w:name="_Toc223958438"/>
      <w:proofErr w:type="spellStart"/>
      <w:r w:rsidRPr="000E62F7">
        <w:rPr>
          <w:color w:val="auto"/>
        </w:rPr>
        <w:t>Category.php</w:t>
      </w:r>
      <w:proofErr w:type="spellEnd"/>
      <w:r w:rsidRPr="000E62F7">
        <w:rPr>
          <w:color w:val="auto"/>
        </w:rPr>
        <w:t xml:space="preserve"> — Category Hierarchy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9"/>
        <w:gridCol w:w="1987"/>
        <w:gridCol w:w="1924"/>
        <w:gridCol w:w="1986"/>
      </w:tblGrid>
      <w:tr w:rsidR="000E62F7" w:rsidRPr="000E62F7" w14:paraId="7533F5BF" w14:textId="77777777">
        <w:tc>
          <w:tcPr>
            <w:tcW w:w="2256" w:type="dxa"/>
            <w:shd w:val="clear" w:color="auto" w:fill="1A1A2E"/>
          </w:tcPr>
          <w:p w14:paraId="0B076D0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Method</w:t>
            </w:r>
          </w:p>
        </w:tc>
        <w:tc>
          <w:tcPr>
            <w:tcW w:w="2256" w:type="dxa"/>
            <w:shd w:val="clear" w:color="auto" w:fill="1A1A2E"/>
          </w:tcPr>
          <w:p w14:paraId="36EE3D4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Parameters</w:t>
            </w:r>
          </w:p>
        </w:tc>
        <w:tc>
          <w:tcPr>
            <w:tcW w:w="2256" w:type="dxa"/>
            <w:shd w:val="clear" w:color="auto" w:fill="1A1A2E"/>
          </w:tcPr>
          <w:p w14:paraId="6CB2565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Returns</w:t>
            </w:r>
          </w:p>
        </w:tc>
        <w:tc>
          <w:tcPr>
            <w:tcW w:w="2256" w:type="dxa"/>
            <w:shd w:val="clear" w:color="auto" w:fill="1A1A2E"/>
          </w:tcPr>
          <w:p w14:paraId="10A7174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Description</w:t>
            </w:r>
          </w:p>
        </w:tc>
      </w:tr>
      <w:tr w:rsidR="000E62F7" w:rsidRPr="000E62F7" w14:paraId="3B84BAAF" w14:textId="77777777">
        <w:tc>
          <w:tcPr>
            <w:tcW w:w="2256" w:type="dxa"/>
          </w:tcPr>
          <w:p w14:paraId="6567981F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getAll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departmentId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</w:tcPr>
          <w:p w14:paraId="5243C14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int\</w:t>
            </w:r>
          </w:p>
        </w:tc>
        <w:tc>
          <w:tcPr>
            <w:tcW w:w="2256" w:type="dxa"/>
          </w:tcPr>
          <w:p w14:paraId="0C5B208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null</w:t>
            </w:r>
          </w:p>
        </w:tc>
        <w:tc>
          <w:tcPr>
            <w:tcW w:w="2256" w:type="dxa"/>
          </w:tcPr>
          <w:p w14:paraId="1EFBC36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</w:tr>
      <w:tr w:rsidR="000E62F7" w:rsidRPr="000E62F7" w14:paraId="690FC436" w14:textId="77777777">
        <w:tc>
          <w:tcPr>
            <w:tcW w:w="2256" w:type="dxa"/>
            <w:shd w:val="clear" w:color="auto" w:fill="F1F5F9"/>
          </w:tcPr>
          <w:p w14:paraId="6DFAAB1B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getParentCategories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deptId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  <w:shd w:val="clear" w:color="auto" w:fill="F1F5F9"/>
          </w:tcPr>
          <w:p w14:paraId="44831B5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  <w:shd w:val="clear" w:color="auto" w:fill="F1F5F9"/>
          </w:tcPr>
          <w:p w14:paraId="74BD1EF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  <w:shd w:val="clear" w:color="auto" w:fill="F1F5F9"/>
          </w:tcPr>
          <w:p w14:paraId="1658D5D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Top-level only</w:t>
            </w:r>
          </w:p>
        </w:tc>
      </w:tr>
      <w:tr w:rsidR="000E62F7" w:rsidRPr="000E62F7" w14:paraId="44F29D39" w14:textId="77777777">
        <w:tc>
          <w:tcPr>
            <w:tcW w:w="2256" w:type="dxa"/>
          </w:tcPr>
          <w:p w14:paraId="1CE72D2D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getSubCategories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parentId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</w:tcPr>
          <w:p w14:paraId="6BBCDDD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</w:tcPr>
          <w:p w14:paraId="4797F17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</w:tcPr>
          <w:p w14:paraId="2B17A3C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Children of parent</w:t>
            </w:r>
          </w:p>
        </w:tc>
      </w:tr>
      <w:tr w:rsidR="000E62F7" w:rsidRPr="000E62F7" w14:paraId="376F5BC6" w14:textId="77777777">
        <w:tc>
          <w:tcPr>
            <w:tcW w:w="2256" w:type="dxa"/>
            <w:shd w:val="clear" w:color="auto" w:fill="F1F5F9"/>
          </w:tcPr>
          <w:p w14:paraId="2A8679B0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getByDepartmentHierarchy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deptId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  <w:shd w:val="clear" w:color="auto" w:fill="F1F5F9"/>
          </w:tcPr>
          <w:p w14:paraId="03F7109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  <w:shd w:val="clear" w:color="auto" w:fill="F1F5F9"/>
          </w:tcPr>
          <w:p w14:paraId="3843EE1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  <w:shd w:val="clear" w:color="auto" w:fill="F1F5F9"/>
          </w:tcPr>
          <w:p w14:paraId="2111802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Full hierarchy tree</w:t>
            </w:r>
          </w:p>
        </w:tc>
      </w:tr>
      <w:tr w:rsidR="000E62F7" w:rsidRPr="000E62F7" w14:paraId="7DE8570C" w14:textId="77777777">
        <w:tc>
          <w:tcPr>
            <w:tcW w:w="2256" w:type="dxa"/>
          </w:tcPr>
          <w:p w14:paraId="46208675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findById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($id)</w:t>
            </w:r>
          </w:p>
        </w:tc>
        <w:tc>
          <w:tcPr>
            <w:tcW w:w="2256" w:type="dxa"/>
          </w:tcPr>
          <w:p w14:paraId="68D313F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</w:tcPr>
          <w:p w14:paraId="04B0CB7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array\</w:t>
            </w:r>
          </w:p>
        </w:tc>
        <w:tc>
          <w:tcPr>
            <w:tcW w:w="2256" w:type="dxa"/>
          </w:tcPr>
          <w:p w14:paraId="0D7934B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false</w:t>
            </w:r>
          </w:p>
        </w:tc>
      </w:tr>
      <w:tr w:rsidR="000E62F7" w:rsidRPr="000E62F7" w14:paraId="5BE77202" w14:textId="77777777">
        <w:tc>
          <w:tcPr>
            <w:tcW w:w="2256" w:type="dxa"/>
            <w:shd w:val="clear" w:color="auto" w:fill="F1F5F9"/>
          </w:tcPr>
          <w:p w14:paraId="5560704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lastRenderedPageBreak/>
              <w:t>create($data)</w:t>
            </w:r>
          </w:p>
        </w:tc>
        <w:tc>
          <w:tcPr>
            <w:tcW w:w="2256" w:type="dxa"/>
            <w:shd w:val="clear" w:color="auto" w:fill="F1F5F9"/>
          </w:tcPr>
          <w:p w14:paraId="6FBF420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  <w:shd w:val="clear" w:color="auto" w:fill="F1F5F9"/>
          </w:tcPr>
          <w:p w14:paraId="1756082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int\</w:t>
            </w:r>
          </w:p>
        </w:tc>
        <w:tc>
          <w:tcPr>
            <w:tcW w:w="2256" w:type="dxa"/>
            <w:shd w:val="clear" w:color="auto" w:fill="F1F5F9"/>
          </w:tcPr>
          <w:p w14:paraId="5A8282F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false</w:t>
            </w:r>
          </w:p>
        </w:tc>
      </w:tr>
      <w:tr w:rsidR="000E62F7" w:rsidRPr="000E62F7" w14:paraId="19005331" w14:textId="77777777">
        <w:tc>
          <w:tcPr>
            <w:tcW w:w="2256" w:type="dxa"/>
          </w:tcPr>
          <w:p w14:paraId="590D919D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update(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$id, $data)</w:t>
            </w:r>
          </w:p>
        </w:tc>
        <w:tc>
          <w:tcPr>
            <w:tcW w:w="2256" w:type="dxa"/>
          </w:tcPr>
          <w:p w14:paraId="78981A8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array</w:t>
            </w:r>
          </w:p>
        </w:tc>
        <w:tc>
          <w:tcPr>
            <w:tcW w:w="2256" w:type="dxa"/>
          </w:tcPr>
          <w:p w14:paraId="7E3EE63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</w:tcPr>
          <w:p w14:paraId="4E11B95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Update category</w:t>
            </w:r>
          </w:p>
        </w:tc>
      </w:tr>
      <w:tr w:rsidR="000E62F7" w:rsidRPr="000E62F7" w14:paraId="5D0F3544" w14:textId="77777777">
        <w:tc>
          <w:tcPr>
            <w:tcW w:w="2256" w:type="dxa"/>
            <w:shd w:val="clear" w:color="auto" w:fill="F1F5F9"/>
          </w:tcPr>
          <w:p w14:paraId="3C8439B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delete($id)</w:t>
            </w:r>
          </w:p>
        </w:tc>
        <w:tc>
          <w:tcPr>
            <w:tcW w:w="2256" w:type="dxa"/>
            <w:shd w:val="clear" w:color="auto" w:fill="F1F5F9"/>
          </w:tcPr>
          <w:p w14:paraId="37A632A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  <w:shd w:val="clear" w:color="auto" w:fill="F1F5F9"/>
          </w:tcPr>
          <w:p w14:paraId="7DF264C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  <w:shd w:val="clear" w:color="auto" w:fill="F1F5F9"/>
          </w:tcPr>
          <w:p w14:paraId="5711B30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Soft delete</w:t>
            </w:r>
          </w:p>
        </w:tc>
      </w:tr>
      <w:tr w:rsidR="00945562" w:rsidRPr="000E62F7" w14:paraId="0C385F52" w14:textId="77777777">
        <w:tc>
          <w:tcPr>
            <w:tcW w:w="2256" w:type="dxa"/>
          </w:tcPr>
          <w:p w14:paraId="2B7B6458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getStats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deptId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</w:tcPr>
          <w:p w14:paraId="37C55A5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int\</w:t>
            </w:r>
          </w:p>
        </w:tc>
        <w:tc>
          <w:tcPr>
            <w:tcW w:w="2256" w:type="dxa"/>
          </w:tcPr>
          <w:p w14:paraId="292865D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null</w:t>
            </w:r>
          </w:p>
        </w:tc>
        <w:tc>
          <w:tcPr>
            <w:tcW w:w="2256" w:type="dxa"/>
          </w:tcPr>
          <w:p w14:paraId="0DD7006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</w:tr>
    </w:tbl>
    <w:p w14:paraId="69AD7AB8" w14:textId="77777777" w:rsidR="00945562" w:rsidRPr="000E62F7" w:rsidRDefault="00945562">
      <w:pPr>
        <w:rPr>
          <w:color w:val="auto"/>
        </w:rPr>
      </w:pPr>
    </w:p>
    <w:p w14:paraId="3F49CBF2" w14:textId="77777777" w:rsidR="00945562" w:rsidRPr="000E62F7" w:rsidRDefault="00000000">
      <w:pPr>
        <w:pStyle w:val="Heading3"/>
        <w:rPr>
          <w:color w:val="auto"/>
        </w:rPr>
      </w:pPr>
      <w:bookmarkStart w:id="29" w:name="_Toc223958439"/>
      <w:proofErr w:type="spellStart"/>
      <w:r w:rsidRPr="000E62F7">
        <w:rPr>
          <w:color w:val="auto"/>
        </w:rPr>
        <w:t>Department.php</w:t>
      </w:r>
      <w:proofErr w:type="spellEnd"/>
      <w:r w:rsidRPr="000E62F7">
        <w:rPr>
          <w:color w:val="auto"/>
        </w:rPr>
        <w:t xml:space="preserve"> — Department Management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4"/>
        <w:gridCol w:w="2036"/>
        <w:gridCol w:w="1984"/>
        <w:gridCol w:w="2052"/>
      </w:tblGrid>
      <w:tr w:rsidR="000E62F7" w:rsidRPr="000E62F7" w14:paraId="35504375" w14:textId="77777777">
        <w:tc>
          <w:tcPr>
            <w:tcW w:w="2256" w:type="dxa"/>
            <w:shd w:val="clear" w:color="auto" w:fill="1A1A2E"/>
          </w:tcPr>
          <w:p w14:paraId="0D21DA5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Method</w:t>
            </w:r>
          </w:p>
        </w:tc>
        <w:tc>
          <w:tcPr>
            <w:tcW w:w="2256" w:type="dxa"/>
            <w:shd w:val="clear" w:color="auto" w:fill="1A1A2E"/>
          </w:tcPr>
          <w:p w14:paraId="66C2ADE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Parameters</w:t>
            </w:r>
          </w:p>
        </w:tc>
        <w:tc>
          <w:tcPr>
            <w:tcW w:w="2256" w:type="dxa"/>
            <w:shd w:val="clear" w:color="auto" w:fill="1A1A2E"/>
          </w:tcPr>
          <w:p w14:paraId="559720E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Returns</w:t>
            </w:r>
          </w:p>
        </w:tc>
        <w:tc>
          <w:tcPr>
            <w:tcW w:w="2256" w:type="dxa"/>
            <w:shd w:val="clear" w:color="auto" w:fill="1A1A2E"/>
          </w:tcPr>
          <w:p w14:paraId="21D64CE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Description</w:t>
            </w:r>
          </w:p>
        </w:tc>
      </w:tr>
      <w:tr w:rsidR="000E62F7" w:rsidRPr="000E62F7" w14:paraId="3D4B27B4" w14:textId="77777777">
        <w:tc>
          <w:tcPr>
            <w:tcW w:w="2256" w:type="dxa"/>
          </w:tcPr>
          <w:p w14:paraId="6338B2AC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getAll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</w:tcPr>
          <w:p w14:paraId="112B622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—</w:t>
            </w:r>
          </w:p>
        </w:tc>
        <w:tc>
          <w:tcPr>
            <w:tcW w:w="2256" w:type="dxa"/>
          </w:tcPr>
          <w:p w14:paraId="48613AB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</w:tcPr>
          <w:p w14:paraId="5515B84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Active departments</w:t>
            </w:r>
          </w:p>
        </w:tc>
      </w:tr>
      <w:tr w:rsidR="000E62F7" w:rsidRPr="000E62F7" w14:paraId="683AFE55" w14:textId="77777777">
        <w:tc>
          <w:tcPr>
            <w:tcW w:w="2256" w:type="dxa"/>
            <w:shd w:val="clear" w:color="auto" w:fill="F1F5F9"/>
          </w:tcPr>
          <w:p w14:paraId="073EE8CE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findById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($id)</w:t>
            </w:r>
          </w:p>
        </w:tc>
        <w:tc>
          <w:tcPr>
            <w:tcW w:w="2256" w:type="dxa"/>
            <w:shd w:val="clear" w:color="auto" w:fill="F1F5F9"/>
          </w:tcPr>
          <w:p w14:paraId="1375D41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  <w:shd w:val="clear" w:color="auto" w:fill="F1F5F9"/>
          </w:tcPr>
          <w:p w14:paraId="2A566B7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array\</w:t>
            </w:r>
          </w:p>
        </w:tc>
        <w:tc>
          <w:tcPr>
            <w:tcW w:w="2256" w:type="dxa"/>
            <w:shd w:val="clear" w:color="auto" w:fill="F1F5F9"/>
          </w:tcPr>
          <w:p w14:paraId="5065B0C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false</w:t>
            </w:r>
          </w:p>
        </w:tc>
      </w:tr>
      <w:tr w:rsidR="000E62F7" w:rsidRPr="000E62F7" w14:paraId="4B0E0F84" w14:textId="77777777">
        <w:tc>
          <w:tcPr>
            <w:tcW w:w="2256" w:type="dxa"/>
          </w:tcPr>
          <w:p w14:paraId="3A3BE662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findByCode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($code)</w:t>
            </w:r>
          </w:p>
        </w:tc>
        <w:tc>
          <w:tcPr>
            <w:tcW w:w="2256" w:type="dxa"/>
          </w:tcPr>
          <w:p w14:paraId="27021FD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string</w:t>
            </w:r>
          </w:p>
        </w:tc>
        <w:tc>
          <w:tcPr>
            <w:tcW w:w="2256" w:type="dxa"/>
          </w:tcPr>
          <w:p w14:paraId="178C0D3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array\</w:t>
            </w:r>
          </w:p>
        </w:tc>
        <w:tc>
          <w:tcPr>
            <w:tcW w:w="2256" w:type="dxa"/>
          </w:tcPr>
          <w:p w14:paraId="72E4B55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false</w:t>
            </w:r>
          </w:p>
        </w:tc>
      </w:tr>
      <w:tr w:rsidR="000E62F7" w:rsidRPr="000E62F7" w14:paraId="149D37A2" w14:textId="77777777">
        <w:tc>
          <w:tcPr>
            <w:tcW w:w="2256" w:type="dxa"/>
            <w:shd w:val="clear" w:color="auto" w:fill="F1F5F9"/>
          </w:tcPr>
          <w:p w14:paraId="7576224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create($data)</w:t>
            </w:r>
          </w:p>
        </w:tc>
        <w:tc>
          <w:tcPr>
            <w:tcW w:w="2256" w:type="dxa"/>
            <w:shd w:val="clear" w:color="auto" w:fill="F1F5F9"/>
          </w:tcPr>
          <w:p w14:paraId="500DEA2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  <w:shd w:val="clear" w:color="auto" w:fill="F1F5F9"/>
          </w:tcPr>
          <w:p w14:paraId="40DC33B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int\</w:t>
            </w:r>
          </w:p>
        </w:tc>
        <w:tc>
          <w:tcPr>
            <w:tcW w:w="2256" w:type="dxa"/>
            <w:shd w:val="clear" w:color="auto" w:fill="F1F5F9"/>
          </w:tcPr>
          <w:p w14:paraId="5AB95FC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false</w:t>
            </w:r>
          </w:p>
        </w:tc>
      </w:tr>
      <w:tr w:rsidR="000E62F7" w:rsidRPr="000E62F7" w14:paraId="10098D1C" w14:textId="77777777">
        <w:tc>
          <w:tcPr>
            <w:tcW w:w="2256" w:type="dxa"/>
          </w:tcPr>
          <w:p w14:paraId="6E6BF480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getStats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</w:tcPr>
          <w:p w14:paraId="3E8FCA9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—</w:t>
            </w:r>
          </w:p>
        </w:tc>
        <w:tc>
          <w:tcPr>
            <w:tcW w:w="2256" w:type="dxa"/>
          </w:tcPr>
          <w:p w14:paraId="2D5CA31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</w:tcPr>
          <w:p w14:paraId="55EA13E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Department ticket stats</w:t>
            </w:r>
          </w:p>
        </w:tc>
      </w:tr>
      <w:tr w:rsidR="000E62F7" w:rsidRPr="000E62F7" w14:paraId="30B8E263" w14:textId="77777777">
        <w:tc>
          <w:tcPr>
            <w:tcW w:w="2256" w:type="dxa"/>
            <w:shd w:val="clear" w:color="auto" w:fill="F1F5F9"/>
          </w:tcPr>
          <w:p w14:paraId="59773400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getTicketQueue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deptId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$filters)</w:t>
            </w:r>
          </w:p>
        </w:tc>
        <w:tc>
          <w:tcPr>
            <w:tcW w:w="2256" w:type="dxa"/>
            <w:shd w:val="clear" w:color="auto" w:fill="F1F5F9"/>
          </w:tcPr>
          <w:p w14:paraId="4D12D31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array</w:t>
            </w:r>
          </w:p>
        </w:tc>
        <w:tc>
          <w:tcPr>
            <w:tcW w:w="2256" w:type="dxa"/>
            <w:shd w:val="clear" w:color="auto" w:fill="F1F5F9"/>
          </w:tcPr>
          <w:p w14:paraId="663A0E0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  <w:shd w:val="clear" w:color="auto" w:fill="F1F5F9"/>
          </w:tcPr>
          <w:p w14:paraId="5C39CEA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Department queue</w:t>
            </w:r>
          </w:p>
        </w:tc>
      </w:tr>
      <w:tr w:rsidR="000E62F7" w:rsidRPr="000E62F7" w14:paraId="46D25F2B" w14:textId="77777777">
        <w:tc>
          <w:tcPr>
            <w:tcW w:w="2256" w:type="dxa"/>
          </w:tcPr>
          <w:p w14:paraId="3FD1B905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getStaff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deptId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</w:tcPr>
          <w:p w14:paraId="6BB3D27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</w:tcPr>
          <w:p w14:paraId="6C9E6E1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</w:tcPr>
          <w:p w14:paraId="14F2EF4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Department staff</w:t>
            </w:r>
          </w:p>
        </w:tc>
      </w:tr>
      <w:tr w:rsidR="00945562" w:rsidRPr="000E62F7" w14:paraId="2EE246D5" w14:textId="77777777">
        <w:tc>
          <w:tcPr>
            <w:tcW w:w="2256" w:type="dxa"/>
            <w:shd w:val="clear" w:color="auto" w:fill="F1F5F9"/>
          </w:tcPr>
          <w:p w14:paraId="0F99CF70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getCategoriesHierarchy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deptId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  <w:shd w:val="clear" w:color="auto" w:fill="F1F5F9"/>
          </w:tcPr>
          <w:p w14:paraId="1AB7B4D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  <w:shd w:val="clear" w:color="auto" w:fill="F1F5F9"/>
          </w:tcPr>
          <w:p w14:paraId="14A2261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  <w:shd w:val="clear" w:color="auto" w:fill="F1F5F9"/>
          </w:tcPr>
          <w:p w14:paraId="2B9C868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Department categories tree</w:t>
            </w:r>
          </w:p>
        </w:tc>
      </w:tr>
    </w:tbl>
    <w:p w14:paraId="39C42608" w14:textId="77777777" w:rsidR="00945562" w:rsidRPr="000E62F7" w:rsidRDefault="00945562">
      <w:pPr>
        <w:rPr>
          <w:color w:val="auto"/>
        </w:rPr>
      </w:pPr>
    </w:p>
    <w:p w14:paraId="34F3D3C7" w14:textId="77777777" w:rsidR="00945562" w:rsidRPr="000E62F7" w:rsidRDefault="00000000">
      <w:pPr>
        <w:pStyle w:val="Heading3"/>
        <w:rPr>
          <w:color w:val="auto"/>
        </w:rPr>
      </w:pPr>
      <w:bookmarkStart w:id="30" w:name="_Toc223958440"/>
      <w:proofErr w:type="spellStart"/>
      <w:r w:rsidRPr="000E62F7">
        <w:rPr>
          <w:color w:val="auto"/>
        </w:rPr>
        <w:t>SLA.php</w:t>
      </w:r>
      <w:proofErr w:type="spellEnd"/>
      <w:r w:rsidRPr="000E62F7">
        <w:rPr>
          <w:color w:val="auto"/>
        </w:rPr>
        <w:t xml:space="preserve"> — Service Level Agreements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1"/>
        <w:gridCol w:w="1879"/>
        <w:gridCol w:w="1789"/>
        <w:gridCol w:w="1877"/>
      </w:tblGrid>
      <w:tr w:rsidR="000E62F7" w:rsidRPr="000E62F7" w14:paraId="576D6DAE" w14:textId="77777777">
        <w:tc>
          <w:tcPr>
            <w:tcW w:w="2256" w:type="dxa"/>
            <w:shd w:val="clear" w:color="auto" w:fill="1A1A2E"/>
          </w:tcPr>
          <w:p w14:paraId="09104F1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Method</w:t>
            </w:r>
          </w:p>
        </w:tc>
        <w:tc>
          <w:tcPr>
            <w:tcW w:w="2256" w:type="dxa"/>
            <w:shd w:val="clear" w:color="auto" w:fill="1A1A2E"/>
          </w:tcPr>
          <w:p w14:paraId="51B6D80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Parameters</w:t>
            </w:r>
          </w:p>
        </w:tc>
        <w:tc>
          <w:tcPr>
            <w:tcW w:w="2256" w:type="dxa"/>
            <w:shd w:val="clear" w:color="auto" w:fill="1A1A2E"/>
          </w:tcPr>
          <w:p w14:paraId="6E89967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Returns</w:t>
            </w:r>
          </w:p>
        </w:tc>
        <w:tc>
          <w:tcPr>
            <w:tcW w:w="2256" w:type="dxa"/>
            <w:shd w:val="clear" w:color="auto" w:fill="1A1A2E"/>
          </w:tcPr>
          <w:p w14:paraId="2F5E805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Description</w:t>
            </w:r>
          </w:p>
        </w:tc>
      </w:tr>
      <w:tr w:rsidR="000E62F7" w:rsidRPr="000E62F7" w14:paraId="4AD88BE2" w14:textId="77777777">
        <w:tc>
          <w:tcPr>
            <w:tcW w:w="2256" w:type="dxa"/>
          </w:tcPr>
          <w:p w14:paraId="1C158647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isWeekend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($date)</w:t>
            </w:r>
          </w:p>
        </w:tc>
        <w:tc>
          <w:tcPr>
            <w:tcW w:w="2256" w:type="dxa"/>
          </w:tcPr>
          <w:p w14:paraId="00CD1203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color w:val="auto"/>
                <w:sz w:val="18"/>
              </w:rPr>
              <w:t>DateTime</w:t>
            </w:r>
            <w:proofErr w:type="spellEnd"/>
          </w:p>
        </w:tc>
        <w:tc>
          <w:tcPr>
            <w:tcW w:w="2256" w:type="dxa"/>
          </w:tcPr>
          <w:p w14:paraId="5638A3C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</w:tcPr>
          <w:p w14:paraId="55EEF27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Weekend check</w:t>
            </w:r>
          </w:p>
        </w:tc>
      </w:tr>
      <w:tr w:rsidR="000E62F7" w:rsidRPr="000E62F7" w14:paraId="7C7F4D06" w14:textId="77777777">
        <w:tc>
          <w:tcPr>
            <w:tcW w:w="2256" w:type="dxa"/>
            <w:shd w:val="clear" w:color="auto" w:fill="F1F5F9"/>
          </w:tcPr>
          <w:p w14:paraId="707B2FF8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isWithinBusinessHours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($date)</w:t>
            </w:r>
          </w:p>
        </w:tc>
        <w:tc>
          <w:tcPr>
            <w:tcW w:w="2256" w:type="dxa"/>
            <w:shd w:val="clear" w:color="auto" w:fill="F1F5F9"/>
          </w:tcPr>
          <w:p w14:paraId="40EC3940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color w:val="auto"/>
                <w:sz w:val="18"/>
              </w:rPr>
              <w:t>DateTime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415D255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  <w:shd w:val="clear" w:color="auto" w:fill="F1F5F9"/>
          </w:tcPr>
          <w:p w14:paraId="2D6E535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Business hours check (Mon-Fri 8-16)</w:t>
            </w:r>
          </w:p>
        </w:tc>
      </w:tr>
      <w:tr w:rsidR="000E62F7" w:rsidRPr="000E62F7" w14:paraId="47D14578" w14:textId="77777777">
        <w:tc>
          <w:tcPr>
            <w:tcW w:w="2256" w:type="dxa"/>
          </w:tcPr>
          <w:p w14:paraId="3ABAD006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getBusinessMinutesBetween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$start, $end, 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bizOnly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</w:tcPr>
          <w:p w14:paraId="2BCB3EF0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color w:val="auto"/>
                <w:sz w:val="18"/>
              </w:rPr>
              <w:t>DateTime</w:t>
            </w:r>
            <w:proofErr w:type="spellEnd"/>
            <w:r w:rsidRPr="000E62F7">
              <w:rPr>
                <w:color w:val="auto"/>
                <w:sz w:val="18"/>
              </w:rPr>
              <w:t xml:space="preserve">, </w:t>
            </w:r>
            <w:proofErr w:type="spellStart"/>
            <w:r w:rsidRPr="000E62F7">
              <w:rPr>
                <w:color w:val="auto"/>
                <w:sz w:val="18"/>
              </w:rPr>
              <w:t>DateTime</w:t>
            </w:r>
            <w:proofErr w:type="spellEnd"/>
            <w:r w:rsidRPr="000E62F7">
              <w:rPr>
                <w:color w:val="auto"/>
                <w:sz w:val="18"/>
              </w:rPr>
              <w:t>, bool</w:t>
            </w:r>
          </w:p>
        </w:tc>
        <w:tc>
          <w:tcPr>
            <w:tcW w:w="2256" w:type="dxa"/>
          </w:tcPr>
          <w:p w14:paraId="2F3A3EF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</w:tcPr>
          <w:p w14:paraId="688EC2B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Calculate business minutes</w:t>
            </w:r>
          </w:p>
        </w:tc>
      </w:tr>
      <w:tr w:rsidR="000E62F7" w:rsidRPr="000E62F7" w14:paraId="3E6CA5AA" w14:textId="77777777">
        <w:tc>
          <w:tcPr>
            <w:tcW w:w="2256" w:type="dxa"/>
            <w:shd w:val="clear" w:color="auto" w:fill="F1F5F9"/>
          </w:tcPr>
          <w:p w14:paraId="4262D5A6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getNextBusinessTime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($date)</w:t>
            </w:r>
          </w:p>
        </w:tc>
        <w:tc>
          <w:tcPr>
            <w:tcW w:w="2256" w:type="dxa"/>
            <w:shd w:val="clear" w:color="auto" w:fill="F1F5F9"/>
          </w:tcPr>
          <w:p w14:paraId="64AB1EF7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color w:val="auto"/>
                <w:sz w:val="18"/>
              </w:rPr>
              <w:t>DateTime</w:t>
            </w:r>
            <w:proofErr w:type="spellEnd"/>
            <w:r w:rsidRPr="000E62F7">
              <w:rPr>
                <w:color w:val="auto"/>
                <w:sz w:val="18"/>
              </w:rPr>
              <w:t>\</w:t>
            </w:r>
          </w:p>
        </w:tc>
        <w:tc>
          <w:tcPr>
            <w:tcW w:w="2256" w:type="dxa"/>
            <w:shd w:val="clear" w:color="auto" w:fill="F1F5F9"/>
          </w:tcPr>
          <w:p w14:paraId="13CFC58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null</w:t>
            </w:r>
          </w:p>
        </w:tc>
        <w:tc>
          <w:tcPr>
            <w:tcW w:w="2256" w:type="dxa"/>
            <w:shd w:val="clear" w:color="auto" w:fill="F1F5F9"/>
          </w:tcPr>
          <w:p w14:paraId="24D9465A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color w:val="auto"/>
                <w:sz w:val="18"/>
              </w:rPr>
              <w:t>DateTime</w:t>
            </w:r>
            <w:proofErr w:type="spellEnd"/>
          </w:p>
        </w:tc>
      </w:tr>
      <w:tr w:rsidR="000E62F7" w:rsidRPr="000E62F7" w14:paraId="61ECD662" w14:textId="77777777">
        <w:tc>
          <w:tcPr>
            <w:tcW w:w="2256" w:type="dxa"/>
          </w:tcPr>
          <w:p w14:paraId="691C42B9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isSLABreached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dueDate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bizOnly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checkTime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</w:tcPr>
          <w:p w14:paraId="7C38967C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color w:val="auto"/>
                <w:sz w:val="18"/>
              </w:rPr>
              <w:t>DateTime</w:t>
            </w:r>
            <w:proofErr w:type="spellEnd"/>
            <w:r w:rsidRPr="000E62F7">
              <w:rPr>
                <w:color w:val="auto"/>
                <w:sz w:val="18"/>
              </w:rPr>
              <w:t xml:space="preserve">, bool, </w:t>
            </w:r>
            <w:proofErr w:type="spellStart"/>
            <w:r w:rsidRPr="000E62F7">
              <w:rPr>
                <w:color w:val="auto"/>
                <w:sz w:val="18"/>
              </w:rPr>
              <w:t>DateTime</w:t>
            </w:r>
            <w:proofErr w:type="spellEnd"/>
          </w:p>
        </w:tc>
        <w:tc>
          <w:tcPr>
            <w:tcW w:w="2256" w:type="dxa"/>
          </w:tcPr>
          <w:p w14:paraId="21F206B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</w:tcPr>
          <w:p w14:paraId="5CF9458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Breach check</w:t>
            </w:r>
          </w:p>
        </w:tc>
      </w:tr>
      <w:tr w:rsidR="000E62F7" w:rsidRPr="000E62F7" w14:paraId="3F85935E" w14:textId="77777777">
        <w:tc>
          <w:tcPr>
            <w:tcW w:w="2256" w:type="dxa"/>
            <w:shd w:val="clear" w:color="auto" w:fill="F1F5F9"/>
          </w:tcPr>
          <w:p w14:paraId="55E949FD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getBusinessMinutesRemaining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dueDate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bizOnly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  <w:shd w:val="clear" w:color="auto" w:fill="F1F5F9"/>
          </w:tcPr>
          <w:p w14:paraId="71C84753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color w:val="auto"/>
                <w:sz w:val="18"/>
              </w:rPr>
              <w:t>DateTime</w:t>
            </w:r>
            <w:proofErr w:type="spellEnd"/>
            <w:r w:rsidRPr="000E62F7">
              <w:rPr>
                <w:color w:val="auto"/>
                <w:sz w:val="18"/>
              </w:rPr>
              <w:t>, bool</w:t>
            </w:r>
          </w:p>
        </w:tc>
        <w:tc>
          <w:tcPr>
            <w:tcW w:w="2256" w:type="dxa"/>
            <w:shd w:val="clear" w:color="auto" w:fill="F1F5F9"/>
          </w:tcPr>
          <w:p w14:paraId="2B6521E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  <w:shd w:val="clear" w:color="auto" w:fill="F1F5F9"/>
          </w:tcPr>
          <w:p w14:paraId="61D18FC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Minutes remaining</w:t>
            </w:r>
          </w:p>
        </w:tc>
      </w:tr>
      <w:tr w:rsidR="000E62F7" w:rsidRPr="000E62F7" w14:paraId="34C4AF78" w14:textId="77777777">
        <w:tc>
          <w:tcPr>
            <w:tcW w:w="2256" w:type="dxa"/>
          </w:tcPr>
          <w:p w14:paraId="02736155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getPolicyByPriority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$priority, 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deptId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</w:tcPr>
          <w:p w14:paraId="1F69A7B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string, int\</w:t>
            </w:r>
          </w:p>
        </w:tc>
        <w:tc>
          <w:tcPr>
            <w:tcW w:w="2256" w:type="dxa"/>
          </w:tcPr>
          <w:p w14:paraId="3354B76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null</w:t>
            </w:r>
          </w:p>
        </w:tc>
        <w:tc>
          <w:tcPr>
            <w:tcW w:w="2256" w:type="dxa"/>
          </w:tcPr>
          <w:p w14:paraId="540DE98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array\</w:t>
            </w:r>
          </w:p>
        </w:tc>
      </w:tr>
      <w:tr w:rsidR="000E62F7" w:rsidRPr="000E62F7" w14:paraId="76A08304" w14:textId="77777777">
        <w:tc>
          <w:tcPr>
            <w:tcW w:w="2256" w:type="dxa"/>
            <w:shd w:val="clear" w:color="auto" w:fill="F1F5F9"/>
          </w:tcPr>
          <w:p w14:paraId="788C56BF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getAllPolicies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  <w:shd w:val="clear" w:color="auto" w:fill="F1F5F9"/>
          </w:tcPr>
          <w:p w14:paraId="3AE8DA8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—</w:t>
            </w:r>
          </w:p>
        </w:tc>
        <w:tc>
          <w:tcPr>
            <w:tcW w:w="2256" w:type="dxa"/>
            <w:shd w:val="clear" w:color="auto" w:fill="F1F5F9"/>
          </w:tcPr>
          <w:p w14:paraId="1213E0F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  <w:shd w:val="clear" w:color="auto" w:fill="F1F5F9"/>
          </w:tcPr>
          <w:p w14:paraId="1FAACDA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All active policies</w:t>
            </w:r>
          </w:p>
        </w:tc>
      </w:tr>
      <w:tr w:rsidR="000E62F7" w:rsidRPr="000E62F7" w14:paraId="77331499" w14:textId="77777777">
        <w:tc>
          <w:tcPr>
            <w:tcW w:w="2256" w:type="dxa"/>
          </w:tcPr>
          <w:p w14:paraId="06CF1A41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createTracking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$priority)</w:t>
            </w:r>
          </w:p>
        </w:tc>
        <w:tc>
          <w:tcPr>
            <w:tcW w:w="2256" w:type="dxa"/>
          </w:tcPr>
          <w:p w14:paraId="522EF55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string</w:t>
            </w:r>
          </w:p>
        </w:tc>
        <w:tc>
          <w:tcPr>
            <w:tcW w:w="2256" w:type="dxa"/>
          </w:tcPr>
          <w:p w14:paraId="6E881B7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</w:tcPr>
          <w:p w14:paraId="7692C24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Create SLA record for new ticket</w:t>
            </w:r>
          </w:p>
        </w:tc>
      </w:tr>
      <w:tr w:rsidR="000E62F7" w:rsidRPr="000E62F7" w14:paraId="6246EFEE" w14:textId="77777777">
        <w:tc>
          <w:tcPr>
            <w:tcW w:w="2256" w:type="dxa"/>
            <w:shd w:val="clear" w:color="auto" w:fill="F1F5F9"/>
          </w:tcPr>
          <w:p w14:paraId="7DAA1B74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getAtRiskTickets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($threshold)</w:t>
            </w:r>
          </w:p>
        </w:tc>
        <w:tc>
          <w:tcPr>
            <w:tcW w:w="2256" w:type="dxa"/>
            <w:shd w:val="clear" w:color="auto" w:fill="F1F5F9"/>
          </w:tcPr>
          <w:p w14:paraId="01EC244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  <w:shd w:val="clear" w:color="auto" w:fill="F1F5F9"/>
          </w:tcPr>
          <w:p w14:paraId="5B39A53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  <w:shd w:val="clear" w:color="auto" w:fill="F1F5F9"/>
          </w:tcPr>
          <w:p w14:paraId="4D8429D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Tickets near breach</w:t>
            </w:r>
          </w:p>
        </w:tc>
      </w:tr>
      <w:tr w:rsidR="000E62F7" w:rsidRPr="000E62F7" w14:paraId="4B5DC525" w14:textId="77777777">
        <w:tc>
          <w:tcPr>
            <w:tcW w:w="2256" w:type="dxa"/>
          </w:tcPr>
          <w:p w14:paraId="566F65D6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getBreachedTickets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</w:tcPr>
          <w:p w14:paraId="0AA29D8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—</w:t>
            </w:r>
          </w:p>
        </w:tc>
        <w:tc>
          <w:tcPr>
            <w:tcW w:w="2256" w:type="dxa"/>
          </w:tcPr>
          <w:p w14:paraId="1B83301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</w:tcPr>
          <w:p w14:paraId="12D9DF7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Breached tickets</w:t>
            </w:r>
          </w:p>
        </w:tc>
      </w:tr>
      <w:tr w:rsidR="000E62F7" w:rsidRPr="000E62F7" w14:paraId="09F1A182" w14:textId="77777777">
        <w:tc>
          <w:tcPr>
            <w:tcW w:w="2256" w:type="dxa"/>
            <w:shd w:val="clear" w:color="auto" w:fill="F1F5F9"/>
          </w:tcPr>
          <w:p w14:paraId="67610723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getMonthlySummary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  <w:shd w:val="clear" w:color="auto" w:fill="F1F5F9"/>
          </w:tcPr>
          <w:p w14:paraId="105BBCB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—</w:t>
            </w:r>
          </w:p>
        </w:tc>
        <w:tc>
          <w:tcPr>
            <w:tcW w:w="2256" w:type="dxa"/>
            <w:shd w:val="clear" w:color="auto" w:fill="F1F5F9"/>
          </w:tcPr>
          <w:p w14:paraId="2A6424C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  <w:shd w:val="clear" w:color="auto" w:fill="F1F5F9"/>
          </w:tcPr>
          <w:p w14:paraId="5EE4C8A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Current month stats</w:t>
            </w:r>
          </w:p>
        </w:tc>
      </w:tr>
      <w:tr w:rsidR="00945562" w:rsidRPr="000E62F7" w14:paraId="11F80CCD" w14:textId="77777777">
        <w:tc>
          <w:tcPr>
            <w:tcW w:w="2256" w:type="dxa"/>
          </w:tcPr>
          <w:p w14:paraId="15CDA39D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recordFirstResponse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</w:tcPr>
          <w:p w14:paraId="0D0A780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</w:tcPr>
          <w:p w14:paraId="65AB950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</w:tcPr>
          <w:p w14:paraId="0280603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Record first response time</w:t>
            </w:r>
          </w:p>
        </w:tc>
      </w:tr>
    </w:tbl>
    <w:p w14:paraId="740FE0C0" w14:textId="77777777" w:rsidR="00945562" w:rsidRPr="000E62F7" w:rsidRDefault="00945562">
      <w:pPr>
        <w:rPr>
          <w:color w:val="auto"/>
        </w:rPr>
      </w:pPr>
    </w:p>
    <w:p w14:paraId="202E1326" w14:textId="77777777" w:rsidR="00945562" w:rsidRPr="000E62F7" w:rsidRDefault="00000000">
      <w:pPr>
        <w:pStyle w:val="Heading3"/>
        <w:rPr>
          <w:color w:val="auto"/>
        </w:rPr>
      </w:pPr>
      <w:bookmarkStart w:id="31" w:name="_Toc223958441"/>
      <w:proofErr w:type="spellStart"/>
      <w:r w:rsidRPr="000E62F7">
        <w:rPr>
          <w:color w:val="auto"/>
        </w:rPr>
        <w:lastRenderedPageBreak/>
        <w:t>Notification.php</w:t>
      </w:r>
      <w:proofErr w:type="spellEnd"/>
      <w:r w:rsidRPr="000E62F7">
        <w:rPr>
          <w:color w:val="auto"/>
        </w:rPr>
        <w:t xml:space="preserve"> — Dual-User Notifications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5"/>
        <w:gridCol w:w="2254"/>
        <w:gridCol w:w="2253"/>
        <w:gridCol w:w="2254"/>
      </w:tblGrid>
      <w:tr w:rsidR="000E62F7" w:rsidRPr="000E62F7" w14:paraId="4F88AE61" w14:textId="77777777">
        <w:tc>
          <w:tcPr>
            <w:tcW w:w="2256" w:type="dxa"/>
            <w:shd w:val="clear" w:color="auto" w:fill="1A1A2E"/>
          </w:tcPr>
          <w:p w14:paraId="22A153C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Method</w:t>
            </w:r>
          </w:p>
        </w:tc>
        <w:tc>
          <w:tcPr>
            <w:tcW w:w="2256" w:type="dxa"/>
            <w:shd w:val="clear" w:color="auto" w:fill="1A1A2E"/>
          </w:tcPr>
          <w:p w14:paraId="2217AAE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Parameters</w:t>
            </w:r>
          </w:p>
        </w:tc>
        <w:tc>
          <w:tcPr>
            <w:tcW w:w="2256" w:type="dxa"/>
            <w:shd w:val="clear" w:color="auto" w:fill="1A1A2E"/>
          </w:tcPr>
          <w:p w14:paraId="0103F67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Returns</w:t>
            </w:r>
          </w:p>
        </w:tc>
        <w:tc>
          <w:tcPr>
            <w:tcW w:w="2256" w:type="dxa"/>
            <w:shd w:val="clear" w:color="auto" w:fill="1A1A2E"/>
          </w:tcPr>
          <w:p w14:paraId="10134D4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Description</w:t>
            </w:r>
          </w:p>
        </w:tc>
      </w:tr>
      <w:tr w:rsidR="000E62F7" w:rsidRPr="000E62F7" w14:paraId="1AEA2E6A" w14:textId="77777777">
        <w:tc>
          <w:tcPr>
            <w:tcW w:w="2256" w:type="dxa"/>
          </w:tcPr>
          <w:p w14:paraId="4996A1C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create($data)</w:t>
            </w:r>
          </w:p>
        </w:tc>
        <w:tc>
          <w:tcPr>
            <w:tcW w:w="2256" w:type="dxa"/>
          </w:tcPr>
          <w:p w14:paraId="32CA46D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</w:tcPr>
          <w:p w14:paraId="150C41E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</w:tcPr>
          <w:p w14:paraId="124923A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Create (</w:t>
            </w:r>
            <w:proofErr w:type="spellStart"/>
            <w:r w:rsidRPr="000E62F7">
              <w:rPr>
                <w:color w:val="auto"/>
                <w:sz w:val="18"/>
              </w:rPr>
              <w:t>user_id</w:t>
            </w:r>
            <w:proofErr w:type="spellEnd"/>
            <w:r w:rsidRPr="000E62F7">
              <w:rPr>
                <w:color w:val="auto"/>
                <w:sz w:val="18"/>
              </w:rPr>
              <w:t xml:space="preserve"> OR </w:t>
            </w:r>
            <w:proofErr w:type="spellStart"/>
            <w:r w:rsidRPr="000E62F7">
              <w:rPr>
                <w:color w:val="auto"/>
                <w:sz w:val="18"/>
              </w:rPr>
              <w:t>employee_id</w:t>
            </w:r>
            <w:proofErr w:type="spellEnd"/>
            <w:r w:rsidRPr="000E62F7">
              <w:rPr>
                <w:color w:val="auto"/>
                <w:sz w:val="18"/>
              </w:rPr>
              <w:t>)</w:t>
            </w:r>
          </w:p>
        </w:tc>
      </w:tr>
      <w:tr w:rsidR="000E62F7" w:rsidRPr="000E62F7" w14:paraId="63BF0DED" w14:textId="77777777">
        <w:tc>
          <w:tcPr>
            <w:tcW w:w="2256" w:type="dxa"/>
            <w:shd w:val="clear" w:color="auto" w:fill="F1F5F9"/>
          </w:tcPr>
          <w:p w14:paraId="25036370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getRecentByUser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$id, $limit, 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userType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  <w:shd w:val="clear" w:color="auto" w:fill="F1F5F9"/>
          </w:tcPr>
          <w:p w14:paraId="0E0A8BB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int, string</w:t>
            </w:r>
          </w:p>
        </w:tc>
        <w:tc>
          <w:tcPr>
            <w:tcW w:w="2256" w:type="dxa"/>
            <w:shd w:val="clear" w:color="auto" w:fill="F1F5F9"/>
          </w:tcPr>
          <w:p w14:paraId="459FB98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  <w:shd w:val="clear" w:color="auto" w:fill="F1F5F9"/>
          </w:tcPr>
          <w:p w14:paraId="1B9CA6F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Recent notifications</w:t>
            </w:r>
          </w:p>
        </w:tc>
      </w:tr>
      <w:tr w:rsidR="000E62F7" w:rsidRPr="000E62F7" w14:paraId="6A690F86" w14:textId="77777777">
        <w:tc>
          <w:tcPr>
            <w:tcW w:w="2256" w:type="dxa"/>
          </w:tcPr>
          <w:p w14:paraId="33862B05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getUnreadCount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$id, 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userType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</w:tcPr>
          <w:p w14:paraId="3D2D243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string</w:t>
            </w:r>
          </w:p>
        </w:tc>
        <w:tc>
          <w:tcPr>
            <w:tcW w:w="2256" w:type="dxa"/>
          </w:tcPr>
          <w:p w14:paraId="07D29A0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</w:tcPr>
          <w:p w14:paraId="356B24A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Unread count</w:t>
            </w:r>
          </w:p>
        </w:tc>
      </w:tr>
      <w:tr w:rsidR="000E62F7" w:rsidRPr="000E62F7" w14:paraId="1EA0175A" w14:textId="77777777">
        <w:tc>
          <w:tcPr>
            <w:tcW w:w="2256" w:type="dxa"/>
            <w:shd w:val="clear" w:color="auto" w:fill="F1F5F9"/>
          </w:tcPr>
          <w:p w14:paraId="5B857C1E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markAsRead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notifId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$id, 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userType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  <w:shd w:val="clear" w:color="auto" w:fill="F1F5F9"/>
          </w:tcPr>
          <w:p w14:paraId="2AF76F1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int, string</w:t>
            </w:r>
          </w:p>
        </w:tc>
        <w:tc>
          <w:tcPr>
            <w:tcW w:w="2256" w:type="dxa"/>
            <w:shd w:val="clear" w:color="auto" w:fill="F1F5F9"/>
          </w:tcPr>
          <w:p w14:paraId="716D267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  <w:shd w:val="clear" w:color="auto" w:fill="F1F5F9"/>
          </w:tcPr>
          <w:p w14:paraId="036A432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Mark single read</w:t>
            </w:r>
          </w:p>
        </w:tc>
      </w:tr>
      <w:tr w:rsidR="000E62F7" w:rsidRPr="000E62F7" w14:paraId="7216242F" w14:textId="77777777">
        <w:tc>
          <w:tcPr>
            <w:tcW w:w="2256" w:type="dxa"/>
          </w:tcPr>
          <w:p w14:paraId="7EAC90CA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markAllAsRead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$id, 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userType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</w:tcPr>
          <w:p w14:paraId="3D3B7EF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string</w:t>
            </w:r>
          </w:p>
        </w:tc>
        <w:tc>
          <w:tcPr>
            <w:tcW w:w="2256" w:type="dxa"/>
          </w:tcPr>
          <w:p w14:paraId="2E82544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</w:tcPr>
          <w:p w14:paraId="58E8B28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Mark all read</w:t>
            </w:r>
          </w:p>
        </w:tc>
      </w:tr>
      <w:tr w:rsidR="00945562" w:rsidRPr="000E62F7" w14:paraId="75F19E24" w14:textId="77777777">
        <w:tc>
          <w:tcPr>
            <w:tcW w:w="2256" w:type="dxa"/>
            <w:shd w:val="clear" w:color="auto" w:fill="F1F5F9"/>
          </w:tcPr>
          <w:p w14:paraId="567706EC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delete(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notifId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$id, 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userType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  <w:shd w:val="clear" w:color="auto" w:fill="F1F5F9"/>
          </w:tcPr>
          <w:p w14:paraId="2F5182A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int, string</w:t>
            </w:r>
          </w:p>
        </w:tc>
        <w:tc>
          <w:tcPr>
            <w:tcW w:w="2256" w:type="dxa"/>
            <w:shd w:val="clear" w:color="auto" w:fill="F1F5F9"/>
          </w:tcPr>
          <w:p w14:paraId="650DD7E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  <w:shd w:val="clear" w:color="auto" w:fill="F1F5F9"/>
          </w:tcPr>
          <w:p w14:paraId="5F2051D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Delete notification</w:t>
            </w:r>
          </w:p>
        </w:tc>
      </w:tr>
    </w:tbl>
    <w:p w14:paraId="514CCBE1" w14:textId="77777777" w:rsidR="00945562" w:rsidRPr="000E62F7" w:rsidRDefault="00945562">
      <w:pPr>
        <w:rPr>
          <w:color w:val="auto"/>
        </w:rPr>
      </w:pPr>
    </w:p>
    <w:p w14:paraId="0A3659DF" w14:textId="77777777" w:rsidR="00945562" w:rsidRPr="000E62F7" w:rsidRDefault="00000000">
      <w:pPr>
        <w:rPr>
          <w:color w:val="auto"/>
        </w:rPr>
      </w:pPr>
      <w:r w:rsidRPr="000E62F7">
        <w:rPr>
          <w:b/>
          <w:color w:val="auto"/>
        </w:rPr>
        <w:t>Static helpers:</w:t>
      </w:r>
      <w:r w:rsidRPr="000E62F7">
        <w:rPr>
          <w:color w:val="auto"/>
        </w:rPr>
        <w:t xml:space="preserve"> </w:t>
      </w:r>
      <w:proofErr w:type="spellStart"/>
      <w:proofErr w:type="gramStart"/>
      <w:r w:rsidRPr="000E62F7">
        <w:rPr>
          <w:rFonts w:ascii="Consolas" w:hAnsi="Consolas"/>
          <w:color w:val="auto"/>
          <w:sz w:val="18"/>
        </w:rPr>
        <w:t>notifyTicketAssigned</w:t>
      </w:r>
      <w:proofErr w:type="spellEnd"/>
      <w:r w:rsidRPr="000E62F7">
        <w:rPr>
          <w:rFonts w:ascii="Consolas" w:hAnsi="Consolas"/>
          <w:color w:val="auto"/>
          <w:sz w:val="18"/>
        </w:rPr>
        <w:t>(</w:t>
      </w:r>
      <w:proofErr w:type="gramEnd"/>
      <w:r w:rsidRPr="000E62F7">
        <w:rPr>
          <w:rFonts w:ascii="Consolas" w:hAnsi="Consolas"/>
          <w:color w:val="auto"/>
          <w:sz w:val="18"/>
        </w:rPr>
        <w:t>)</w:t>
      </w:r>
      <w:r w:rsidRPr="000E62F7">
        <w:rPr>
          <w:color w:val="auto"/>
        </w:rPr>
        <w:t xml:space="preserve">, </w:t>
      </w:r>
      <w:proofErr w:type="spellStart"/>
      <w:proofErr w:type="gramStart"/>
      <w:r w:rsidRPr="000E62F7">
        <w:rPr>
          <w:rFonts w:ascii="Consolas" w:hAnsi="Consolas"/>
          <w:color w:val="auto"/>
          <w:sz w:val="18"/>
        </w:rPr>
        <w:t>notifyTicketUpdated</w:t>
      </w:r>
      <w:proofErr w:type="spellEnd"/>
      <w:r w:rsidRPr="000E62F7">
        <w:rPr>
          <w:rFonts w:ascii="Consolas" w:hAnsi="Consolas"/>
          <w:color w:val="auto"/>
          <w:sz w:val="18"/>
        </w:rPr>
        <w:t>(</w:t>
      </w:r>
      <w:proofErr w:type="gramEnd"/>
      <w:r w:rsidRPr="000E62F7">
        <w:rPr>
          <w:rFonts w:ascii="Consolas" w:hAnsi="Consolas"/>
          <w:color w:val="auto"/>
          <w:sz w:val="18"/>
        </w:rPr>
        <w:t>)</w:t>
      </w:r>
      <w:r w:rsidRPr="000E62F7">
        <w:rPr>
          <w:color w:val="auto"/>
        </w:rPr>
        <w:t xml:space="preserve">, </w:t>
      </w:r>
      <w:proofErr w:type="spellStart"/>
      <w:proofErr w:type="gramStart"/>
      <w:r w:rsidRPr="000E62F7">
        <w:rPr>
          <w:rFonts w:ascii="Consolas" w:hAnsi="Consolas"/>
          <w:color w:val="auto"/>
          <w:sz w:val="18"/>
        </w:rPr>
        <w:t>notifyCommentAdded</w:t>
      </w:r>
      <w:proofErr w:type="spellEnd"/>
      <w:r w:rsidRPr="000E62F7">
        <w:rPr>
          <w:rFonts w:ascii="Consolas" w:hAnsi="Consolas"/>
          <w:color w:val="auto"/>
          <w:sz w:val="18"/>
        </w:rPr>
        <w:t>(</w:t>
      </w:r>
      <w:proofErr w:type="gramEnd"/>
      <w:r w:rsidRPr="000E62F7">
        <w:rPr>
          <w:rFonts w:ascii="Consolas" w:hAnsi="Consolas"/>
          <w:color w:val="auto"/>
          <w:sz w:val="18"/>
        </w:rPr>
        <w:t>)</w:t>
      </w:r>
      <w:r w:rsidRPr="000E62F7">
        <w:rPr>
          <w:color w:val="auto"/>
        </w:rPr>
        <w:t xml:space="preserve">, </w:t>
      </w:r>
      <w:proofErr w:type="spellStart"/>
      <w:proofErr w:type="gramStart"/>
      <w:r w:rsidRPr="000E62F7">
        <w:rPr>
          <w:rFonts w:ascii="Consolas" w:hAnsi="Consolas"/>
          <w:color w:val="auto"/>
          <w:sz w:val="18"/>
        </w:rPr>
        <w:t>notifyStatusChanged</w:t>
      </w:r>
      <w:proofErr w:type="spellEnd"/>
      <w:r w:rsidRPr="000E62F7">
        <w:rPr>
          <w:rFonts w:ascii="Consolas" w:hAnsi="Consolas"/>
          <w:color w:val="auto"/>
          <w:sz w:val="18"/>
        </w:rPr>
        <w:t>(</w:t>
      </w:r>
      <w:proofErr w:type="gramEnd"/>
      <w:r w:rsidRPr="000E62F7">
        <w:rPr>
          <w:rFonts w:ascii="Consolas" w:hAnsi="Consolas"/>
          <w:color w:val="auto"/>
          <w:sz w:val="18"/>
        </w:rPr>
        <w:t>)</w:t>
      </w:r>
    </w:p>
    <w:p w14:paraId="62227F66" w14:textId="77777777" w:rsidR="00945562" w:rsidRPr="000E62F7" w:rsidRDefault="00000000">
      <w:pPr>
        <w:pStyle w:val="Heading3"/>
        <w:rPr>
          <w:color w:val="auto"/>
        </w:rPr>
      </w:pPr>
      <w:bookmarkStart w:id="32" w:name="_Toc223958442"/>
      <w:proofErr w:type="spellStart"/>
      <w:r w:rsidRPr="000E62F7">
        <w:rPr>
          <w:color w:val="auto"/>
        </w:rPr>
        <w:t>TicketActivity.php</w:t>
      </w:r>
      <w:proofErr w:type="spellEnd"/>
      <w:r w:rsidRPr="000E62F7">
        <w:rPr>
          <w:color w:val="auto"/>
        </w:rPr>
        <w:t xml:space="preserve"> — Audit Log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150"/>
        <w:gridCol w:w="2125"/>
        <w:gridCol w:w="2149"/>
      </w:tblGrid>
      <w:tr w:rsidR="000E62F7" w:rsidRPr="000E62F7" w14:paraId="378D19B9" w14:textId="77777777">
        <w:tc>
          <w:tcPr>
            <w:tcW w:w="2256" w:type="dxa"/>
            <w:shd w:val="clear" w:color="auto" w:fill="1A1A2E"/>
          </w:tcPr>
          <w:p w14:paraId="607E5F8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Method</w:t>
            </w:r>
          </w:p>
        </w:tc>
        <w:tc>
          <w:tcPr>
            <w:tcW w:w="2256" w:type="dxa"/>
            <w:shd w:val="clear" w:color="auto" w:fill="1A1A2E"/>
          </w:tcPr>
          <w:p w14:paraId="6B2347A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Parameters</w:t>
            </w:r>
          </w:p>
        </w:tc>
        <w:tc>
          <w:tcPr>
            <w:tcW w:w="2256" w:type="dxa"/>
            <w:shd w:val="clear" w:color="auto" w:fill="1A1A2E"/>
          </w:tcPr>
          <w:p w14:paraId="437FF54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Returns</w:t>
            </w:r>
          </w:p>
        </w:tc>
        <w:tc>
          <w:tcPr>
            <w:tcW w:w="2256" w:type="dxa"/>
            <w:shd w:val="clear" w:color="auto" w:fill="1A1A2E"/>
          </w:tcPr>
          <w:p w14:paraId="1EF1A67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Description</w:t>
            </w:r>
          </w:p>
        </w:tc>
      </w:tr>
      <w:tr w:rsidR="000E62F7" w:rsidRPr="000E62F7" w14:paraId="1198381C" w14:textId="77777777">
        <w:tc>
          <w:tcPr>
            <w:tcW w:w="2256" w:type="dxa"/>
          </w:tcPr>
          <w:p w14:paraId="3B20A1E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log($data)</w:t>
            </w:r>
          </w:p>
        </w:tc>
        <w:tc>
          <w:tcPr>
            <w:tcW w:w="2256" w:type="dxa"/>
          </w:tcPr>
          <w:p w14:paraId="6DEFF0A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</w:tcPr>
          <w:p w14:paraId="28EF6F4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</w:tcPr>
          <w:p w14:paraId="048C334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Record activity</w:t>
            </w:r>
          </w:p>
        </w:tc>
      </w:tr>
      <w:tr w:rsidR="000E62F7" w:rsidRPr="000E62F7" w14:paraId="5D0BA393" w14:textId="77777777">
        <w:tc>
          <w:tcPr>
            <w:tcW w:w="2256" w:type="dxa"/>
            <w:shd w:val="clear" w:color="auto" w:fill="F1F5F9"/>
          </w:tcPr>
          <w:p w14:paraId="17AD53AE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getByTicketId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  <w:shd w:val="clear" w:color="auto" w:fill="F1F5F9"/>
          </w:tcPr>
          <w:p w14:paraId="6F6FF4F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  <w:shd w:val="clear" w:color="auto" w:fill="F1F5F9"/>
          </w:tcPr>
          <w:p w14:paraId="35151E1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  <w:shd w:val="clear" w:color="auto" w:fill="F1F5F9"/>
          </w:tcPr>
          <w:p w14:paraId="062F3B8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Ticket activities</w:t>
            </w:r>
          </w:p>
        </w:tc>
      </w:tr>
      <w:tr w:rsidR="000E62F7" w:rsidRPr="000E62F7" w14:paraId="1C7392A8" w14:textId="77777777">
        <w:tc>
          <w:tcPr>
            <w:tcW w:w="2256" w:type="dxa"/>
          </w:tcPr>
          <w:p w14:paraId="228F3012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getRecent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$limit, 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$role)</w:t>
            </w:r>
          </w:p>
        </w:tc>
        <w:tc>
          <w:tcPr>
            <w:tcW w:w="2256" w:type="dxa"/>
          </w:tcPr>
          <w:p w14:paraId="6A33EB1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int, string</w:t>
            </w:r>
          </w:p>
        </w:tc>
        <w:tc>
          <w:tcPr>
            <w:tcW w:w="2256" w:type="dxa"/>
          </w:tcPr>
          <w:p w14:paraId="64CDE4C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</w:tcPr>
          <w:p w14:paraId="49CEC54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Recent activities</w:t>
            </w:r>
          </w:p>
        </w:tc>
      </w:tr>
      <w:tr w:rsidR="000E62F7" w:rsidRPr="000E62F7" w14:paraId="1693FA22" w14:textId="77777777">
        <w:tc>
          <w:tcPr>
            <w:tcW w:w="2256" w:type="dxa"/>
            <w:shd w:val="clear" w:color="auto" w:fill="F1F5F9"/>
          </w:tcPr>
          <w:p w14:paraId="18CE0AA7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getStats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($days)</w:t>
            </w:r>
          </w:p>
        </w:tc>
        <w:tc>
          <w:tcPr>
            <w:tcW w:w="2256" w:type="dxa"/>
            <w:shd w:val="clear" w:color="auto" w:fill="F1F5F9"/>
          </w:tcPr>
          <w:p w14:paraId="337B776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  <w:shd w:val="clear" w:color="auto" w:fill="F1F5F9"/>
          </w:tcPr>
          <w:p w14:paraId="22A11A0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  <w:shd w:val="clear" w:color="auto" w:fill="F1F5F9"/>
          </w:tcPr>
          <w:p w14:paraId="1970C72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Activity trends</w:t>
            </w:r>
          </w:p>
        </w:tc>
      </w:tr>
      <w:tr w:rsidR="00945562" w:rsidRPr="000E62F7" w14:paraId="0C52AE1B" w14:textId="77777777">
        <w:tc>
          <w:tcPr>
            <w:tcW w:w="2256" w:type="dxa"/>
          </w:tcPr>
          <w:p w14:paraId="45EFA638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deleteByTicketId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</w:tcPr>
          <w:p w14:paraId="15C8913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</w:tcPr>
          <w:p w14:paraId="4A77501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</w:tcPr>
          <w:p w14:paraId="5E48077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Clear ticket activities</w:t>
            </w:r>
          </w:p>
        </w:tc>
      </w:tr>
    </w:tbl>
    <w:p w14:paraId="5AEE07CA" w14:textId="77777777" w:rsidR="00945562" w:rsidRPr="000E62F7" w:rsidRDefault="00945562">
      <w:pPr>
        <w:rPr>
          <w:color w:val="auto"/>
        </w:rPr>
      </w:pPr>
    </w:p>
    <w:p w14:paraId="78ADC33F" w14:textId="77777777" w:rsidR="00945562" w:rsidRPr="000E62F7" w:rsidRDefault="00000000">
      <w:pPr>
        <w:pStyle w:val="Heading3"/>
        <w:rPr>
          <w:color w:val="auto"/>
        </w:rPr>
      </w:pPr>
      <w:bookmarkStart w:id="33" w:name="_Toc223958443"/>
      <w:proofErr w:type="spellStart"/>
      <w:r w:rsidRPr="000E62F7">
        <w:rPr>
          <w:color w:val="auto"/>
        </w:rPr>
        <w:t>TicketReply.php</w:t>
      </w:r>
      <w:proofErr w:type="spellEnd"/>
      <w:r w:rsidRPr="000E62F7">
        <w:rPr>
          <w:color w:val="auto"/>
        </w:rPr>
        <w:t xml:space="preserve"> — Conversation Thread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9"/>
        <w:gridCol w:w="2231"/>
        <w:gridCol w:w="2225"/>
        <w:gridCol w:w="2231"/>
      </w:tblGrid>
      <w:tr w:rsidR="000E62F7" w:rsidRPr="000E62F7" w14:paraId="404DB287" w14:textId="77777777">
        <w:tc>
          <w:tcPr>
            <w:tcW w:w="2256" w:type="dxa"/>
            <w:shd w:val="clear" w:color="auto" w:fill="1A1A2E"/>
          </w:tcPr>
          <w:p w14:paraId="3D28332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Method</w:t>
            </w:r>
          </w:p>
        </w:tc>
        <w:tc>
          <w:tcPr>
            <w:tcW w:w="2256" w:type="dxa"/>
            <w:shd w:val="clear" w:color="auto" w:fill="1A1A2E"/>
          </w:tcPr>
          <w:p w14:paraId="4A40701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Parameters</w:t>
            </w:r>
          </w:p>
        </w:tc>
        <w:tc>
          <w:tcPr>
            <w:tcW w:w="2256" w:type="dxa"/>
            <w:shd w:val="clear" w:color="auto" w:fill="1A1A2E"/>
          </w:tcPr>
          <w:p w14:paraId="2519BA7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Returns</w:t>
            </w:r>
          </w:p>
        </w:tc>
        <w:tc>
          <w:tcPr>
            <w:tcW w:w="2256" w:type="dxa"/>
            <w:shd w:val="clear" w:color="auto" w:fill="1A1A2E"/>
          </w:tcPr>
          <w:p w14:paraId="6712337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Description</w:t>
            </w:r>
          </w:p>
        </w:tc>
      </w:tr>
      <w:tr w:rsidR="000E62F7" w:rsidRPr="000E62F7" w14:paraId="06D52B0D" w14:textId="77777777">
        <w:tc>
          <w:tcPr>
            <w:tcW w:w="2256" w:type="dxa"/>
          </w:tcPr>
          <w:p w14:paraId="7FC6AB6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create($data)</w:t>
            </w:r>
          </w:p>
        </w:tc>
        <w:tc>
          <w:tcPr>
            <w:tcW w:w="2256" w:type="dxa"/>
          </w:tcPr>
          <w:p w14:paraId="03AA576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</w:tcPr>
          <w:p w14:paraId="38E7BAE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</w:tcPr>
          <w:p w14:paraId="2CF9D10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Add reply</w:t>
            </w:r>
          </w:p>
        </w:tc>
      </w:tr>
      <w:tr w:rsidR="000E62F7" w:rsidRPr="000E62F7" w14:paraId="6D9F2701" w14:textId="77777777">
        <w:tc>
          <w:tcPr>
            <w:tcW w:w="2256" w:type="dxa"/>
            <w:shd w:val="clear" w:color="auto" w:fill="F1F5F9"/>
          </w:tcPr>
          <w:p w14:paraId="3AE150F6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getByTicketId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  <w:shd w:val="clear" w:color="auto" w:fill="F1F5F9"/>
          </w:tcPr>
          <w:p w14:paraId="70EBD2E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  <w:shd w:val="clear" w:color="auto" w:fill="F1F5F9"/>
          </w:tcPr>
          <w:p w14:paraId="220679C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  <w:shd w:val="clear" w:color="auto" w:fill="F1F5F9"/>
          </w:tcPr>
          <w:p w14:paraId="6D799D9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Get replies with user names</w:t>
            </w:r>
          </w:p>
        </w:tc>
      </w:tr>
      <w:tr w:rsidR="00945562" w:rsidRPr="000E62F7" w14:paraId="6E284C77" w14:textId="77777777">
        <w:tc>
          <w:tcPr>
            <w:tcW w:w="2256" w:type="dxa"/>
          </w:tcPr>
          <w:p w14:paraId="0DA85577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getReplyCount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</w:tcPr>
          <w:p w14:paraId="0DE372B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</w:tcPr>
          <w:p w14:paraId="69B406E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</w:tcPr>
          <w:p w14:paraId="3A79CFD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Count replies</w:t>
            </w:r>
          </w:p>
        </w:tc>
      </w:tr>
    </w:tbl>
    <w:p w14:paraId="1B0A62C0" w14:textId="77777777" w:rsidR="00945562" w:rsidRPr="000E62F7" w:rsidRDefault="00945562">
      <w:pPr>
        <w:rPr>
          <w:color w:val="auto"/>
        </w:rPr>
      </w:pPr>
    </w:p>
    <w:p w14:paraId="787B1A6A" w14:textId="77777777" w:rsidR="00945562" w:rsidRPr="000E62F7" w:rsidRDefault="00000000">
      <w:pPr>
        <w:pStyle w:val="Heading3"/>
        <w:rPr>
          <w:color w:val="auto"/>
        </w:rPr>
      </w:pPr>
      <w:bookmarkStart w:id="34" w:name="_Toc223958444"/>
      <w:proofErr w:type="spellStart"/>
      <w:r w:rsidRPr="000E62F7">
        <w:rPr>
          <w:color w:val="auto"/>
        </w:rPr>
        <w:t>Role.php</w:t>
      </w:r>
      <w:proofErr w:type="spellEnd"/>
      <w:r w:rsidRPr="000E62F7">
        <w:rPr>
          <w:color w:val="auto"/>
        </w:rPr>
        <w:t xml:space="preserve"> — RBAC Role Management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4"/>
        <w:gridCol w:w="2177"/>
        <w:gridCol w:w="2158"/>
        <w:gridCol w:w="2177"/>
      </w:tblGrid>
      <w:tr w:rsidR="000E62F7" w:rsidRPr="000E62F7" w14:paraId="41C91120" w14:textId="77777777">
        <w:tc>
          <w:tcPr>
            <w:tcW w:w="2256" w:type="dxa"/>
            <w:shd w:val="clear" w:color="auto" w:fill="1A1A2E"/>
          </w:tcPr>
          <w:p w14:paraId="25B15D5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Method</w:t>
            </w:r>
          </w:p>
        </w:tc>
        <w:tc>
          <w:tcPr>
            <w:tcW w:w="2256" w:type="dxa"/>
            <w:shd w:val="clear" w:color="auto" w:fill="1A1A2E"/>
          </w:tcPr>
          <w:p w14:paraId="20562D1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Parameters</w:t>
            </w:r>
          </w:p>
        </w:tc>
        <w:tc>
          <w:tcPr>
            <w:tcW w:w="2256" w:type="dxa"/>
            <w:shd w:val="clear" w:color="auto" w:fill="1A1A2E"/>
          </w:tcPr>
          <w:p w14:paraId="250BBEF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Returns</w:t>
            </w:r>
          </w:p>
        </w:tc>
        <w:tc>
          <w:tcPr>
            <w:tcW w:w="2256" w:type="dxa"/>
            <w:shd w:val="clear" w:color="auto" w:fill="1A1A2E"/>
          </w:tcPr>
          <w:p w14:paraId="4EA8EE4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Description</w:t>
            </w:r>
          </w:p>
        </w:tc>
      </w:tr>
      <w:tr w:rsidR="000E62F7" w:rsidRPr="000E62F7" w14:paraId="5EC967CF" w14:textId="77777777">
        <w:tc>
          <w:tcPr>
            <w:tcW w:w="2256" w:type="dxa"/>
          </w:tcPr>
          <w:p w14:paraId="59A2C679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getAll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activeOnly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</w:tcPr>
          <w:p w14:paraId="54A5059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</w:tcPr>
          <w:p w14:paraId="59D478C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</w:tcPr>
          <w:p w14:paraId="472B2F7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All roles</w:t>
            </w:r>
          </w:p>
        </w:tc>
      </w:tr>
      <w:tr w:rsidR="000E62F7" w:rsidRPr="000E62F7" w14:paraId="07DC3E7B" w14:textId="77777777">
        <w:tc>
          <w:tcPr>
            <w:tcW w:w="2256" w:type="dxa"/>
            <w:shd w:val="clear" w:color="auto" w:fill="F1F5F9"/>
          </w:tcPr>
          <w:p w14:paraId="6FA06024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findById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($id)</w:t>
            </w:r>
          </w:p>
        </w:tc>
        <w:tc>
          <w:tcPr>
            <w:tcW w:w="2256" w:type="dxa"/>
            <w:shd w:val="clear" w:color="auto" w:fill="F1F5F9"/>
          </w:tcPr>
          <w:p w14:paraId="76952D2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  <w:shd w:val="clear" w:color="auto" w:fill="F1F5F9"/>
          </w:tcPr>
          <w:p w14:paraId="53F2168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array\</w:t>
            </w:r>
          </w:p>
        </w:tc>
        <w:tc>
          <w:tcPr>
            <w:tcW w:w="2256" w:type="dxa"/>
            <w:shd w:val="clear" w:color="auto" w:fill="F1F5F9"/>
          </w:tcPr>
          <w:p w14:paraId="0957C99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false</w:t>
            </w:r>
          </w:p>
        </w:tc>
      </w:tr>
      <w:tr w:rsidR="000E62F7" w:rsidRPr="000E62F7" w14:paraId="63B378E1" w14:textId="77777777">
        <w:tc>
          <w:tcPr>
            <w:tcW w:w="2256" w:type="dxa"/>
          </w:tcPr>
          <w:p w14:paraId="2755ABC2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findBySlug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($slug)</w:t>
            </w:r>
          </w:p>
        </w:tc>
        <w:tc>
          <w:tcPr>
            <w:tcW w:w="2256" w:type="dxa"/>
          </w:tcPr>
          <w:p w14:paraId="1CAAF85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string</w:t>
            </w:r>
          </w:p>
        </w:tc>
        <w:tc>
          <w:tcPr>
            <w:tcW w:w="2256" w:type="dxa"/>
          </w:tcPr>
          <w:p w14:paraId="6606B4D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array\</w:t>
            </w:r>
          </w:p>
        </w:tc>
        <w:tc>
          <w:tcPr>
            <w:tcW w:w="2256" w:type="dxa"/>
          </w:tcPr>
          <w:p w14:paraId="2A53962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false</w:t>
            </w:r>
          </w:p>
        </w:tc>
      </w:tr>
      <w:tr w:rsidR="000E62F7" w:rsidRPr="000E62F7" w14:paraId="5FC98967" w14:textId="77777777">
        <w:tc>
          <w:tcPr>
            <w:tcW w:w="2256" w:type="dxa"/>
            <w:shd w:val="clear" w:color="auto" w:fill="F1F5F9"/>
          </w:tcPr>
          <w:p w14:paraId="77314A78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getAssignableRoles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($level)</w:t>
            </w:r>
          </w:p>
        </w:tc>
        <w:tc>
          <w:tcPr>
            <w:tcW w:w="2256" w:type="dxa"/>
            <w:shd w:val="clear" w:color="auto" w:fill="F1F5F9"/>
          </w:tcPr>
          <w:p w14:paraId="3902CBA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  <w:shd w:val="clear" w:color="auto" w:fill="F1F5F9"/>
          </w:tcPr>
          <w:p w14:paraId="3B4C0C2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  <w:shd w:val="clear" w:color="auto" w:fill="F1F5F9"/>
          </w:tcPr>
          <w:p w14:paraId="6F7B146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Roles assignable by hierarchy</w:t>
            </w:r>
          </w:p>
        </w:tc>
      </w:tr>
      <w:tr w:rsidR="000E62F7" w:rsidRPr="000E62F7" w14:paraId="4DC7AAF0" w14:textId="77777777">
        <w:tc>
          <w:tcPr>
            <w:tcW w:w="2256" w:type="dxa"/>
          </w:tcPr>
          <w:p w14:paraId="51A92F3A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lastRenderedPageBreak/>
              <w:t>getPermissions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roleId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</w:tcPr>
          <w:p w14:paraId="628592B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</w:tcPr>
          <w:p w14:paraId="395B789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</w:tcPr>
          <w:p w14:paraId="052DEC1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Role permissions</w:t>
            </w:r>
          </w:p>
        </w:tc>
      </w:tr>
      <w:tr w:rsidR="000E62F7" w:rsidRPr="000E62F7" w14:paraId="7E8555F8" w14:textId="77777777">
        <w:tc>
          <w:tcPr>
            <w:tcW w:w="2256" w:type="dxa"/>
            <w:shd w:val="clear" w:color="auto" w:fill="F1F5F9"/>
          </w:tcPr>
          <w:p w14:paraId="7FF59EF0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hasPermission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roleId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$slug)</w:t>
            </w:r>
          </w:p>
        </w:tc>
        <w:tc>
          <w:tcPr>
            <w:tcW w:w="2256" w:type="dxa"/>
            <w:shd w:val="clear" w:color="auto" w:fill="F1F5F9"/>
          </w:tcPr>
          <w:p w14:paraId="0CDF50A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string</w:t>
            </w:r>
          </w:p>
        </w:tc>
        <w:tc>
          <w:tcPr>
            <w:tcW w:w="2256" w:type="dxa"/>
            <w:shd w:val="clear" w:color="auto" w:fill="F1F5F9"/>
          </w:tcPr>
          <w:p w14:paraId="6E25ED0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  <w:shd w:val="clear" w:color="auto" w:fill="F1F5F9"/>
          </w:tcPr>
          <w:p w14:paraId="400442D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Permission check</w:t>
            </w:r>
          </w:p>
        </w:tc>
      </w:tr>
      <w:tr w:rsidR="000E62F7" w:rsidRPr="000E62F7" w14:paraId="350C9403" w14:textId="77777777">
        <w:tc>
          <w:tcPr>
            <w:tcW w:w="2256" w:type="dxa"/>
          </w:tcPr>
          <w:p w14:paraId="5C4014D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create($data)</w:t>
            </w:r>
          </w:p>
        </w:tc>
        <w:tc>
          <w:tcPr>
            <w:tcW w:w="2256" w:type="dxa"/>
          </w:tcPr>
          <w:p w14:paraId="216B440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</w:tcPr>
          <w:p w14:paraId="2B1CCF6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int\</w:t>
            </w:r>
          </w:p>
        </w:tc>
        <w:tc>
          <w:tcPr>
            <w:tcW w:w="2256" w:type="dxa"/>
          </w:tcPr>
          <w:p w14:paraId="0B4D719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false</w:t>
            </w:r>
          </w:p>
        </w:tc>
      </w:tr>
      <w:tr w:rsidR="00945562" w:rsidRPr="000E62F7" w14:paraId="1C2134C3" w14:textId="77777777">
        <w:tc>
          <w:tcPr>
            <w:tcW w:w="2256" w:type="dxa"/>
            <w:shd w:val="clear" w:color="auto" w:fill="F1F5F9"/>
          </w:tcPr>
          <w:p w14:paraId="3E971A38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update(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$id, $data)</w:t>
            </w:r>
          </w:p>
        </w:tc>
        <w:tc>
          <w:tcPr>
            <w:tcW w:w="2256" w:type="dxa"/>
            <w:shd w:val="clear" w:color="auto" w:fill="F1F5F9"/>
          </w:tcPr>
          <w:p w14:paraId="45D5BC1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array</w:t>
            </w:r>
          </w:p>
        </w:tc>
        <w:tc>
          <w:tcPr>
            <w:tcW w:w="2256" w:type="dxa"/>
            <w:shd w:val="clear" w:color="auto" w:fill="F1F5F9"/>
          </w:tcPr>
          <w:p w14:paraId="339DD82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  <w:shd w:val="clear" w:color="auto" w:fill="F1F5F9"/>
          </w:tcPr>
          <w:p w14:paraId="497B596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Update role</w:t>
            </w:r>
          </w:p>
        </w:tc>
      </w:tr>
    </w:tbl>
    <w:p w14:paraId="40F1D1BD" w14:textId="77777777" w:rsidR="00945562" w:rsidRPr="000E62F7" w:rsidRDefault="00945562">
      <w:pPr>
        <w:rPr>
          <w:color w:val="auto"/>
        </w:rPr>
      </w:pPr>
    </w:p>
    <w:p w14:paraId="180822A5" w14:textId="77777777" w:rsidR="00945562" w:rsidRPr="000E62F7" w:rsidRDefault="00000000">
      <w:pPr>
        <w:pStyle w:val="Heading3"/>
        <w:rPr>
          <w:color w:val="auto"/>
        </w:rPr>
      </w:pPr>
      <w:bookmarkStart w:id="35" w:name="_Toc223958445"/>
      <w:proofErr w:type="spellStart"/>
      <w:r w:rsidRPr="000E62F7">
        <w:rPr>
          <w:color w:val="auto"/>
        </w:rPr>
        <w:t>Permission.php</w:t>
      </w:r>
      <w:proofErr w:type="spellEnd"/>
      <w:r w:rsidRPr="000E62F7">
        <w:rPr>
          <w:color w:val="auto"/>
        </w:rPr>
        <w:t xml:space="preserve"> — RBAC Permission Management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150"/>
        <w:gridCol w:w="2125"/>
        <w:gridCol w:w="2149"/>
      </w:tblGrid>
      <w:tr w:rsidR="000E62F7" w:rsidRPr="000E62F7" w14:paraId="65517317" w14:textId="77777777">
        <w:tc>
          <w:tcPr>
            <w:tcW w:w="2256" w:type="dxa"/>
            <w:shd w:val="clear" w:color="auto" w:fill="1A1A2E"/>
          </w:tcPr>
          <w:p w14:paraId="0B25C56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Method</w:t>
            </w:r>
          </w:p>
        </w:tc>
        <w:tc>
          <w:tcPr>
            <w:tcW w:w="2256" w:type="dxa"/>
            <w:shd w:val="clear" w:color="auto" w:fill="1A1A2E"/>
          </w:tcPr>
          <w:p w14:paraId="4312890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Parameters</w:t>
            </w:r>
          </w:p>
        </w:tc>
        <w:tc>
          <w:tcPr>
            <w:tcW w:w="2256" w:type="dxa"/>
            <w:shd w:val="clear" w:color="auto" w:fill="1A1A2E"/>
          </w:tcPr>
          <w:p w14:paraId="391FF3D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Returns</w:t>
            </w:r>
          </w:p>
        </w:tc>
        <w:tc>
          <w:tcPr>
            <w:tcW w:w="2256" w:type="dxa"/>
            <w:shd w:val="clear" w:color="auto" w:fill="1A1A2E"/>
          </w:tcPr>
          <w:p w14:paraId="19DA433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Description</w:t>
            </w:r>
          </w:p>
        </w:tc>
      </w:tr>
      <w:tr w:rsidR="000E62F7" w:rsidRPr="000E62F7" w14:paraId="3C5A774D" w14:textId="77777777">
        <w:tc>
          <w:tcPr>
            <w:tcW w:w="2256" w:type="dxa"/>
          </w:tcPr>
          <w:p w14:paraId="00B91898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getAll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($category)</w:t>
            </w:r>
          </w:p>
        </w:tc>
        <w:tc>
          <w:tcPr>
            <w:tcW w:w="2256" w:type="dxa"/>
          </w:tcPr>
          <w:p w14:paraId="57F12D8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string\</w:t>
            </w:r>
          </w:p>
        </w:tc>
        <w:tc>
          <w:tcPr>
            <w:tcW w:w="2256" w:type="dxa"/>
          </w:tcPr>
          <w:p w14:paraId="5A6C514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null</w:t>
            </w:r>
          </w:p>
        </w:tc>
        <w:tc>
          <w:tcPr>
            <w:tcW w:w="2256" w:type="dxa"/>
          </w:tcPr>
          <w:p w14:paraId="087645A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</w:tr>
      <w:tr w:rsidR="000E62F7" w:rsidRPr="000E62F7" w14:paraId="484D91BC" w14:textId="77777777">
        <w:tc>
          <w:tcPr>
            <w:tcW w:w="2256" w:type="dxa"/>
            <w:shd w:val="clear" w:color="auto" w:fill="F1F5F9"/>
          </w:tcPr>
          <w:p w14:paraId="759F8CD3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getAllGrouped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  <w:shd w:val="clear" w:color="auto" w:fill="F1F5F9"/>
          </w:tcPr>
          <w:p w14:paraId="04EA824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—</w:t>
            </w:r>
          </w:p>
        </w:tc>
        <w:tc>
          <w:tcPr>
            <w:tcW w:w="2256" w:type="dxa"/>
            <w:shd w:val="clear" w:color="auto" w:fill="F1F5F9"/>
          </w:tcPr>
          <w:p w14:paraId="3394889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  <w:shd w:val="clear" w:color="auto" w:fill="F1F5F9"/>
          </w:tcPr>
          <w:p w14:paraId="644864B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Grouped by category</w:t>
            </w:r>
          </w:p>
        </w:tc>
      </w:tr>
      <w:tr w:rsidR="000E62F7" w:rsidRPr="000E62F7" w14:paraId="1A5A07FD" w14:textId="77777777">
        <w:tc>
          <w:tcPr>
            <w:tcW w:w="2256" w:type="dxa"/>
          </w:tcPr>
          <w:p w14:paraId="62DCA26D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userHasPermission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$slug)</w:t>
            </w:r>
          </w:p>
        </w:tc>
        <w:tc>
          <w:tcPr>
            <w:tcW w:w="2256" w:type="dxa"/>
          </w:tcPr>
          <w:p w14:paraId="4550143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string</w:t>
            </w:r>
          </w:p>
        </w:tc>
        <w:tc>
          <w:tcPr>
            <w:tcW w:w="2256" w:type="dxa"/>
          </w:tcPr>
          <w:p w14:paraId="2C24CCB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</w:tcPr>
          <w:p w14:paraId="1ACF361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Check user permission</w:t>
            </w:r>
          </w:p>
        </w:tc>
      </w:tr>
      <w:tr w:rsidR="00945562" w:rsidRPr="000E62F7" w14:paraId="198876C0" w14:textId="77777777">
        <w:tc>
          <w:tcPr>
            <w:tcW w:w="2256" w:type="dxa"/>
            <w:shd w:val="clear" w:color="auto" w:fill="F1F5F9"/>
          </w:tcPr>
          <w:p w14:paraId="0AF13846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getUserPermissions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userId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  <w:shd w:val="clear" w:color="auto" w:fill="F1F5F9"/>
          </w:tcPr>
          <w:p w14:paraId="6308943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  <w:shd w:val="clear" w:color="auto" w:fill="F1F5F9"/>
          </w:tcPr>
          <w:p w14:paraId="5B2B0A6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  <w:shd w:val="clear" w:color="auto" w:fill="F1F5F9"/>
          </w:tcPr>
          <w:p w14:paraId="1D3BC88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User's permission slugs</w:t>
            </w:r>
          </w:p>
        </w:tc>
      </w:tr>
    </w:tbl>
    <w:p w14:paraId="234074D3" w14:textId="77777777" w:rsidR="00945562" w:rsidRPr="000E62F7" w:rsidRDefault="00945562">
      <w:pPr>
        <w:rPr>
          <w:color w:val="auto"/>
        </w:rPr>
      </w:pPr>
    </w:p>
    <w:p w14:paraId="7ACE8AA8" w14:textId="77777777" w:rsidR="00945562" w:rsidRPr="000E62F7" w:rsidRDefault="00000000">
      <w:pPr>
        <w:pStyle w:val="Heading3"/>
        <w:rPr>
          <w:color w:val="auto"/>
        </w:rPr>
      </w:pPr>
      <w:bookmarkStart w:id="36" w:name="_Toc223958446"/>
      <w:proofErr w:type="spellStart"/>
      <w:r w:rsidRPr="000E62F7">
        <w:rPr>
          <w:color w:val="auto"/>
        </w:rPr>
        <w:t>CategoryPriorityMap.php</w:t>
      </w:r>
      <w:proofErr w:type="spellEnd"/>
      <w:r w:rsidRPr="000E62F7">
        <w:rPr>
          <w:color w:val="auto"/>
        </w:rPr>
        <w:t xml:space="preserve"> — Auto-Priority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4"/>
        <w:gridCol w:w="2032"/>
        <w:gridCol w:w="1980"/>
        <w:gridCol w:w="2060"/>
      </w:tblGrid>
      <w:tr w:rsidR="000E62F7" w:rsidRPr="000E62F7" w14:paraId="5626E9BC" w14:textId="77777777">
        <w:tc>
          <w:tcPr>
            <w:tcW w:w="2256" w:type="dxa"/>
            <w:shd w:val="clear" w:color="auto" w:fill="1A1A2E"/>
          </w:tcPr>
          <w:p w14:paraId="60AA3E3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Method</w:t>
            </w:r>
          </w:p>
        </w:tc>
        <w:tc>
          <w:tcPr>
            <w:tcW w:w="2256" w:type="dxa"/>
            <w:shd w:val="clear" w:color="auto" w:fill="1A1A2E"/>
          </w:tcPr>
          <w:p w14:paraId="7E21FFD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Parameters</w:t>
            </w:r>
          </w:p>
        </w:tc>
        <w:tc>
          <w:tcPr>
            <w:tcW w:w="2256" w:type="dxa"/>
            <w:shd w:val="clear" w:color="auto" w:fill="1A1A2E"/>
          </w:tcPr>
          <w:p w14:paraId="796029C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Returns</w:t>
            </w:r>
          </w:p>
        </w:tc>
        <w:tc>
          <w:tcPr>
            <w:tcW w:w="2256" w:type="dxa"/>
            <w:shd w:val="clear" w:color="auto" w:fill="1A1A2E"/>
          </w:tcPr>
          <w:p w14:paraId="793089E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Description</w:t>
            </w:r>
          </w:p>
        </w:tc>
      </w:tr>
      <w:tr w:rsidR="000E62F7" w:rsidRPr="000E62F7" w14:paraId="2A30EFA4" w14:textId="77777777">
        <w:tc>
          <w:tcPr>
            <w:tcW w:w="2256" w:type="dxa"/>
          </w:tcPr>
          <w:p w14:paraId="2DE1BF85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getDefaultPriority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categoryId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</w:tcPr>
          <w:p w14:paraId="487D0C3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</w:t>
            </w:r>
          </w:p>
        </w:tc>
        <w:tc>
          <w:tcPr>
            <w:tcW w:w="2256" w:type="dxa"/>
          </w:tcPr>
          <w:p w14:paraId="004A449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string\</w:t>
            </w:r>
          </w:p>
        </w:tc>
        <w:tc>
          <w:tcPr>
            <w:tcW w:w="2256" w:type="dxa"/>
          </w:tcPr>
          <w:p w14:paraId="3C37227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null</w:t>
            </w:r>
          </w:p>
        </w:tc>
      </w:tr>
      <w:tr w:rsidR="000E62F7" w:rsidRPr="000E62F7" w14:paraId="24D774ED" w14:textId="77777777">
        <w:tc>
          <w:tcPr>
            <w:tcW w:w="2256" w:type="dxa"/>
            <w:shd w:val="clear" w:color="auto" w:fill="F1F5F9"/>
          </w:tcPr>
          <w:p w14:paraId="32663D59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getAllAsLookup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2256" w:type="dxa"/>
            <w:shd w:val="clear" w:color="auto" w:fill="F1F5F9"/>
          </w:tcPr>
          <w:p w14:paraId="174C3FD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—</w:t>
            </w:r>
          </w:p>
        </w:tc>
        <w:tc>
          <w:tcPr>
            <w:tcW w:w="2256" w:type="dxa"/>
            <w:shd w:val="clear" w:color="auto" w:fill="F1F5F9"/>
          </w:tcPr>
          <w:p w14:paraId="633A2A5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  <w:tc>
          <w:tcPr>
            <w:tcW w:w="2256" w:type="dxa"/>
            <w:shd w:val="clear" w:color="auto" w:fill="F1F5F9"/>
          </w:tcPr>
          <w:p w14:paraId="49783D6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[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catId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 xml:space="preserve"> =&gt; 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priority]</w:t>
            </w:r>
            <w:r w:rsidRPr="000E62F7">
              <w:rPr>
                <w:color w:val="auto"/>
                <w:sz w:val="18"/>
              </w:rPr>
              <w:t>for</w:t>
            </w:r>
            <w:proofErr w:type="gramEnd"/>
            <w:r w:rsidRPr="000E62F7">
              <w:rPr>
                <w:color w:val="auto"/>
                <w:sz w:val="18"/>
              </w:rPr>
              <w:t xml:space="preserve"> JS</w:t>
            </w:r>
          </w:p>
        </w:tc>
      </w:tr>
      <w:tr w:rsidR="000E62F7" w:rsidRPr="000E62F7" w14:paraId="29F0916F" w14:textId="77777777">
        <w:tc>
          <w:tcPr>
            <w:tcW w:w="2256" w:type="dxa"/>
          </w:tcPr>
          <w:p w14:paraId="78AD74E5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updatePriority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catId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, $priority)</w:t>
            </w:r>
          </w:p>
        </w:tc>
        <w:tc>
          <w:tcPr>
            <w:tcW w:w="2256" w:type="dxa"/>
          </w:tcPr>
          <w:p w14:paraId="316A7C5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int, string</w:t>
            </w:r>
          </w:p>
        </w:tc>
        <w:tc>
          <w:tcPr>
            <w:tcW w:w="2256" w:type="dxa"/>
          </w:tcPr>
          <w:p w14:paraId="5D31C95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bool</w:t>
            </w:r>
          </w:p>
        </w:tc>
        <w:tc>
          <w:tcPr>
            <w:tcW w:w="2256" w:type="dxa"/>
          </w:tcPr>
          <w:p w14:paraId="5A05C20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Set/update mapping</w:t>
            </w:r>
          </w:p>
        </w:tc>
      </w:tr>
      <w:tr w:rsidR="00945562" w:rsidRPr="000E62F7" w14:paraId="39E84C25" w14:textId="77777777">
        <w:tc>
          <w:tcPr>
            <w:tcW w:w="2256" w:type="dxa"/>
            <w:shd w:val="clear" w:color="auto" w:fill="F1F5F9"/>
          </w:tcPr>
          <w:p w14:paraId="0D08067A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getSLATargets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$priority, $dept)</w:t>
            </w:r>
          </w:p>
        </w:tc>
        <w:tc>
          <w:tcPr>
            <w:tcW w:w="2256" w:type="dxa"/>
            <w:shd w:val="clear" w:color="auto" w:fill="F1F5F9"/>
          </w:tcPr>
          <w:p w14:paraId="07ED1DD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string, string\</w:t>
            </w:r>
          </w:p>
        </w:tc>
        <w:tc>
          <w:tcPr>
            <w:tcW w:w="2256" w:type="dxa"/>
            <w:shd w:val="clear" w:color="auto" w:fill="F1F5F9"/>
          </w:tcPr>
          <w:p w14:paraId="2E9D5D7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null</w:t>
            </w:r>
          </w:p>
        </w:tc>
        <w:tc>
          <w:tcPr>
            <w:tcW w:w="2256" w:type="dxa"/>
            <w:shd w:val="clear" w:color="auto" w:fill="F1F5F9"/>
          </w:tcPr>
          <w:p w14:paraId="6617CB8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array</w:t>
            </w:r>
          </w:p>
        </w:tc>
      </w:tr>
    </w:tbl>
    <w:p w14:paraId="1FBDE735" w14:textId="77777777" w:rsidR="00945562" w:rsidRPr="000E62F7" w:rsidRDefault="00945562">
      <w:pPr>
        <w:rPr>
          <w:color w:val="auto"/>
        </w:rPr>
      </w:pPr>
    </w:p>
    <w:p w14:paraId="7DF5C473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br w:type="page"/>
      </w:r>
    </w:p>
    <w:p w14:paraId="587E7B71" w14:textId="77777777" w:rsidR="00945562" w:rsidRPr="000E62F7" w:rsidRDefault="00000000">
      <w:pPr>
        <w:pStyle w:val="Heading2"/>
        <w:rPr>
          <w:color w:val="auto"/>
        </w:rPr>
      </w:pPr>
      <w:bookmarkStart w:id="37" w:name="_Toc223958447"/>
      <w:r w:rsidRPr="000E62F7">
        <w:rPr>
          <w:color w:val="auto"/>
        </w:rPr>
        <w:lastRenderedPageBreak/>
        <w:t>8. Controllers (Business Logic)</w:t>
      </w:r>
      <w:bookmarkEnd w:id="37"/>
    </w:p>
    <w:p w14:paraId="07528E13" w14:textId="77777777" w:rsidR="00945562" w:rsidRPr="000E62F7" w:rsidRDefault="00000000">
      <w:pPr>
        <w:pStyle w:val="Heading3"/>
        <w:rPr>
          <w:color w:val="auto"/>
        </w:rPr>
      </w:pPr>
      <w:bookmarkStart w:id="38" w:name="_Toc223958448"/>
      <w:r w:rsidRPr="000E62F7">
        <w:rPr>
          <w:color w:val="auto"/>
        </w:rPr>
        <w:t>Admin Controllers (controllers/admin/)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3"/>
        <w:gridCol w:w="2680"/>
        <w:gridCol w:w="2053"/>
        <w:gridCol w:w="2030"/>
      </w:tblGrid>
      <w:tr w:rsidR="000E62F7" w:rsidRPr="000E62F7" w14:paraId="4BF5BF64" w14:textId="77777777">
        <w:tc>
          <w:tcPr>
            <w:tcW w:w="2256" w:type="dxa"/>
            <w:shd w:val="clear" w:color="auto" w:fill="1A1A2E"/>
          </w:tcPr>
          <w:p w14:paraId="0521113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Controller</w:t>
            </w:r>
          </w:p>
        </w:tc>
        <w:tc>
          <w:tcPr>
            <w:tcW w:w="2256" w:type="dxa"/>
            <w:shd w:val="clear" w:color="auto" w:fill="1A1A2E"/>
          </w:tcPr>
          <w:p w14:paraId="609E728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File</w:t>
            </w:r>
          </w:p>
        </w:tc>
        <w:tc>
          <w:tcPr>
            <w:tcW w:w="2256" w:type="dxa"/>
            <w:shd w:val="clear" w:color="auto" w:fill="1A1A2E"/>
          </w:tcPr>
          <w:p w14:paraId="399C6F1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Auth Requirement</w:t>
            </w:r>
          </w:p>
        </w:tc>
        <w:tc>
          <w:tcPr>
            <w:tcW w:w="2256" w:type="dxa"/>
            <w:shd w:val="clear" w:color="auto" w:fill="1A1A2E"/>
          </w:tcPr>
          <w:p w14:paraId="415DF11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Purpose</w:t>
            </w:r>
          </w:p>
        </w:tc>
      </w:tr>
      <w:tr w:rsidR="000E62F7" w:rsidRPr="000E62F7" w14:paraId="2402CD2C" w14:textId="77777777">
        <w:tc>
          <w:tcPr>
            <w:tcW w:w="2256" w:type="dxa"/>
          </w:tcPr>
          <w:p w14:paraId="2DBC2B3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DashboardController</w:t>
            </w:r>
          </w:p>
        </w:tc>
        <w:tc>
          <w:tcPr>
            <w:tcW w:w="2256" w:type="dxa"/>
          </w:tcPr>
          <w:p w14:paraId="26D35059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DashboardController.php</w:t>
            </w:r>
            <w:proofErr w:type="spellEnd"/>
          </w:p>
        </w:tc>
        <w:tc>
          <w:tcPr>
            <w:tcW w:w="2256" w:type="dxa"/>
          </w:tcPr>
          <w:p w14:paraId="13BE3EF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Admin/Internal</w:t>
            </w:r>
          </w:p>
        </w:tc>
        <w:tc>
          <w:tcPr>
            <w:tcW w:w="2256" w:type="dxa"/>
          </w:tcPr>
          <w:p w14:paraId="0482ABB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System-wide stats, charts, SLA report</w:t>
            </w:r>
          </w:p>
        </w:tc>
      </w:tr>
      <w:tr w:rsidR="000E62F7" w:rsidRPr="000E62F7" w14:paraId="1F5E363F" w14:textId="77777777">
        <w:tc>
          <w:tcPr>
            <w:tcW w:w="2256" w:type="dxa"/>
            <w:shd w:val="clear" w:color="auto" w:fill="F1F5F9"/>
          </w:tcPr>
          <w:p w14:paraId="1A85D938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b/>
                <w:color w:val="auto"/>
                <w:sz w:val="18"/>
              </w:rPr>
              <w:t>ITStaffController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1BEAF0B8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ITStaffController.php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1F217F3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IT Staff</w:t>
            </w:r>
          </w:p>
        </w:tc>
        <w:tc>
          <w:tcPr>
            <w:tcW w:w="2256" w:type="dxa"/>
            <w:shd w:val="clear" w:color="auto" w:fill="F1F5F9"/>
          </w:tcPr>
          <w:p w14:paraId="631B0A1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Personal dashboard, assigned tickets, SLA compliance</w:t>
            </w:r>
          </w:p>
        </w:tc>
      </w:tr>
      <w:tr w:rsidR="000E62F7" w:rsidRPr="000E62F7" w14:paraId="470865C3" w14:textId="77777777">
        <w:tc>
          <w:tcPr>
            <w:tcW w:w="2256" w:type="dxa"/>
          </w:tcPr>
          <w:p w14:paraId="7C53E354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b/>
                <w:color w:val="auto"/>
                <w:sz w:val="18"/>
              </w:rPr>
              <w:t>TicketsController</w:t>
            </w:r>
            <w:proofErr w:type="spellEnd"/>
          </w:p>
        </w:tc>
        <w:tc>
          <w:tcPr>
            <w:tcW w:w="2256" w:type="dxa"/>
          </w:tcPr>
          <w:p w14:paraId="3945028E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TicketsController.php</w:t>
            </w:r>
            <w:proofErr w:type="spellEnd"/>
          </w:p>
        </w:tc>
        <w:tc>
          <w:tcPr>
            <w:tcW w:w="2256" w:type="dxa"/>
          </w:tcPr>
          <w:p w14:paraId="277FD0F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IT Staff</w:t>
            </w:r>
          </w:p>
        </w:tc>
        <w:tc>
          <w:tcPr>
            <w:tcW w:w="2256" w:type="dxa"/>
          </w:tcPr>
          <w:p w14:paraId="6D7F485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Ticket listing, filtering, sorting, pagination, delete</w:t>
            </w:r>
          </w:p>
        </w:tc>
      </w:tr>
      <w:tr w:rsidR="000E62F7" w:rsidRPr="000E62F7" w14:paraId="31B216A2" w14:textId="77777777">
        <w:tc>
          <w:tcPr>
            <w:tcW w:w="2256" w:type="dxa"/>
            <w:shd w:val="clear" w:color="auto" w:fill="F1F5F9"/>
          </w:tcPr>
          <w:p w14:paraId="2834D06B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b/>
                <w:color w:val="auto"/>
                <w:sz w:val="18"/>
              </w:rPr>
              <w:t>CreateTicketController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0D2C65E7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CreateTicketController.php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7B4DF7E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IT Staff</w:t>
            </w:r>
          </w:p>
        </w:tc>
        <w:tc>
          <w:tcPr>
            <w:tcW w:w="2256" w:type="dxa"/>
            <w:shd w:val="clear" w:color="auto" w:fill="F1F5F9"/>
          </w:tcPr>
          <w:p w14:paraId="792C407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Create ticket on behalf of employees</w:t>
            </w:r>
          </w:p>
        </w:tc>
      </w:tr>
      <w:tr w:rsidR="000E62F7" w:rsidRPr="000E62F7" w14:paraId="746E56A3" w14:textId="77777777">
        <w:tc>
          <w:tcPr>
            <w:tcW w:w="2256" w:type="dxa"/>
          </w:tcPr>
          <w:p w14:paraId="181B1301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b/>
                <w:color w:val="auto"/>
                <w:sz w:val="18"/>
              </w:rPr>
              <w:t>EmployeesController</w:t>
            </w:r>
            <w:proofErr w:type="spellEnd"/>
          </w:p>
        </w:tc>
        <w:tc>
          <w:tcPr>
            <w:tcW w:w="2256" w:type="dxa"/>
          </w:tcPr>
          <w:p w14:paraId="61B4D225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EmployeesController.php</w:t>
            </w:r>
            <w:proofErr w:type="spellEnd"/>
          </w:p>
        </w:tc>
        <w:tc>
          <w:tcPr>
            <w:tcW w:w="2256" w:type="dxa"/>
          </w:tcPr>
          <w:p w14:paraId="70EECBE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IT Staff</w:t>
            </w:r>
          </w:p>
        </w:tc>
        <w:tc>
          <w:tcPr>
            <w:tcW w:w="2256" w:type="dxa"/>
          </w:tcPr>
          <w:p w14:paraId="14113D6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Employee CRUD, search, sort</w:t>
            </w:r>
          </w:p>
        </w:tc>
      </w:tr>
      <w:tr w:rsidR="000E62F7" w:rsidRPr="000E62F7" w14:paraId="79986F57" w14:textId="77777777">
        <w:tc>
          <w:tcPr>
            <w:tcW w:w="2256" w:type="dxa"/>
            <w:shd w:val="clear" w:color="auto" w:fill="F1F5F9"/>
          </w:tcPr>
          <w:p w14:paraId="47FE9577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b/>
                <w:color w:val="auto"/>
                <w:sz w:val="18"/>
              </w:rPr>
              <w:t>CategoriesController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0CB8BF97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CategoriesController.php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269AB0A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IT Staff</w:t>
            </w:r>
          </w:p>
        </w:tc>
        <w:tc>
          <w:tcPr>
            <w:tcW w:w="2256" w:type="dxa"/>
            <w:shd w:val="clear" w:color="auto" w:fill="F1F5F9"/>
          </w:tcPr>
          <w:p w14:paraId="1778351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Category management, hierarchy display</w:t>
            </w:r>
          </w:p>
        </w:tc>
      </w:tr>
      <w:tr w:rsidR="000E62F7" w:rsidRPr="000E62F7" w14:paraId="758DA46C" w14:textId="77777777">
        <w:tc>
          <w:tcPr>
            <w:tcW w:w="2256" w:type="dxa"/>
          </w:tcPr>
          <w:p w14:paraId="67F45636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b/>
                <w:color w:val="auto"/>
                <w:sz w:val="18"/>
              </w:rPr>
              <w:t>SLAManagementController</w:t>
            </w:r>
            <w:proofErr w:type="spellEnd"/>
          </w:p>
        </w:tc>
        <w:tc>
          <w:tcPr>
            <w:tcW w:w="2256" w:type="dxa"/>
          </w:tcPr>
          <w:p w14:paraId="239C4E54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SLAManagementController.php</w:t>
            </w:r>
            <w:proofErr w:type="spellEnd"/>
          </w:p>
        </w:tc>
        <w:tc>
          <w:tcPr>
            <w:tcW w:w="2256" w:type="dxa"/>
          </w:tcPr>
          <w:p w14:paraId="3E75B7E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Admin/Internal</w:t>
            </w:r>
          </w:p>
        </w:tc>
        <w:tc>
          <w:tcPr>
            <w:tcW w:w="2256" w:type="dxa"/>
          </w:tcPr>
          <w:p w14:paraId="451C9BB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SLA policies, breach monitoring</w:t>
            </w:r>
          </w:p>
        </w:tc>
      </w:tr>
      <w:tr w:rsidR="000E62F7" w:rsidRPr="000E62F7" w14:paraId="7ECA90E8" w14:textId="77777777">
        <w:tc>
          <w:tcPr>
            <w:tcW w:w="2256" w:type="dxa"/>
            <w:shd w:val="clear" w:color="auto" w:fill="F1F5F9"/>
          </w:tcPr>
          <w:p w14:paraId="55E9BC3E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b/>
                <w:color w:val="auto"/>
                <w:sz w:val="18"/>
              </w:rPr>
              <w:t>SLAPerformanceController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02E77DDB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SLAPerformanceController.php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05D3DA2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IT Staff</w:t>
            </w:r>
          </w:p>
        </w:tc>
        <w:tc>
          <w:tcPr>
            <w:tcW w:w="2256" w:type="dxa"/>
            <w:shd w:val="clear" w:color="auto" w:fill="F1F5F9"/>
          </w:tcPr>
          <w:p w14:paraId="2B65E33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SLA compliance reports</w:t>
            </w:r>
          </w:p>
        </w:tc>
      </w:tr>
      <w:tr w:rsidR="000E62F7" w:rsidRPr="000E62F7" w14:paraId="4C6981A9" w14:textId="77777777">
        <w:tc>
          <w:tcPr>
            <w:tcW w:w="2256" w:type="dxa"/>
          </w:tcPr>
          <w:p w14:paraId="3C26005E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b/>
                <w:color w:val="auto"/>
                <w:sz w:val="18"/>
              </w:rPr>
              <w:t>NotificationsController</w:t>
            </w:r>
            <w:proofErr w:type="spellEnd"/>
          </w:p>
        </w:tc>
        <w:tc>
          <w:tcPr>
            <w:tcW w:w="2256" w:type="dxa"/>
          </w:tcPr>
          <w:p w14:paraId="18E8DD8F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NotificationsController.php</w:t>
            </w:r>
            <w:proofErr w:type="spellEnd"/>
          </w:p>
        </w:tc>
        <w:tc>
          <w:tcPr>
            <w:tcW w:w="2256" w:type="dxa"/>
          </w:tcPr>
          <w:p w14:paraId="38886E6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Login</w:t>
            </w:r>
          </w:p>
        </w:tc>
        <w:tc>
          <w:tcPr>
            <w:tcW w:w="2256" w:type="dxa"/>
          </w:tcPr>
          <w:p w14:paraId="6500026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Notification listing, mark read/delete</w:t>
            </w:r>
          </w:p>
        </w:tc>
      </w:tr>
      <w:tr w:rsidR="000E62F7" w:rsidRPr="000E62F7" w14:paraId="4BB75845" w14:textId="77777777">
        <w:tc>
          <w:tcPr>
            <w:tcW w:w="2256" w:type="dxa"/>
            <w:shd w:val="clear" w:color="auto" w:fill="F1F5F9"/>
          </w:tcPr>
          <w:p w14:paraId="06A0127B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b/>
                <w:color w:val="auto"/>
                <w:sz w:val="18"/>
              </w:rPr>
              <w:t>TicketWorkflowController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45F1A33E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TicketWorkflowController.php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621061F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Login + RBAC</w:t>
            </w:r>
          </w:p>
        </w:tc>
        <w:tc>
          <w:tcPr>
            <w:tcW w:w="2256" w:type="dxa"/>
            <w:shd w:val="clear" w:color="auto" w:fill="F1F5F9"/>
          </w:tcPr>
          <w:p w14:paraId="298AC51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Assignment, escalation, routing</w:t>
            </w:r>
          </w:p>
        </w:tc>
      </w:tr>
      <w:tr w:rsidR="000E62F7" w:rsidRPr="000E62F7" w14:paraId="525CD044" w14:textId="77777777">
        <w:tc>
          <w:tcPr>
            <w:tcW w:w="2256" w:type="dxa"/>
          </w:tcPr>
          <w:p w14:paraId="53C23E42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b/>
                <w:color w:val="auto"/>
                <w:sz w:val="18"/>
              </w:rPr>
              <w:t>ProfileController</w:t>
            </w:r>
            <w:proofErr w:type="spellEnd"/>
          </w:p>
        </w:tc>
        <w:tc>
          <w:tcPr>
            <w:tcW w:w="2256" w:type="dxa"/>
          </w:tcPr>
          <w:p w14:paraId="5DDB591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(admin)</w:t>
            </w:r>
          </w:p>
        </w:tc>
        <w:tc>
          <w:tcPr>
            <w:tcW w:w="2256" w:type="dxa"/>
          </w:tcPr>
          <w:p w14:paraId="42F5D5D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IT Staff</w:t>
            </w:r>
          </w:p>
        </w:tc>
        <w:tc>
          <w:tcPr>
            <w:tcW w:w="2256" w:type="dxa"/>
          </w:tcPr>
          <w:p w14:paraId="6C1A91E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Admin profile management</w:t>
            </w:r>
          </w:p>
        </w:tc>
      </w:tr>
      <w:tr w:rsidR="00945562" w:rsidRPr="000E62F7" w14:paraId="5FE0B173" w14:textId="77777777">
        <w:tc>
          <w:tcPr>
            <w:tcW w:w="2256" w:type="dxa"/>
            <w:shd w:val="clear" w:color="auto" w:fill="F1F5F9"/>
          </w:tcPr>
          <w:p w14:paraId="4DAEB01F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b/>
                <w:color w:val="auto"/>
                <w:sz w:val="18"/>
              </w:rPr>
              <w:t>SettingsController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41A772E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(admin)</w:t>
            </w:r>
          </w:p>
        </w:tc>
        <w:tc>
          <w:tcPr>
            <w:tcW w:w="2256" w:type="dxa"/>
            <w:shd w:val="clear" w:color="auto" w:fill="F1F5F9"/>
          </w:tcPr>
          <w:p w14:paraId="4FF0A38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Admin</w:t>
            </w:r>
          </w:p>
        </w:tc>
        <w:tc>
          <w:tcPr>
            <w:tcW w:w="2256" w:type="dxa"/>
            <w:shd w:val="clear" w:color="auto" w:fill="F1F5F9"/>
          </w:tcPr>
          <w:p w14:paraId="5DBE12B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System settings</w:t>
            </w:r>
          </w:p>
        </w:tc>
      </w:tr>
    </w:tbl>
    <w:p w14:paraId="4A0460BE" w14:textId="77777777" w:rsidR="00945562" w:rsidRPr="000E62F7" w:rsidRDefault="00945562">
      <w:pPr>
        <w:rPr>
          <w:color w:val="auto"/>
        </w:rPr>
      </w:pPr>
    </w:p>
    <w:p w14:paraId="25003C4E" w14:textId="77777777" w:rsidR="00945562" w:rsidRPr="000E62F7" w:rsidRDefault="00000000">
      <w:pPr>
        <w:pStyle w:val="Heading3"/>
        <w:rPr>
          <w:color w:val="auto"/>
        </w:rPr>
      </w:pPr>
      <w:bookmarkStart w:id="39" w:name="_Toc223958449"/>
      <w:r w:rsidRPr="000E62F7">
        <w:rPr>
          <w:color w:val="auto"/>
        </w:rPr>
        <w:t>Customer Controllers (</w:t>
      </w:r>
      <w:proofErr w:type="gramStart"/>
      <w:r w:rsidRPr="000E62F7">
        <w:rPr>
          <w:color w:val="auto"/>
        </w:rPr>
        <w:t>controllers</w:t>
      </w:r>
      <w:proofErr w:type="gramEnd"/>
      <w:r w:rsidRPr="000E62F7">
        <w:rPr>
          <w:color w:val="auto"/>
        </w:rPr>
        <w:t>/customer/)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5"/>
        <w:gridCol w:w="3207"/>
        <w:gridCol w:w="1566"/>
        <w:gridCol w:w="1608"/>
      </w:tblGrid>
      <w:tr w:rsidR="000E62F7" w:rsidRPr="000E62F7" w14:paraId="157045D1" w14:textId="77777777">
        <w:tc>
          <w:tcPr>
            <w:tcW w:w="2256" w:type="dxa"/>
            <w:shd w:val="clear" w:color="auto" w:fill="1A1A2E"/>
          </w:tcPr>
          <w:p w14:paraId="151649A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Controller</w:t>
            </w:r>
          </w:p>
        </w:tc>
        <w:tc>
          <w:tcPr>
            <w:tcW w:w="2256" w:type="dxa"/>
            <w:shd w:val="clear" w:color="auto" w:fill="1A1A2E"/>
          </w:tcPr>
          <w:p w14:paraId="1314C39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File</w:t>
            </w:r>
          </w:p>
        </w:tc>
        <w:tc>
          <w:tcPr>
            <w:tcW w:w="2256" w:type="dxa"/>
            <w:shd w:val="clear" w:color="auto" w:fill="1A1A2E"/>
          </w:tcPr>
          <w:p w14:paraId="1EA15B7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Auth Requirement</w:t>
            </w:r>
          </w:p>
        </w:tc>
        <w:tc>
          <w:tcPr>
            <w:tcW w:w="2256" w:type="dxa"/>
            <w:shd w:val="clear" w:color="auto" w:fill="1A1A2E"/>
          </w:tcPr>
          <w:p w14:paraId="2F3EC09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Purpose</w:t>
            </w:r>
          </w:p>
        </w:tc>
      </w:tr>
      <w:tr w:rsidR="000E62F7" w:rsidRPr="000E62F7" w14:paraId="337DBD42" w14:textId="77777777">
        <w:tc>
          <w:tcPr>
            <w:tcW w:w="2256" w:type="dxa"/>
          </w:tcPr>
          <w:p w14:paraId="0F33234B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b/>
                <w:color w:val="auto"/>
                <w:sz w:val="18"/>
              </w:rPr>
              <w:t>CustomerDashboardController</w:t>
            </w:r>
            <w:proofErr w:type="spellEnd"/>
          </w:p>
        </w:tc>
        <w:tc>
          <w:tcPr>
            <w:tcW w:w="2256" w:type="dxa"/>
          </w:tcPr>
          <w:p w14:paraId="37DDA8D9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CustomerDashboardController.php</w:t>
            </w:r>
            <w:proofErr w:type="spellEnd"/>
          </w:p>
        </w:tc>
        <w:tc>
          <w:tcPr>
            <w:tcW w:w="2256" w:type="dxa"/>
          </w:tcPr>
          <w:p w14:paraId="4DA353F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Employee</w:t>
            </w:r>
          </w:p>
        </w:tc>
        <w:tc>
          <w:tcPr>
            <w:tcW w:w="2256" w:type="dxa"/>
          </w:tcPr>
          <w:p w14:paraId="0DD8067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Personal dashboard, own ticket stats</w:t>
            </w:r>
          </w:p>
        </w:tc>
      </w:tr>
      <w:tr w:rsidR="000E62F7" w:rsidRPr="000E62F7" w14:paraId="27FE38A2" w14:textId="77777777">
        <w:tc>
          <w:tcPr>
            <w:tcW w:w="2256" w:type="dxa"/>
            <w:shd w:val="clear" w:color="auto" w:fill="F1F5F9"/>
          </w:tcPr>
          <w:p w14:paraId="79D24A44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b/>
                <w:color w:val="auto"/>
                <w:sz w:val="18"/>
              </w:rPr>
              <w:t>CustomerTicketsController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137802E0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CustomerTicketsController.php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7E12FBB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Employee</w:t>
            </w:r>
          </w:p>
        </w:tc>
        <w:tc>
          <w:tcPr>
            <w:tcW w:w="2256" w:type="dxa"/>
            <w:shd w:val="clear" w:color="auto" w:fill="F1F5F9"/>
          </w:tcPr>
          <w:p w14:paraId="394F084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Own ticket listing, filtering, delete</w:t>
            </w:r>
          </w:p>
        </w:tc>
      </w:tr>
      <w:tr w:rsidR="000E62F7" w:rsidRPr="000E62F7" w14:paraId="1491FC85" w14:textId="77777777">
        <w:tc>
          <w:tcPr>
            <w:tcW w:w="2256" w:type="dxa"/>
          </w:tcPr>
          <w:p w14:paraId="5ECF5D57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b/>
                <w:color w:val="auto"/>
                <w:sz w:val="18"/>
              </w:rPr>
              <w:t>CustomerCreateTicketController</w:t>
            </w:r>
            <w:proofErr w:type="spellEnd"/>
          </w:p>
        </w:tc>
        <w:tc>
          <w:tcPr>
            <w:tcW w:w="2256" w:type="dxa"/>
          </w:tcPr>
          <w:p w14:paraId="543CBF2D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CustomerCreateTicketController.php</w:t>
            </w:r>
            <w:proofErr w:type="spellEnd"/>
          </w:p>
        </w:tc>
        <w:tc>
          <w:tcPr>
            <w:tcW w:w="2256" w:type="dxa"/>
          </w:tcPr>
          <w:p w14:paraId="397F02C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Employee</w:t>
            </w:r>
          </w:p>
        </w:tc>
        <w:tc>
          <w:tcPr>
            <w:tcW w:w="2256" w:type="dxa"/>
          </w:tcPr>
          <w:p w14:paraId="5899850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Submit new ticket with dept/category selection</w:t>
            </w:r>
          </w:p>
        </w:tc>
      </w:tr>
      <w:tr w:rsidR="000E62F7" w:rsidRPr="000E62F7" w14:paraId="260DD194" w14:textId="77777777">
        <w:tc>
          <w:tcPr>
            <w:tcW w:w="2256" w:type="dxa"/>
            <w:shd w:val="clear" w:color="auto" w:fill="F1F5F9"/>
          </w:tcPr>
          <w:p w14:paraId="3F914804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b/>
                <w:color w:val="auto"/>
                <w:sz w:val="18"/>
              </w:rPr>
              <w:t>CustomerViewTicketController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4384A927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CustomerViewTicketController.php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535A25F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Employee</w:t>
            </w:r>
          </w:p>
        </w:tc>
        <w:tc>
          <w:tcPr>
            <w:tcW w:w="2256" w:type="dxa"/>
            <w:shd w:val="clear" w:color="auto" w:fill="F1F5F9"/>
          </w:tcPr>
          <w:p w14:paraId="44705F8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View own ticket details, conversation</w:t>
            </w:r>
          </w:p>
        </w:tc>
      </w:tr>
      <w:tr w:rsidR="00945562" w:rsidRPr="000E62F7" w14:paraId="62F33114" w14:textId="77777777">
        <w:tc>
          <w:tcPr>
            <w:tcW w:w="2256" w:type="dxa"/>
          </w:tcPr>
          <w:p w14:paraId="7B2DE730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b/>
                <w:color w:val="auto"/>
                <w:sz w:val="18"/>
              </w:rPr>
              <w:t>ProfileController</w:t>
            </w:r>
            <w:proofErr w:type="spellEnd"/>
          </w:p>
        </w:tc>
        <w:tc>
          <w:tcPr>
            <w:tcW w:w="2256" w:type="dxa"/>
          </w:tcPr>
          <w:p w14:paraId="2B0B2722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ProfileController.php</w:t>
            </w:r>
            <w:proofErr w:type="spellEnd"/>
          </w:p>
        </w:tc>
        <w:tc>
          <w:tcPr>
            <w:tcW w:w="2256" w:type="dxa"/>
          </w:tcPr>
          <w:p w14:paraId="65E8FF3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Employee</w:t>
            </w:r>
          </w:p>
        </w:tc>
        <w:tc>
          <w:tcPr>
            <w:tcW w:w="2256" w:type="dxa"/>
          </w:tcPr>
          <w:p w14:paraId="3693E63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Profile updates, password, avatar</w:t>
            </w:r>
          </w:p>
        </w:tc>
      </w:tr>
    </w:tbl>
    <w:p w14:paraId="26AEC474" w14:textId="77777777" w:rsidR="00945562" w:rsidRPr="000E62F7" w:rsidRDefault="00945562">
      <w:pPr>
        <w:rPr>
          <w:color w:val="auto"/>
        </w:rPr>
      </w:pPr>
    </w:p>
    <w:p w14:paraId="19B3571B" w14:textId="77777777" w:rsidR="00945562" w:rsidRPr="000E62F7" w:rsidRDefault="00000000">
      <w:pPr>
        <w:pStyle w:val="Heading3"/>
        <w:rPr>
          <w:color w:val="auto"/>
        </w:rPr>
      </w:pPr>
      <w:bookmarkStart w:id="40" w:name="_Toc223958450"/>
      <w:r w:rsidRPr="000E62F7">
        <w:rPr>
          <w:color w:val="auto"/>
        </w:rPr>
        <w:t>Auth Controller</w:t>
      </w:r>
      <w:bookmarkEnd w:id="4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4"/>
      </w:tblGrid>
      <w:tr w:rsidR="000E62F7" w:rsidRPr="000E62F7" w14:paraId="3A29691C" w14:textId="77777777">
        <w:tc>
          <w:tcPr>
            <w:tcW w:w="3009" w:type="dxa"/>
            <w:shd w:val="clear" w:color="auto" w:fill="1A1A2E"/>
          </w:tcPr>
          <w:p w14:paraId="10216CC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Controller</w:t>
            </w:r>
          </w:p>
        </w:tc>
        <w:tc>
          <w:tcPr>
            <w:tcW w:w="3009" w:type="dxa"/>
            <w:shd w:val="clear" w:color="auto" w:fill="1A1A2E"/>
          </w:tcPr>
          <w:p w14:paraId="6D57743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File</w:t>
            </w:r>
          </w:p>
        </w:tc>
        <w:tc>
          <w:tcPr>
            <w:tcW w:w="3009" w:type="dxa"/>
            <w:shd w:val="clear" w:color="auto" w:fill="1A1A2E"/>
          </w:tcPr>
          <w:p w14:paraId="4F13802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Purpose</w:t>
            </w:r>
          </w:p>
        </w:tc>
      </w:tr>
      <w:tr w:rsidR="00945562" w:rsidRPr="000E62F7" w14:paraId="3928F467" w14:textId="77777777">
        <w:tc>
          <w:tcPr>
            <w:tcW w:w="3009" w:type="dxa"/>
          </w:tcPr>
          <w:p w14:paraId="61B22F70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b/>
                <w:color w:val="auto"/>
                <w:sz w:val="18"/>
              </w:rPr>
              <w:t>LoginController</w:t>
            </w:r>
            <w:proofErr w:type="spellEnd"/>
          </w:p>
        </w:tc>
        <w:tc>
          <w:tcPr>
            <w:tcW w:w="3009" w:type="dxa"/>
          </w:tcPr>
          <w:p w14:paraId="0BD2B47B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LoginController.php</w:t>
            </w:r>
            <w:proofErr w:type="spellEnd"/>
          </w:p>
        </w:tc>
        <w:tc>
          <w:tcPr>
            <w:tcW w:w="3009" w:type="dxa"/>
          </w:tcPr>
          <w:p w14:paraId="2D628F8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Login processing, logout, redirect routing</w:t>
            </w:r>
          </w:p>
        </w:tc>
      </w:tr>
    </w:tbl>
    <w:p w14:paraId="7334DC65" w14:textId="77777777" w:rsidR="00945562" w:rsidRPr="000E62F7" w:rsidRDefault="00945562">
      <w:pPr>
        <w:rPr>
          <w:color w:val="auto"/>
        </w:rPr>
      </w:pPr>
    </w:p>
    <w:p w14:paraId="4DF80BBF" w14:textId="77777777" w:rsidR="00945562" w:rsidRPr="000E62F7" w:rsidRDefault="00000000">
      <w:pPr>
        <w:pStyle w:val="Heading3"/>
        <w:rPr>
          <w:color w:val="auto"/>
        </w:rPr>
      </w:pPr>
      <w:bookmarkStart w:id="41" w:name="_Toc223958451"/>
      <w:r w:rsidRPr="000E62F7">
        <w:rPr>
          <w:color w:val="auto"/>
        </w:rPr>
        <w:t>Controller Pattern</w:t>
      </w:r>
      <w:bookmarkEnd w:id="41"/>
    </w:p>
    <w:p w14:paraId="3FE77E5F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>Every controller follows this structure: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0E62F7" w:rsidRPr="000E62F7" w14:paraId="0E28AF73" w14:textId="77777777">
        <w:tc>
          <w:tcPr>
            <w:tcW w:w="9026" w:type="dxa"/>
            <w:shd w:val="clear" w:color="auto" w:fill="1E1E2E"/>
          </w:tcPr>
          <w:p w14:paraId="2EE7D02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7"/>
              </w:rPr>
              <w:t xml:space="preserve">class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FeatureController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{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private $auth;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private $model;</w:t>
            </w:r>
            <w:r w:rsidRPr="000E62F7">
              <w:rPr>
                <w:color w:val="auto"/>
              </w:rPr>
              <w:br/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public function __construct() {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$this-&gt;auth = new Auth();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$this-&gt;auth-&gt;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requireITStaff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();  // Authorization check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$this-&gt;model = new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FeatureModel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();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}</w:t>
            </w:r>
            <w:r w:rsidRPr="000E62F7">
              <w:rPr>
                <w:color w:val="auto"/>
              </w:rPr>
              <w:br/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public function index() {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$data = $this-&gt;model-&gt;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getAll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();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$this-&gt;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loadView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('admin/feature', ['data' =&gt; $data]);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}</w:t>
            </w:r>
            <w:r w:rsidRPr="000E62F7">
              <w:rPr>
                <w:color w:val="auto"/>
              </w:rPr>
              <w:br/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private function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loadView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($view, $data = []) {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extract($data);  // Variables accessible in view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include __DIR__ . '</w:t>
            </w:r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>/../..</w:t>
            </w:r>
            <w:proofErr w:type="gramEnd"/>
            <w:r w:rsidRPr="000E62F7">
              <w:rPr>
                <w:rFonts w:ascii="Consolas" w:hAnsi="Consolas"/>
                <w:color w:val="auto"/>
                <w:sz w:val="17"/>
              </w:rPr>
              <w:t>/views/</w:t>
            </w:r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>' .</w:t>
            </w:r>
            <w:proofErr w:type="gramEnd"/>
            <w:r w:rsidRPr="000E62F7">
              <w:rPr>
                <w:rFonts w:ascii="Consolas" w:hAnsi="Consolas"/>
                <w:color w:val="auto"/>
                <w:sz w:val="17"/>
              </w:rPr>
              <w:t xml:space="preserve"> $</w:t>
            </w:r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>view .</w:t>
            </w:r>
            <w:proofErr w:type="gramEnd"/>
            <w:r w:rsidRPr="000E62F7">
              <w:rPr>
                <w:rFonts w:ascii="Consolas" w:hAnsi="Consolas"/>
                <w:color w:val="auto"/>
                <w:sz w:val="17"/>
              </w:rPr>
              <w:t xml:space="preserve"> </w:t>
            </w:r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>'.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view.php</w:t>
            </w:r>
            <w:proofErr w:type="spellEnd"/>
            <w:proofErr w:type="gramEnd"/>
            <w:r w:rsidRPr="000E62F7">
              <w:rPr>
                <w:rFonts w:ascii="Consolas" w:hAnsi="Consolas"/>
                <w:color w:val="auto"/>
                <w:sz w:val="17"/>
              </w:rPr>
              <w:t>';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</w:t>
            </w:r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 xml:space="preserve">  }</w:t>
            </w:r>
            <w:proofErr w:type="gramEnd"/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}</w:t>
            </w:r>
          </w:p>
        </w:tc>
      </w:tr>
    </w:tbl>
    <w:p w14:paraId="251E4908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br w:type="page"/>
      </w:r>
    </w:p>
    <w:p w14:paraId="15E47294" w14:textId="77777777" w:rsidR="00945562" w:rsidRPr="000E62F7" w:rsidRDefault="00000000">
      <w:pPr>
        <w:pStyle w:val="Heading2"/>
        <w:rPr>
          <w:color w:val="auto"/>
        </w:rPr>
      </w:pPr>
      <w:bookmarkStart w:id="42" w:name="_Toc223958452"/>
      <w:r w:rsidRPr="000E62F7">
        <w:rPr>
          <w:color w:val="auto"/>
        </w:rPr>
        <w:lastRenderedPageBreak/>
        <w:t>9. Views (Presentation Layer)</w:t>
      </w:r>
      <w:bookmarkEnd w:id="42"/>
    </w:p>
    <w:p w14:paraId="780C53DB" w14:textId="77777777" w:rsidR="00945562" w:rsidRPr="000E62F7" w:rsidRDefault="00000000">
      <w:pPr>
        <w:pStyle w:val="Heading3"/>
        <w:rPr>
          <w:color w:val="auto"/>
        </w:rPr>
      </w:pPr>
      <w:bookmarkStart w:id="43" w:name="_Toc223958453"/>
      <w:r w:rsidRPr="000E62F7">
        <w:rPr>
          <w:color w:val="auto"/>
        </w:rPr>
        <w:t>Admin Views (views/admin/)</w:t>
      </w:r>
      <w:bookmarkEnd w:id="4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07"/>
      </w:tblGrid>
      <w:tr w:rsidR="000E62F7" w:rsidRPr="000E62F7" w14:paraId="30980B00" w14:textId="77777777">
        <w:tc>
          <w:tcPr>
            <w:tcW w:w="4513" w:type="dxa"/>
            <w:shd w:val="clear" w:color="auto" w:fill="1A1A2E"/>
          </w:tcPr>
          <w:p w14:paraId="0BF9EC5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View File</w:t>
            </w:r>
          </w:p>
        </w:tc>
        <w:tc>
          <w:tcPr>
            <w:tcW w:w="4513" w:type="dxa"/>
            <w:shd w:val="clear" w:color="auto" w:fill="1A1A2E"/>
          </w:tcPr>
          <w:p w14:paraId="0DEBF80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Purpose</w:t>
            </w:r>
          </w:p>
        </w:tc>
      </w:tr>
      <w:tr w:rsidR="000E62F7" w:rsidRPr="000E62F7" w14:paraId="3251EA6F" w14:textId="77777777">
        <w:tc>
          <w:tcPr>
            <w:tcW w:w="4513" w:type="dxa"/>
          </w:tcPr>
          <w:p w14:paraId="53EAD7A4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dashboard.view.php</w:t>
            </w:r>
            <w:proofErr w:type="spellEnd"/>
          </w:p>
        </w:tc>
        <w:tc>
          <w:tcPr>
            <w:tcW w:w="4513" w:type="dxa"/>
          </w:tcPr>
          <w:p w14:paraId="735F83D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Admin dashboard with stats, charts, recent tickets</w:t>
            </w:r>
          </w:p>
        </w:tc>
      </w:tr>
      <w:tr w:rsidR="000E62F7" w:rsidRPr="000E62F7" w14:paraId="6608D36F" w14:textId="77777777">
        <w:tc>
          <w:tcPr>
            <w:tcW w:w="4513" w:type="dxa"/>
            <w:shd w:val="clear" w:color="auto" w:fill="F1F5F9"/>
          </w:tcPr>
          <w:p w14:paraId="0B9B6CA2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it_dashboard.view.php</w:t>
            </w:r>
            <w:proofErr w:type="spellEnd"/>
          </w:p>
        </w:tc>
        <w:tc>
          <w:tcPr>
            <w:tcW w:w="4513" w:type="dxa"/>
            <w:shd w:val="clear" w:color="auto" w:fill="F1F5F9"/>
          </w:tcPr>
          <w:p w14:paraId="64A3413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IT staff personal dashboard, workload, SLA compliance</w:t>
            </w:r>
          </w:p>
        </w:tc>
      </w:tr>
      <w:tr w:rsidR="000E62F7" w:rsidRPr="000E62F7" w14:paraId="0A0971DC" w14:textId="77777777">
        <w:tc>
          <w:tcPr>
            <w:tcW w:w="4513" w:type="dxa"/>
          </w:tcPr>
          <w:p w14:paraId="7BA432F8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tickets.view.php</w:t>
            </w:r>
            <w:proofErr w:type="spellEnd"/>
          </w:p>
        </w:tc>
        <w:tc>
          <w:tcPr>
            <w:tcW w:w="4513" w:type="dxa"/>
          </w:tcPr>
          <w:p w14:paraId="654458A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Ticket listing with filters, sorting, pagination</w:t>
            </w:r>
          </w:p>
        </w:tc>
      </w:tr>
      <w:tr w:rsidR="000E62F7" w:rsidRPr="000E62F7" w14:paraId="1E44D05A" w14:textId="77777777">
        <w:tc>
          <w:tcPr>
            <w:tcW w:w="4513" w:type="dxa"/>
            <w:shd w:val="clear" w:color="auto" w:fill="F1F5F9"/>
          </w:tcPr>
          <w:p w14:paraId="2761B614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create_ticket.view.php</w:t>
            </w:r>
            <w:proofErr w:type="spellEnd"/>
          </w:p>
        </w:tc>
        <w:tc>
          <w:tcPr>
            <w:tcW w:w="4513" w:type="dxa"/>
            <w:shd w:val="clear" w:color="auto" w:fill="F1F5F9"/>
          </w:tcPr>
          <w:p w14:paraId="6A92D6B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4-step ticket wizard (Employee → Department → Details → Review)</w:t>
            </w:r>
          </w:p>
        </w:tc>
      </w:tr>
      <w:tr w:rsidR="000E62F7" w:rsidRPr="000E62F7" w14:paraId="0D307957" w14:textId="77777777">
        <w:tc>
          <w:tcPr>
            <w:tcW w:w="4513" w:type="dxa"/>
          </w:tcPr>
          <w:p w14:paraId="50F9CF4E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employees.view.php</w:t>
            </w:r>
            <w:proofErr w:type="spellEnd"/>
          </w:p>
        </w:tc>
        <w:tc>
          <w:tcPr>
            <w:tcW w:w="4513" w:type="dxa"/>
          </w:tcPr>
          <w:p w14:paraId="1A92CF8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Employee listing with search, sort, pagination</w:t>
            </w:r>
          </w:p>
        </w:tc>
      </w:tr>
      <w:tr w:rsidR="000E62F7" w:rsidRPr="000E62F7" w14:paraId="284BF8D8" w14:textId="77777777">
        <w:tc>
          <w:tcPr>
            <w:tcW w:w="4513" w:type="dxa"/>
            <w:shd w:val="clear" w:color="auto" w:fill="F1F5F9"/>
          </w:tcPr>
          <w:p w14:paraId="17ABA56C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add_employee.view.php</w:t>
            </w:r>
            <w:proofErr w:type="spellEnd"/>
          </w:p>
        </w:tc>
        <w:tc>
          <w:tcPr>
            <w:tcW w:w="4513" w:type="dxa"/>
            <w:shd w:val="clear" w:color="auto" w:fill="F1F5F9"/>
          </w:tcPr>
          <w:p w14:paraId="2EF5D72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Add new employee form</w:t>
            </w:r>
          </w:p>
        </w:tc>
      </w:tr>
      <w:tr w:rsidR="000E62F7" w:rsidRPr="000E62F7" w14:paraId="71DB1341" w14:textId="77777777">
        <w:tc>
          <w:tcPr>
            <w:tcW w:w="4513" w:type="dxa"/>
          </w:tcPr>
          <w:p w14:paraId="05962BBF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edit_employee.view.php</w:t>
            </w:r>
            <w:proofErr w:type="spellEnd"/>
          </w:p>
        </w:tc>
        <w:tc>
          <w:tcPr>
            <w:tcW w:w="4513" w:type="dxa"/>
          </w:tcPr>
          <w:p w14:paraId="6D18F77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Edit employee form</w:t>
            </w:r>
          </w:p>
        </w:tc>
      </w:tr>
      <w:tr w:rsidR="000E62F7" w:rsidRPr="000E62F7" w14:paraId="7C8A11A2" w14:textId="77777777">
        <w:tc>
          <w:tcPr>
            <w:tcW w:w="4513" w:type="dxa"/>
            <w:shd w:val="clear" w:color="auto" w:fill="F1F5F9"/>
          </w:tcPr>
          <w:p w14:paraId="7C7EA244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add_user.view.php</w:t>
            </w:r>
            <w:proofErr w:type="spellEnd"/>
          </w:p>
        </w:tc>
        <w:tc>
          <w:tcPr>
            <w:tcW w:w="4513" w:type="dxa"/>
            <w:shd w:val="clear" w:color="auto" w:fill="F1F5F9"/>
          </w:tcPr>
          <w:p w14:paraId="2123FC1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Add new IT staff/admin user form</w:t>
            </w:r>
          </w:p>
        </w:tc>
      </w:tr>
      <w:tr w:rsidR="000E62F7" w:rsidRPr="000E62F7" w14:paraId="230A4B3F" w14:textId="77777777">
        <w:tc>
          <w:tcPr>
            <w:tcW w:w="4513" w:type="dxa"/>
          </w:tcPr>
          <w:p w14:paraId="57D35E8C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categories.view.php</w:t>
            </w:r>
            <w:proofErr w:type="spellEnd"/>
          </w:p>
        </w:tc>
        <w:tc>
          <w:tcPr>
            <w:tcW w:w="4513" w:type="dxa"/>
          </w:tcPr>
          <w:p w14:paraId="62DF13D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Category management with hierarchical display</w:t>
            </w:r>
          </w:p>
        </w:tc>
      </w:tr>
      <w:tr w:rsidR="000E62F7" w:rsidRPr="000E62F7" w14:paraId="3A37ABD1" w14:textId="77777777">
        <w:tc>
          <w:tcPr>
            <w:tcW w:w="4513" w:type="dxa"/>
            <w:shd w:val="clear" w:color="auto" w:fill="F1F5F9"/>
          </w:tcPr>
          <w:p w14:paraId="5CF585AE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add_category.view.php</w:t>
            </w:r>
            <w:proofErr w:type="spellEnd"/>
          </w:p>
        </w:tc>
        <w:tc>
          <w:tcPr>
            <w:tcW w:w="4513" w:type="dxa"/>
            <w:shd w:val="clear" w:color="auto" w:fill="F1F5F9"/>
          </w:tcPr>
          <w:p w14:paraId="52163D3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Add new category form</w:t>
            </w:r>
          </w:p>
        </w:tc>
      </w:tr>
      <w:tr w:rsidR="000E62F7" w:rsidRPr="000E62F7" w14:paraId="4EAAF140" w14:textId="77777777">
        <w:tc>
          <w:tcPr>
            <w:tcW w:w="4513" w:type="dxa"/>
          </w:tcPr>
          <w:p w14:paraId="04C7514A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manage_categories.view.php</w:t>
            </w:r>
            <w:proofErr w:type="spellEnd"/>
          </w:p>
        </w:tc>
        <w:tc>
          <w:tcPr>
            <w:tcW w:w="4513" w:type="dxa"/>
          </w:tcPr>
          <w:p w14:paraId="6D86279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Advanced category management</w:t>
            </w:r>
          </w:p>
        </w:tc>
      </w:tr>
      <w:tr w:rsidR="000E62F7" w:rsidRPr="000E62F7" w14:paraId="54BCD951" w14:textId="77777777">
        <w:tc>
          <w:tcPr>
            <w:tcW w:w="4513" w:type="dxa"/>
            <w:shd w:val="clear" w:color="auto" w:fill="F1F5F9"/>
          </w:tcPr>
          <w:p w14:paraId="0EF61312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sla_management.view.php</w:t>
            </w:r>
            <w:proofErr w:type="spellEnd"/>
          </w:p>
        </w:tc>
        <w:tc>
          <w:tcPr>
            <w:tcW w:w="4513" w:type="dxa"/>
            <w:shd w:val="clear" w:color="auto" w:fill="F1F5F9"/>
          </w:tcPr>
          <w:p w14:paraId="114665D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SLA policy configuration, breach monitoring</w:t>
            </w:r>
          </w:p>
        </w:tc>
      </w:tr>
      <w:tr w:rsidR="000E62F7" w:rsidRPr="000E62F7" w14:paraId="182C422E" w14:textId="77777777">
        <w:tc>
          <w:tcPr>
            <w:tcW w:w="4513" w:type="dxa"/>
          </w:tcPr>
          <w:p w14:paraId="6BE9E2D2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sla_performance.view.php</w:t>
            </w:r>
            <w:proofErr w:type="spellEnd"/>
          </w:p>
        </w:tc>
        <w:tc>
          <w:tcPr>
            <w:tcW w:w="4513" w:type="dxa"/>
          </w:tcPr>
          <w:p w14:paraId="06AF8FC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SLA performance reports, staff comparison</w:t>
            </w:r>
          </w:p>
        </w:tc>
      </w:tr>
      <w:tr w:rsidR="000E62F7" w:rsidRPr="000E62F7" w14:paraId="2D09A08F" w14:textId="77777777">
        <w:tc>
          <w:tcPr>
            <w:tcW w:w="4513" w:type="dxa"/>
            <w:shd w:val="clear" w:color="auto" w:fill="F1F5F9"/>
          </w:tcPr>
          <w:p w14:paraId="74F3939B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notifications.view.php</w:t>
            </w:r>
            <w:proofErr w:type="spellEnd"/>
          </w:p>
        </w:tc>
        <w:tc>
          <w:tcPr>
            <w:tcW w:w="4513" w:type="dxa"/>
            <w:shd w:val="clear" w:color="auto" w:fill="F1F5F9"/>
          </w:tcPr>
          <w:p w14:paraId="3F72AAA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Notification listing, mark read, delete</w:t>
            </w:r>
          </w:p>
        </w:tc>
      </w:tr>
      <w:tr w:rsidR="00945562" w:rsidRPr="000E62F7" w14:paraId="71B8D2DD" w14:textId="77777777">
        <w:tc>
          <w:tcPr>
            <w:tcW w:w="4513" w:type="dxa"/>
          </w:tcPr>
          <w:p w14:paraId="65616A42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admin_settings.view.php</w:t>
            </w:r>
            <w:proofErr w:type="spellEnd"/>
          </w:p>
        </w:tc>
        <w:tc>
          <w:tcPr>
            <w:tcW w:w="4513" w:type="dxa"/>
          </w:tcPr>
          <w:p w14:paraId="65365DC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System settings page</w:t>
            </w:r>
          </w:p>
        </w:tc>
      </w:tr>
    </w:tbl>
    <w:p w14:paraId="5A7E693C" w14:textId="77777777" w:rsidR="00945562" w:rsidRPr="000E62F7" w:rsidRDefault="00945562">
      <w:pPr>
        <w:rPr>
          <w:color w:val="auto"/>
        </w:rPr>
      </w:pPr>
    </w:p>
    <w:p w14:paraId="3E9813DD" w14:textId="77777777" w:rsidR="00945562" w:rsidRPr="000E62F7" w:rsidRDefault="00000000">
      <w:pPr>
        <w:pStyle w:val="Heading3"/>
        <w:rPr>
          <w:color w:val="auto"/>
        </w:rPr>
      </w:pPr>
      <w:bookmarkStart w:id="44" w:name="_Toc223958454"/>
      <w:r w:rsidRPr="000E62F7">
        <w:rPr>
          <w:color w:val="auto"/>
        </w:rPr>
        <w:t>Customer Views (views/customer/)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07"/>
      </w:tblGrid>
      <w:tr w:rsidR="000E62F7" w:rsidRPr="000E62F7" w14:paraId="2946A1B8" w14:textId="77777777">
        <w:tc>
          <w:tcPr>
            <w:tcW w:w="4513" w:type="dxa"/>
            <w:shd w:val="clear" w:color="auto" w:fill="1A1A2E"/>
          </w:tcPr>
          <w:p w14:paraId="6B3EE2C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View File</w:t>
            </w:r>
          </w:p>
        </w:tc>
        <w:tc>
          <w:tcPr>
            <w:tcW w:w="4513" w:type="dxa"/>
            <w:shd w:val="clear" w:color="auto" w:fill="1A1A2E"/>
          </w:tcPr>
          <w:p w14:paraId="668F79F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Purpose</w:t>
            </w:r>
          </w:p>
        </w:tc>
      </w:tr>
      <w:tr w:rsidR="000E62F7" w:rsidRPr="000E62F7" w14:paraId="790B243F" w14:textId="77777777">
        <w:tc>
          <w:tcPr>
            <w:tcW w:w="4513" w:type="dxa"/>
          </w:tcPr>
          <w:p w14:paraId="15B6D109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dashboard.view.php</w:t>
            </w:r>
            <w:proofErr w:type="spellEnd"/>
          </w:p>
        </w:tc>
        <w:tc>
          <w:tcPr>
            <w:tcW w:w="4513" w:type="dxa"/>
          </w:tcPr>
          <w:p w14:paraId="217DFAC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Employee dashboard, recent tickets, quick actions</w:t>
            </w:r>
          </w:p>
        </w:tc>
      </w:tr>
      <w:tr w:rsidR="000E62F7" w:rsidRPr="000E62F7" w14:paraId="03D7B3AC" w14:textId="77777777">
        <w:tc>
          <w:tcPr>
            <w:tcW w:w="4513" w:type="dxa"/>
            <w:shd w:val="clear" w:color="auto" w:fill="F1F5F9"/>
          </w:tcPr>
          <w:p w14:paraId="3B7A714F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tickets.view.php</w:t>
            </w:r>
            <w:proofErr w:type="spellEnd"/>
          </w:p>
        </w:tc>
        <w:tc>
          <w:tcPr>
            <w:tcW w:w="4513" w:type="dxa"/>
            <w:shd w:val="clear" w:color="auto" w:fill="F1F5F9"/>
          </w:tcPr>
          <w:p w14:paraId="6359B73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Employee's ticket listing</w:t>
            </w:r>
          </w:p>
        </w:tc>
      </w:tr>
      <w:tr w:rsidR="000E62F7" w:rsidRPr="000E62F7" w14:paraId="1153E75F" w14:textId="77777777">
        <w:tc>
          <w:tcPr>
            <w:tcW w:w="4513" w:type="dxa"/>
          </w:tcPr>
          <w:p w14:paraId="0514816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create_ticket_v2.view.php</w:t>
            </w:r>
          </w:p>
        </w:tc>
        <w:tc>
          <w:tcPr>
            <w:tcW w:w="4513" w:type="dxa"/>
          </w:tcPr>
          <w:p w14:paraId="7EB56E4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3-step ticket wizard (Department → Details → Review)</w:t>
            </w:r>
          </w:p>
        </w:tc>
      </w:tr>
      <w:tr w:rsidR="000E62F7" w:rsidRPr="000E62F7" w14:paraId="5DEBFC13" w14:textId="77777777">
        <w:tc>
          <w:tcPr>
            <w:tcW w:w="4513" w:type="dxa"/>
            <w:shd w:val="clear" w:color="auto" w:fill="F1F5F9"/>
          </w:tcPr>
          <w:p w14:paraId="5ADFD1B2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view_ticket.view.php</w:t>
            </w:r>
            <w:proofErr w:type="spellEnd"/>
          </w:p>
        </w:tc>
        <w:tc>
          <w:tcPr>
            <w:tcW w:w="4513" w:type="dxa"/>
            <w:shd w:val="clear" w:color="auto" w:fill="F1F5F9"/>
          </w:tcPr>
          <w:p w14:paraId="577C7D9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Ticket detail, activity timeline, conversation</w:t>
            </w:r>
          </w:p>
        </w:tc>
      </w:tr>
      <w:tr w:rsidR="000E62F7" w:rsidRPr="000E62F7" w14:paraId="66D914D4" w14:textId="77777777">
        <w:tc>
          <w:tcPr>
            <w:tcW w:w="4513" w:type="dxa"/>
          </w:tcPr>
          <w:p w14:paraId="41325166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profile.view.php</w:t>
            </w:r>
            <w:proofErr w:type="spellEnd"/>
          </w:p>
        </w:tc>
        <w:tc>
          <w:tcPr>
            <w:tcW w:w="4513" w:type="dxa"/>
          </w:tcPr>
          <w:p w14:paraId="4269907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Profile management, photo upload, password change</w:t>
            </w:r>
          </w:p>
        </w:tc>
      </w:tr>
      <w:tr w:rsidR="00945562" w:rsidRPr="000E62F7" w14:paraId="6D8EA69B" w14:textId="77777777">
        <w:tc>
          <w:tcPr>
            <w:tcW w:w="4513" w:type="dxa"/>
            <w:shd w:val="clear" w:color="auto" w:fill="F1F5F9"/>
          </w:tcPr>
          <w:p w14:paraId="3100E7CD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notifications.view.php</w:t>
            </w:r>
            <w:proofErr w:type="spellEnd"/>
          </w:p>
        </w:tc>
        <w:tc>
          <w:tcPr>
            <w:tcW w:w="4513" w:type="dxa"/>
            <w:shd w:val="clear" w:color="auto" w:fill="F1F5F9"/>
          </w:tcPr>
          <w:p w14:paraId="0AC974B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Employee notifications</w:t>
            </w:r>
          </w:p>
        </w:tc>
      </w:tr>
    </w:tbl>
    <w:p w14:paraId="149A6F43" w14:textId="77777777" w:rsidR="00945562" w:rsidRPr="000E62F7" w:rsidRDefault="00945562">
      <w:pPr>
        <w:rPr>
          <w:color w:val="auto"/>
        </w:rPr>
      </w:pPr>
    </w:p>
    <w:p w14:paraId="03AB2700" w14:textId="77777777" w:rsidR="00945562" w:rsidRPr="000E62F7" w:rsidRDefault="00000000">
      <w:pPr>
        <w:pStyle w:val="Heading3"/>
        <w:rPr>
          <w:color w:val="auto"/>
        </w:rPr>
      </w:pPr>
      <w:bookmarkStart w:id="45" w:name="_Toc223958455"/>
      <w:r w:rsidRPr="000E62F7">
        <w:rPr>
          <w:color w:val="auto"/>
        </w:rPr>
        <w:t>Layout Files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07"/>
      </w:tblGrid>
      <w:tr w:rsidR="000E62F7" w:rsidRPr="000E62F7" w14:paraId="062793B4" w14:textId="77777777">
        <w:tc>
          <w:tcPr>
            <w:tcW w:w="4513" w:type="dxa"/>
            <w:shd w:val="clear" w:color="auto" w:fill="1A1A2E"/>
          </w:tcPr>
          <w:p w14:paraId="5803CD5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File</w:t>
            </w:r>
          </w:p>
        </w:tc>
        <w:tc>
          <w:tcPr>
            <w:tcW w:w="4513" w:type="dxa"/>
            <w:shd w:val="clear" w:color="auto" w:fill="1A1A2E"/>
          </w:tcPr>
          <w:p w14:paraId="24E87D9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Purpose</w:t>
            </w:r>
          </w:p>
        </w:tc>
      </w:tr>
      <w:tr w:rsidR="000E62F7" w:rsidRPr="000E62F7" w14:paraId="1DC4AA61" w14:textId="77777777">
        <w:tc>
          <w:tcPr>
            <w:tcW w:w="4513" w:type="dxa"/>
          </w:tcPr>
          <w:p w14:paraId="375A258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views/layouts/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header.php</w:t>
            </w:r>
            <w:proofErr w:type="spellEnd"/>
          </w:p>
        </w:tc>
        <w:tc>
          <w:tcPr>
            <w:tcW w:w="4513" w:type="dxa"/>
          </w:tcPr>
          <w:p w14:paraId="185F5EC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HTML head, CSS/JS includes, conditional nav sidebar</w:t>
            </w:r>
          </w:p>
        </w:tc>
      </w:tr>
      <w:tr w:rsidR="000E62F7" w:rsidRPr="000E62F7" w14:paraId="5F810F72" w14:textId="77777777">
        <w:tc>
          <w:tcPr>
            <w:tcW w:w="4513" w:type="dxa"/>
            <w:shd w:val="clear" w:color="auto" w:fill="F1F5F9"/>
          </w:tcPr>
          <w:p w14:paraId="1CC8FEC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views/layouts/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footer.php</w:t>
            </w:r>
            <w:proofErr w:type="spellEnd"/>
          </w:p>
        </w:tc>
        <w:tc>
          <w:tcPr>
            <w:tcW w:w="4513" w:type="dxa"/>
            <w:shd w:val="clear" w:color="auto" w:fill="F1F5F9"/>
          </w:tcPr>
          <w:p w14:paraId="65E3640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Common JS (helpers.js, notifications.js), greeting, dark mode</w:t>
            </w:r>
          </w:p>
        </w:tc>
      </w:tr>
      <w:tr w:rsidR="000E62F7" w:rsidRPr="000E62F7" w14:paraId="7E466B53" w14:textId="77777777">
        <w:tc>
          <w:tcPr>
            <w:tcW w:w="4513" w:type="dxa"/>
          </w:tcPr>
          <w:p w14:paraId="753A7D6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includes/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admin_nav.php</w:t>
            </w:r>
            <w:proofErr w:type="spellEnd"/>
          </w:p>
        </w:tc>
        <w:tc>
          <w:tcPr>
            <w:tcW w:w="4513" w:type="dxa"/>
          </w:tcPr>
          <w:p w14:paraId="5FE8BA7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Admin sidebar: Dashboard, Pool, My Tickets, Create, Management</w:t>
            </w:r>
          </w:p>
        </w:tc>
      </w:tr>
      <w:tr w:rsidR="000E62F7" w:rsidRPr="000E62F7" w14:paraId="6E5F0320" w14:textId="77777777">
        <w:tc>
          <w:tcPr>
            <w:tcW w:w="4513" w:type="dxa"/>
            <w:shd w:val="clear" w:color="auto" w:fill="F1F5F9"/>
          </w:tcPr>
          <w:p w14:paraId="6E90584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includes/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customer_nav.php</w:t>
            </w:r>
            <w:proofErr w:type="spellEnd"/>
          </w:p>
        </w:tc>
        <w:tc>
          <w:tcPr>
            <w:tcW w:w="4513" w:type="dxa"/>
            <w:shd w:val="clear" w:color="auto" w:fill="F1F5F9"/>
          </w:tcPr>
          <w:p w14:paraId="3297387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Employee sidebar: Home, My Requests, Create Ticket</w:t>
            </w:r>
          </w:p>
        </w:tc>
      </w:tr>
      <w:tr w:rsidR="000E62F7" w:rsidRPr="000E62F7" w14:paraId="763318CC" w14:textId="77777777">
        <w:tc>
          <w:tcPr>
            <w:tcW w:w="4513" w:type="dxa"/>
          </w:tcPr>
          <w:p w14:paraId="4E07DC2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lastRenderedPageBreak/>
              <w:t>includes/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customer_header.php</w:t>
            </w:r>
            <w:proofErr w:type="spellEnd"/>
          </w:p>
        </w:tc>
        <w:tc>
          <w:tcPr>
            <w:tcW w:w="4513" w:type="dxa"/>
          </w:tcPr>
          <w:p w14:paraId="1E95DC5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Employee top header bar</w:t>
            </w:r>
          </w:p>
        </w:tc>
      </w:tr>
      <w:tr w:rsidR="00945562" w:rsidRPr="000E62F7" w14:paraId="470BEF35" w14:textId="77777777">
        <w:tc>
          <w:tcPr>
            <w:tcW w:w="4513" w:type="dxa"/>
            <w:shd w:val="clear" w:color="auto" w:fill="F1F5F9"/>
          </w:tcPr>
          <w:p w14:paraId="214B3B7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includes/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top_header.php</w:t>
            </w:r>
            <w:proofErr w:type="spellEnd"/>
          </w:p>
        </w:tc>
        <w:tc>
          <w:tcPr>
            <w:tcW w:w="4513" w:type="dxa"/>
            <w:shd w:val="clear" w:color="auto" w:fill="F1F5F9"/>
          </w:tcPr>
          <w:p w14:paraId="5E358A6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Admin top header bar</w:t>
            </w:r>
          </w:p>
        </w:tc>
      </w:tr>
    </w:tbl>
    <w:p w14:paraId="2FE490E8" w14:textId="77777777" w:rsidR="00945562" w:rsidRPr="000E62F7" w:rsidRDefault="00945562">
      <w:pPr>
        <w:rPr>
          <w:color w:val="auto"/>
        </w:rPr>
      </w:pPr>
    </w:p>
    <w:p w14:paraId="6E97E726" w14:textId="77777777" w:rsidR="00945562" w:rsidRPr="000E62F7" w:rsidRDefault="00000000">
      <w:pPr>
        <w:pStyle w:val="Heading3"/>
        <w:rPr>
          <w:color w:val="auto"/>
        </w:rPr>
      </w:pPr>
      <w:bookmarkStart w:id="46" w:name="_Toc223958456"/>
      <w:r w:rsidRPr="000E62F7">
        <w:rPr>
          <w:color w:val="auto"/>
        </w:rPr>
        <w:t>View Data Flow</w:t>
      </w:r>
      <w:bookmarkEnd w:id="46"/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0E62F7" w:rsidRPr="000E62F7" w14:paraId="0A77EE76" w14:textId="77777777">
        <w:tc>
          <w:tcPr>
            <w:tcW w:w="9026" w:type="dxa"/>
            <w:shd w:val="clear" w:color="auto" w:fill="1E1E2E"/>
          </w:tcPr>
          <w:p w14:paraId="548B98F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7"/>
              </w:rPr>
              <w:t>// Controller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$this-&gt;</w:t>
            </w: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>loadView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7"/>
              </w:rPr>
              <w:t>'admin/dashboard', [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'stats'         =&gt; $stats,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'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recentTickets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' =&gt; $tickets,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'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chartData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'     =&gt; $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chartData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,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'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currentUser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'   =&gt; $this-&gt;auth-&gt;</w:t>
            </w: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>getCurrentUser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7"/>
              </w:rPr>
              <w:t>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]);</w:t>
            </w:r>
            <w:r w:rsidRPr="000E62F7">
              <w:rPr>
                <w:color w:val="auto"/>
              </w:rPr>
              <w:br/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// In view, variables are extracted: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// $stats, $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recentTickets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, $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chartData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, $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currentUser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are directly available</w:t>
            </w:r>
          </w:p>
        </w:tc>
      </w:tr>
    </w:tbl>
    <w:p w14:paraId="411A2D9C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br w:type="page"/>
      </w:r>
    </w:p>
    <w:p w14:paraId="24548248" w14:textId="77777777" w:rsidR="00945562" w:rsidRPr="000E62F7" w:rsidRDefault="00000000">
      <w:pPr>
        <w:pStyle w:val="Heading2"/>
        <w:rPr>
          <w:color w:val="auto"/>
        </w:rPr>
      </w:pPr>
      <w:bookmarkStart w:id="47" w:name="_Toc223958457"/>
      <w:r w:rsidRPr="000E62F7">
        <w:rPr>
          <w:color w:val="auto"/>
        </w:rPr>
        <w:lastRenderedPageBreak/>
        <w:t>10. API Endpoints</w:t>
      </w:r>
      <w:bookmarkEnd w:id="47"/>
    </w:p>
    <w:p w14:paraId="5916B801" w14:textId="77777777" w:rsidR="00945562" w:rsidRPr="000E62F7" w:rsidRDefault="00000000">
      <w:pPr>
        <w:pStyle w:val="Heading3"/>
        <w:rPr>
          <w:color w:val="auto"/>
        </w:rPr>
      </w:pPr>
      <w:bookmarkStart w:id="48" w:name="_Toc223958458"/>
      <w:proofErr w:type="spellStart"/>
      <w:r w:rsidRPr="000E62F7">
        <w:rPr>
          <w:color w:val="auto"/>
        </w:rPr>
        <w:t>api</w:t>
      </w:r>
      <w:proofErr w:type="spellEnd"/>
      <w:r w:rsidRPr="000E62F7">
        <w:rPr>
          <w:color w:val="auto"/>
        </w:rPr>
        <w:t>/</w:t>
      </w:r>
      <w:proofErr w:type="spellStart"/>
      <w:r w:rsidRPr="000E62F7">
        <w:rPr>
          <w:color w:val="auto"/>
        </w:rPr>
        <w:t>ticket_actions.php</w:t>
      </w:r>
      <w:proofErr w:type="spellEnd"/>
      <w:r w:rsidRPr="000E62F7">
        <w:rPr>
          <w:color w:val="auto"/>
        </w:rPr>
        <w:t xml:space="preserve"> — Bucket Model Operations</w:t>
      </w:r>
      <w:bookmarkEnd w:id="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5"/>
        <w:gridCol w:w="2253"/>
        <w:gridCol w:w="2254"/>
        <w:gridCol w:w="2254"/>
      </w:tblGrid>
      <w:tr w:rsidR="000E62F7" w:rsidRPr="000E62F7" w14:paraId="625A3C83" w14:textId="77777777">
        <w:tc>
          <w:tcPr>
            <w:tcW w:w="2256" w:type="dxa"/>
            <w:shd w:val="clear" w:color="auto" w:fill="1A1A2E"/>
          </w:tcPr>
          <w:p w14:paraId="579DF2E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Action</w:t>
            </w:r>
          </w:p>
        </w:tc>
        <w:tc>
          <w:tcPr>
            <w:tcW w:w="2256" w:type="dxa"/>
            <w:shd w:val="clear" w:color="auto" w:fill="1A1A2E"/>
          </w:tcPr>
          <w:p w14:paraId="617B668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Method</w:t>
            </w:r>
          </w:p>
        </w:tc>
        <w:tc>
          <w:tcPr>
            <w:tcW w:w="2256" w:type="dxa"/>
            <w:shd w:val="clear" w:color="auto" w:fill="1A1A2E"/>
          </w:tcPr>
          <w:p w14:paraId="5618F2C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Parameters</w:t>
            </w:r>
          </w:p>
        </w:tc>
        <w:tc>
          <w:tcPr>
            <w:tcW w:w="2256" w:type="dxa"/>
            <w:shd w:val="clear" w:color="auto" w:fill="1A1A2E"/>
          </w:tcPr>
          <w:p w14:paraId="16269CC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Response</w:t>
            </w:r>
          </w:p>
        </w:tc>
      </w:tr>
      <w:tr w:rsidR="000E62F7" w:rsidRPr="000E62F7" w14:paraId="11741F51" w14:textId="77777777">
        <w:tc>
          <w:tcPr>
            <w:tcW w:w="2256" w:type="dxa"/>
          </w:tcPr>
          <w:p w14:paraId="3AD057D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grab</w:t>
            </w:r>
          </w:p>
        </w:tc>
        <w:tc>
          <w:tcPr>
            <w:tcW w:w="2256" w:type="dxa"/>
          </w:tcPr>
          <w:p w14:paraId="65C69C4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POST</w:t>
            </w:r>
          </w:p>
        </w:tc>
        <w:tc>
          <w:tcPr>
            <w:tcW w:w="2256" w:type="dxa"/>
          </w:tcPr>
          <w:p w14:paraId="0F676E4D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ticket_id</w:t>
            </w:r>
            <w:proofErr w:type="spellEnd"/>
          </w:p>
        </w:tc>
        <w:tc>
          <w:tcPr>
            <w:tcW w:w="2256" w:type="dxa"/>
          </w:tcPr>
          <w:p w14:paraId="0DFF2D2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 xml:space="preserve">{success, message, 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ticket_number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}</w:t>
            </w:r>
          </w:p>
        </w:tc>
      </w:tr>
      <w:tr w:rsidR="000E62F7" w:rsidRPr="000E62F7" w14:paraId="5F7C71A6" w14:textId="77777777">
        <w:tc>
          <w:tcPr>
            <w:tcW w:w="2256" w:type="dxa"/>
            <w:shd w:val="clear" w:color="auto" w:fill="F1F5F9"/>
          </w:tcPr>
          <w:p w14:paraId="2EE21A5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release</w:t>
            </w:r>
          </w:p>
        </w:tc>
        <w:tc>
          <w:tcPr>
            <w:tcW w:w="2256" w:type="dxa"/>
            <w:shd w:val="clear" w:color="auto" w:fill="F1F5F9"/>
          </w:tcPr>
          <w:p w14:paraId="3319C3D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POST</w:t>
            </w:r>
          </w:p>
        </w:tc>
        <w:tc>
          <w:tcPr>
            <w:tcW w:w="2256" w:type="dxa"/>
            <w:shd w:val="clear" w:color="auto" w:fill="F1F5F9"/>
          </w:tcPr>
          <w:p w14:paraId="7E79E996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ticket_id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2603165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 xml:space="preserve">{success, message, 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ticket_number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}</w:t>
            </w:r>
          </w:p>
        </w:tc>
      </w:tr>
      <w:tr w:rsidR="000E62F7" w:rsidRPr="000E62F7" w14:paraId="33067323" w14:textId="77777777">
        <w:tc>
          <w:tcPr>
            <w:tcW w:w="2256" w:type="dxa"/>
          </w:tcPr>
          <w:p w14:paraId="4420E50A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get_queue</w:t>
            </w:r>
            <w:proofErr w:type="spellEnd"/>
          </w:p>
        </w:tc>
        <w:tc>
          <w:tcPr>
            <w:tcW w:w="2256" w:type="dxa"/>
          </w:tcPr>
          <w:p w14:paraId="3CFF948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GET</w:t>
            </w:r>
          </w:p>
        </w:tc>
        <w:tc>
          <w:tcPr>
            <w:tcW w:w="2256" w:type="dxa"/>
          </w:tcPr>
          <w:p w14:paraId="33F1444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—</w:t>
            </w:r>
          </w:p>
        </w:tc>
        <w:tc>
          <w:tcPr>
            <w:tcW w:w="2256" w:type="dxa"/>
          </w:tcPr>
          <w:p w14:paraId="49D6083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 xml:space="preserve">{success, 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tickets[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], count}</w:t>
            </w:r>
          </w:p>
        </w:tc>
      </w:tr>
      <w:tr w:rsidR="00945562" w:rsidRPr="000E62F7" w14:paraId="73483B6E" w14:textId="77777777">
        <w:tc>
          <w:tcPr>
            <w:tcW w:w="2256" w:type="dxa"/>
            <w:shd w:val="clear" w:color="auto" w:fill="F1F5F9"/>
          </w:tcPr>
          <w:p w14:paraId="197BC5EE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get_my_tickets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3C65087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GET</w:t>
            </w:r>
          </w:p>
        </w:tc>
        <w:tc>
          <w:tcPr>
            <w:tcW w:w="2256" w:type="dxa"/>
            <w:shd w:val="clear" w:color="auto" w:fill="F1F5F9"/>
          </w:tcPr>
          <w:p w14:paraId="0B0372C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—</w:t>
            </w:r>
          </w:p>
        </w:tc>
        <w:tc>
          <w:tcPr>
            <w:tcW w:w="2256" w:type="dxa"/>
            <w:shd w:val="clear" w:color="auto" w:fill="F1F5F9"/>
          </w:tcPr>
          <w:p w14:paraId="1E56640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 xml:space="preserve">{success, 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tickets[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], count}</w:t>
            </w:r>
          </w:p>
        </w:tc>
      </w:tr>
    </w:tbl>
    <w:p w14:paraId="351CD177" w14:textId="77777777" w:rsidR="00945562" w:rsidRPr="000E62F7" w:rsidRDefault="00945562">
      <w:pPr>
        <w:rPr>
          <w:color w:val="auto"/>
        </w:rPr>
      </w:pPr>
    </w:p>
    <w:p w14:paraId="2D9C884A" w14:textId="77777777" w:rsidR="00945562" w:rsidRPr="000E62F7" w:rsidRDefault="00000000">
      <w:pPr>
        <w:pStyle w:val="Heading3"/>
        <w:rPr>
          <w:color w:val="auto"/>
        </w:rPr>
      </w:pPr>
      <w:bookmarkStart w:id="49" w:name="_Toc223958459"/>
      <w:proofErr w:type="spellStart"/>
      <w:r w:rsidRPr="000E62F7">
        <w:rPr>
          <w:color w:val="auto"/>
        </w:rPr>
        <w:t>api</w:t>
      </w:r>
      <w:proofErr w:type="spellEnd"/>
      <w:r w:rsidRPr="000E62F7">
        <w:rPr>
          <w:color w:val="auto"/>
        </w:rPr>
        <w:t>/</w:t>
      </w:r>
      <w:proofErr w:type="spellStart"/>
      <w:r w:rsidRPr="000E62F7">
        <w:rPr>
          <w:color w:val="auto"/>
        </w:rPr>
        <w:t>ticket_workflow.php</w:t>
      </w:r>
      <w:proofErr w:type="spellEnd"/>
      <w:r w:rsidRPr="000E62F7">
        <w:rPr>
          <w:color w:val="auto"/>
        </w:rPr>
        <w:t xml:space="preserve"> — RBAC-Protected Assignment</w:t>
      </w:r>
      <w:bookmarkEnd w:id="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4"/>
        <w:gridCol w:w="1577"/>
        <w:gridCol w:w="3606"/>
        <w:gridCol w:w="1709"/>
      </w:tblGrid>
      <w:tr w:rsidR="000E62F7" w:rsidRPr="000E62F7" w14:paraId="16BCAA5F" w14:textId="77777777">
        <w:tc>
          <w:tcPr>
            <w:tcW w:w="2256" w:type="dxa"/>
            <w:shd w:val="clear" w:color="auto" w:fill="1A1A2E"/>
          </w:tcPr>
          <w:p w14:paraId="6925525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Action</w:t>
            </w:r>
          </w:p>
        </w:tc>
        <w:tc>
          <w:tcPr>
            <w:tcW w:w="2256" w:type="dxa"/>
            <w:shd w:val="clear" w:color="auto" w:fill="1A1A2E"/>
          </w:tcPr>
          <w:p w14:paraId="57D52DD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Method</w:t>
            </w:r>
          </w:p>
        </w:tc>
        <w:tc>
          <w:tcPr>
            <w:tcW w:w="2256" w:type="dxa"/>
            <w:shd w:val="clear" w:color="auto" w:fill="1A1A2E"/>
          </w:tcPr>
          <w:p w14:paraId="284DA26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Parameters</w:t>
            </w:r>
          </w:p>
        </w:tc>
        <w:tc>
          <w:tcPr>
            <w:tcW w:w="2256" w:type="dxa"/>
            <w:shd w:val="clear" w:color="auto" w:fill="1A1A2E"/>
          </w:tcPr>
          <w:p w14:paraId="455CDDF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Response</w:t>
            </w:r>
          </w:p>
        </w:tc>
      </w:tr>
      <w:tr w:rsidR="000E62F7" w:rsidRPr="000E62F7" w14:paraId="55C37A78" w14:textId="77777777">
        <w:tc>
          <w:tcPr>
            <w:tcW w:w="2256" w:type="dxa"/>
          </w:tcPr>
          <w:p w14:paraId="5EE0BD3A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assign_department</w:t>
            </w:r>
            <w:proofErr w:type="spellEnd"/>
          </w:p>
        </w:tc>
        <w:tc>
          <w:tcPr>
            <w:tcW w:w="2256" w:type="dxa"/>
          </w:tcPr>
          <w:p w14:paraId="6EC8352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POST</w:t>
            </w:r>
          </w:p>
        </w:tc>
        <w:tc>
          <w:tcPr>
            <w:tcW w:w="2256" w:type="dxa"/>
          </w:tcPr>
          <w:p w14:paraId="11AD211F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ticket_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id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department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_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id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notes</w:t>
            </w:r>
            <w:proofErr w:type="spellEnd"/>
            <w:proofErr w:type="gramEnd"/>
          </w:p>
        </w:tc>
        <w:tc>
          <w:tcPr>
            <w:tcW w:w="2256" w:type="dxa"/>
          </w:tcPr>
          <w:p w14:paraId="39DC5C0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{success, message}</w:t>
            </w:r>
          </w:p>
        </w:tc>
      </w:tr>
      <w:tr w:rsidR="000E62F7" w:rsidRPr="000E62F7" w14:paraId="620104D3" w14:textId="77777777">
        <w:tc>
          <w:tcPr>
            <w:tcW w:w="2256" w:type="dxa"/>
            <w:shd w:val="clear" w:color="auto" w:fill="F1F5F9"/>
          </w:tcPr>
          <w:p w14:paraId="473E2615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assign_staff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3647E15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POST</w:t>
            </w:r>
          </w:p>
        </w:tc>
        <w:tc>
          <w:tcPr>
            <w:tcW w:w="2256" w:type="dxa"/>
            <w:shd w:val="clear" w:color="auto" w:fill="F1F5F9"/>
          </w:tcPr>
          <w:p w14:paraId="7E9C03FE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ticket_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id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staff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_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id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notes</w:t>
            </w:r>
            <w:proofErr w:type="spellEnd"/>
            <w:proofErr w:type="gramEnd"/>
          </w:p>
        </w:tc>
        <w:tc>
          <w:tcPr>
            <w:tcW w:w="2256" w:type="dxa"/>
            <w:shd w:val="clear" w:color="auto" w:fill="F1F5F9"/>
          </w:tcPr>
          <w:p w14:paraId="4252151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{success, message}</w:t>
            </w:r>
          </w:p>
        </w:tc>
      </w:tr>
      <w:tr w:rsidR="000E62F7" w:rsidRPr="000E62F7" w14:paraId="663EA321" w14:textId="77777777">
        <w:tc>
          <w:tcPr>
            <w:tcW w:w="2256" w:type="dxa"/>
          </w:tcPr>
          <w:p w14:paraId="5C23063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reassign</w:t>
            </w:r>
          </w:p>
        </w:tc>
        <w:tc>
          <w:tcPr>
            <w:tcW w:w="2256" w:type="dxa"/>
          </w:tcPr>
          <w:p w14:paraId="46B1631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POST</w:t>
            </w:r>
          </w:p>
        </w:tc>
        <w:tc>
          <w:tcPr>
            <w:tcW w:w="2256" w:type="dxa"/>
          </w:tcPr>
          <w:p w14:paraId="1E33224E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ticket_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id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department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_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id?</w:t>
            </w:r>
            <w:r w:rsidRPr="000E62F7">
              <w:rPr>
                <w:color w:val="auto"/>
                <w:sz w:val="18"/>
              </w:rPr>
              <w:t>,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staff_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id?</w:t>
            </w:r>
            <w:r w:rsidRPr="000E62F7">
              <w:rPr>
                <w:color w:val="auto"/>
                <w:sz w:val="18"/>
              </w:rPr>
              <w:t>,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notes</w:t>
            </w:r>
            <w:proofErr w:type="spellEnd"/>
          </w:p>
        </w:tc>
        <w:tc>
          <w:tcPr>
            <w:tcW w:w="2256" w:type="dxa"/>
          </w:tcPr>
          <w:p w14:paraId="2AB7BF9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{success, message}</w:t>
            </w:r>
          </w:p>
        </w:tc>
      </w:tr>
      <w:tr w:rsidR="000E62F7" w:rsidRPr="000E62F7" w14:paraId="08FF9545" w14:textId="77777777">
        <w:tc>
          <w:tcPr>
            <w:tcW w:w="2256" w:type="dxa"/>
            <w:shd w:val="clear" w:color="auto" w:fill="F1F5F9"/>
          </w:tcPr>
          <w:p w14:paraId="0C05129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override</w:t>
            </w:r>
          </w:p>
        </w:tc>
        <w:tc>
          <w:tcPr>
            <w:tcW w:w="2256" w:type="dxa"/>
            <w:shd w:val="clear" w:color="auto" w:fill="F1F5F9"/>
          </w:tcPr>
          <w:p w14:paraId="39A5F58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POST</w:t>
            </w:r>
          </w:p>
        </w:tc>
        <w:tc>
          <w:tcPr>
            <w:tcW w:w="2256" w:type="dxa"/>
            <w:shd w:val="clear" w:color="auto" w:fill="F1F5F9"/>
          </w:tcPr>
          <w:p w14:paraId="2EC9265E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ticket_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id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reason</w:t>
            </w:r>
            <w:proofErr w:type="spellEnd"/>
            <w:proofErr w:type="gramEnd"/>
          </w:p>
        </w:tc>
        <w:tc>
          <w:tcPr>
            <w:tcW w:w="2256" w:type="dxa"/>
            <w:shd w:val="clear" w:color="auto" w:fill="F1F5F9"/>
          </w:tcPr>
          <w:p w14:paraId="75D1B45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{success, message}</w:t>
            </w:r>
          </w:p>
        </w:tc>
      </w:tr>
      <w:tr w:rsidR="000E62F7" w:rsidRPr="000E62F7" w14:paraId="69492965" w14:textId="77777777">
        <w:tc>
          <w:tcPr>
            <w:tcW w:w="2256" w:type="dxa"/>
          </w:tcPr>
          <w:p w14:paraId="500E25B2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update_status</w:t>
            </w:r>
            <w:proofErr w:type="spellEnd"/>
          </w:p>
        </w:tc>
        <w:tc>
          <w:tcPr>
            <w:tcW w:w="2256" w:type="dxa"/>
          </w:tcPr>
          <w:p w14:paraId="49C90F4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POST</w:t>
            </w:r>
          </w:p>
        </w:tc>
        <w:tc>
          <w:tcPr>
            <w:tcW w:w="2256" w:type="dxa"/>
          </w:tcPr>
          <w:p w14:paraId="415B188A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ticket_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id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status</w:t>
            </w:r>
            <w:proofErr w:type="gramEnd"/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resolution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?</w:t>
            </w:r>
          </w:p>
        </w:tc>
        <w:tc>
          <w:tcPr>
            <w:tcW w:w="2256" w:type="dxa"/>
          </w:tcPr>
          <w:p w14:paraId="5EC93D7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{success, message}</w:t>
            </w:r>
          </w:p>
        </w:tc>
      </w:tr>
      <w:tr w:rsidR="000E62F7" w:rsidRPr="000E62F7" w14:paraId="3C24D28A" w14:textId="77777777">
        <w:tc>
          <w:tcPr>
            <w:tcW w:w="2256" w:type="dxa"/>
            <w:shd w:val="clear" w:color="auto" w:fill="F1F5F9"/>
          </w:tcPr>
          <w:p w14:paraId="36C5F5FD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update_priority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637AACC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POST</w:t>
            </w:r>
          </w:p>
        </w:tc>
        <w:tc>
          <w:tcPr>
            <w:tcW w:w="2256" w:type="dxa"/>
            <w:shd w:val="clear" w:color="auto" w:fill="F1F5F9"/>
          </w:tcPr>
          <w:p w14:paraId="7442F4CE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ticket_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id</w:t>
            </w:r>
            <w:r w:rsidRPr="000E62F7">
              <w:rPr>
                <w:color w:val="auto"/>
                <w:sz w:val="18"/>
              </w:rPr>
              <w:t>,</w:t>
            </w:r>
            <w:r w:rsidRPr="000E62F7">
              <w:rPr>
                <w:rFonts w:ascii="Consolas" w:hAnsi="Consolas"/>
                <w:color w:val="auto"/>
                <w:sz w:val="16"/>
              </w:rPr>
              <w:t>priority</w:t>
            </w:r>
            <w:proofErr w:type="spellEnd"/>
            <w:proofErr w:type="gramEnd"/>
          </w:p>
        </w:tc>
        <w:tc>
          <w:tcPr>
            <w:tcW w:w="2256" w:type="dxa"/>
            <w:shd w:val="clear" w:color="auto" w:fill="F1F5F9"/>
          </w:tcPr>
          <w:p w14:paraId="47B66A9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{success, message}</w:t>
            </w:r>
          </w:p>
        </w:tc>
      </w:tr>
      <w:tr w:rsidR="000E62F7" w:rsidRPr="000E62F7" w14:paraId="7D8FEEAA" w14:textId="77777777">
        <w:tc>
          <w:tcPr>
            <w:tcW w:w="2256" w:type="dxa"/>
          </w:tcPr>
          <w:p w14:paraId="6BADD93D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pending_routing</w:t>
            </w:r>
            <w:proofErr w:type="spellEnd"/>
          </w:p>
        </w:tc>
        <w:tc>
          <w:tcPr>
            <w:tcW w:w="2256" w:type="dxa"/>
          </w:tcPr>
          <w:p w14:paraId="0773E29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GET</w:t>
            </w:r>
          </w:p>
        </w:tc>
        <w:tc>
          <w:tcPr>
            <w:tcW w:w="2256" w:type="dxa"/>
          </w:tcPr>
          <w:p w14:paraId="03C85DD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—</w:t>
            </w:r>
          </w:p>
        </w:tc>
        <w:tc>
          <w:tcPr>
            <w:tcW w:w="2256" w:type="dxa"/>
          </w:tcPr>
          <w:p w14:paraId="38C5210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 xml:space="preserve">{success, 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tickets[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], count}</w:t>
            </w:r>
          </w:p>
        </w:tc>
      </w:tr>
      <w:tr w:rsidR="00945562" w:rsidRPr="000E62F7" w14:paraId="4974DA4C" w14:textId="77777777">
        <w:tc>
          <w:tcPr>
            <w:tcW w:w="2256" w:type="dxa"/>
            <w:shd w:val="clear" w:color="auto" w:fill="F1F5F9"/>
          </w:tcPr>
          <w:p w14:paraId="15C3DEA8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get_department_staff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16417FE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GET</w:t>
            </w:r>
          </w:p>
        </w:tc>
        <w:tc>
          <w:tcPr>
            <w:tcW w:w="2256" w:type="dxa"/>
            <w:shd w:val="clear" w:color="auto" w:fill="F1F5F9"/>
          </w:tcPr>
          <w:p w14:paraId="69D50647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department_id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2C5EBC9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 xml:space="preserve">{success, 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staff[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]}</w:t>
            </w:r>
          </w:p>
        </w:tc>
      </w:tr>
    </w:tbl>
    <w:p w14:paraId="22E7645C" w14:textId="77777777" w:rsidR="00945562" w:rsidRPr="000E62F7" w:rsidRDefault="00945562">
      <w:pPr>
        <w:rPr>
          <w:color w:val="auto"/>
        </w:rPr>
      </w:pPr>
    </w:p>
    <w:p w14:paraId="2201F397" w14:textId="77777777" w:rsidR="00945562" w:rsidRPr="000E62F7" w:rsidRDefault="00000000">
      <w:pPr>
        <w:pStyle w:val="Heading3"/>
        <w:rPr>
          <w:color w:val="auto"/>
        </w:rPr>
      </w:pPr>
      <w:bookmarkStart w:id="50" w:name="_Toc223958460"/>
      <w:proofErr w:type="spellStart"/>
      <w:r w:rsidRPr="000E62F7">
        <w:rPr>
          <w:color w:val="auto"/>
        </w:rPr>
        <w:t>api</w:t>
      </w:r>
      <w:proofErr w:type="spellEnd"/>
      <w:r w:rsidRPr="000E62F7">
        <w:rPr>
          <w:color w:val="auto"/>
        </w:rPr>
        <w:t>/</w:t>
      </w:r>
      <w:proofErr w:type="spellStart"/>
      <w:r w:rsidRPr="000E62F7">
        <w:rPr>
          <w:color w:val="auto"/>
        </w:rPr>
        <w:t>notifications.php</w:t>
      </w:r>
      <w:proofErr w:type="spellEnd"/>
      <w:r w:rsidRPr="000E62F7">
        <w:rPr>
          <w:color w:val="auto"/>
        </w:rPr>
        <w:t xml:space="preserve"> — Notification Management</w:t>
      </w:r>
      <w:bookmarkEnd w:id="5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3"/>
        <w:gridCol w:w="2254"/>
        <w:gridCol w:w="2255"/>
      </w:tblGrid>
      <w:tr w:rsidR="000E62F7" w:rsidRPr="000E62F7" w14:paraId="01BA439F" w14:textId="77777777">
        <w:tc>
          <w:tcPr>
            <w:tcW w:w="2256" w:type="dxa"/>
            <w:shd w:val="clear" w:color="auto" w:fill="1A1A2E"/>
          </w:tcPr>
          <w:p w14:paraId="3FEABD5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Action</w:t>
            </w:r>
          </w:p>
        </w:tc>
        <w:tc>
          <w:tcPr>
            <w:tcW w:w="2256" w:type="dxa"/>
            <w:shd w:val="clear" w:color="auto" w:fill="1A1A2E"/>
          </w:tcPr>
          <w:p w14:paraId="2B6EE2D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Method</w:t>
            </w:r>
          </w:p>
        </w:tc>
        <w:tc>
          <w:tcPr>
            <w:tcW w:w="2256" w:type="dxa"/>
            <w:shd w:val="clear" w:color="auto" w:fill="1A1A2E"/>
          </w:tcPr>
          <w:p w14:paraId="58010DF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Parameters</w:t>
            </w:r>
          </w:p>
        </w:tc>
        <w:tc>
          <w:tcPr>
            <w:tcW w:w="2256" w:type="dxa"/>
            <w:shd w:val="clear" w:color="auto" w:fill="1A1A2E"/>
          </w:tcPr>
          <w:p w14:paraId="3B81E85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Response</w:t>
            </w:r>
          </w:p>
        </w:tc>
      </w:tr>
      <w:tr w:rsidR="000E62F7" w:rsidRPr="000E62F7" w14:paraId="1F8B4174" w14:textId="77777777">
        <w:tc>
          <w:tcPr>
            <w:tcW w:w="2256" w:type="dxa"/>
          </w:tcPr>
          <w:p w14:paraId="61C0D638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get_recent</w:t>
            </w:r>
            <w:proofErr w:type="spellEnd"/>
          </w:p>
        </w:tc>
        <w:tc>
          <w:tcPr>
            <w:tcW w:w="2256" w:type="dxa"/>
          </w:tcPr>
          <w:p w14:paraId="3DE709A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GET</w:t>
            </w:r>
          </w:p>
        </w:tc>
        <w:tc>
          <w:tcPr>
            <w:tcW w:w="2256" w:type="dxa"/>
          </w:tcPr>
          <w:p w14:paraId="636AE87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—</w:t>
            </w:r>
          </w:p>
        </w:tc>
        <w:tc>
          <w:tcPr>
            <w:tcW w:w="2256" w:type="dxa"/>
          </w:tcPr>
          <w:p w14:paraId="17652D6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 xml:space="preserve">{success, 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notifications[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 xml:space="preserve">], 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unread_count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}</w:t>
            </w:r>
          </w:p>
        </w:tc>
      </w:tr>
      <w:tr w:rsidR="000E62F7" w:rsidRPr="000E62F7" w14:paraId="438BF8FC" w14:textId="77777777">
        <w:tc>
          <w:tcPr>
            <w:tcW w:w="2256" w:type="dxa"/>
            <w:shd w:val="clear" w:color="auto" w:fill="F1F5F9"/>
          </w:tcPr>
          <w:p w14:paraId="3C5AB6BD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get_count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7F2141F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GET</w:t>
            </w:r>
          </w:p>
        </w:tc>
        <w:tc>
          <w:tcPr>
            <w:tcW w:w="2256" w:type="dxa"/>
            <w:shd w:val="clear" w:color="auto" w:fill="F1F5F9"/>
          </w:tcPr>
          <w:p w14:paraId="39EC30E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—</w:t>
            </w:r>
          </w:p>
        </w:tc>
        <w:tc>
          <w:tcPr>
            <w:tcW w:w="2256" w:type="dxa"/>
            <w:shd w:val="clear" w:color="auto" w:fill="F1F5F9"/>
          </w:tcPr>
          <w:p w14:paraId="351D63D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 xml:space="preserve">{success, 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unread_count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}</w:t>
            </w:r>
          </w:p>
        </w:tc>
      </w:tr>
      <w:tr w:rsidR="000E62F7" w:rsidRPr="000E62F7" w14:paraId="05F849FA" w14:textId="77777777">
        <w:tc>
          <w:tcPr>
            <w:tcW w:w="2256" w:type="dxa"/>
          </w:tcPr>
          <w:p w14:paraId="6BDBB921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mark_read</w:t>
            </w:r>
            <w:proofErr w:type="spellEnd"/>
          </w:p>
        </w:tc>
        <w:tc>
          <w:tcPr>
            <w:tcW w:w="2256" w:type="dxa"/>
          </w:tcPr>
          <w:p w14:paraId="675A222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POST</w:t>
            </w:r>
          </w:p>
        </w:tc>
        <w:tc>
          <w:tcPr>
            <w:tcW w:w="2256" w:type="dxa"/>
          </w:tcPr>
          <w:p w14:paraId="07DDBD24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notification_id</w:t>
            </w:r>
            <w:proofErr w:type="spellEnd"/>
          </w:p>
        </w:tc>
        <w:tc>
          <w:tcPr>
            <w:tcW w:w="2256" w:type="dxa"/>
          </w:tcPr>
          <w:p w14:paraId="60ADC8A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{success, message}</w:t>
            </w:r>
          </w:p>
        </w:tc>
      </w:tr>
      <w:tr w:rsidR="000E62F7" w:rsidRPr="000E62F7" w14:paraId="2D879DCA" w14:textId="77777777">
        <w:tc>
          <w:tcPr>
            <w:tcW w:w="2256" w:type="dxa"/>
            <w:shd w:val="clear" w:color="auto" w:fill="F1F5F9"/>
          </w:tcPr>
          <w:p w14:paraId="213AA6FB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mark_all_read</w:t>
            </w:r>
            <w:proofErr w:type="spellEnd"/>
          </w:p>
        </w:tc>
        <w:tc>
          <w:tcPr>
            <w:tcW w:w="2256" w:type="dxa"/>
            <w:shd w:val="clear" w:color="auto" w:fill="F1F5F9"/>
          </w:tcPr>
          <w:p w14:paraId="6224B6A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POST</w:t>
            </w:r>
          </w:p>
        </w:tc>
        <w:tc>
          <w:tcPr>
            <w:tcW w:w="2256" w:type="dxa"/>
            <w:shd w:val="clear" w:color="auto" w:fill="F1F5F9"/>
          </w:tcPr>
          <w:p w14:paraId="357F61A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—</w:t>
            </w:r>
          </w:p>
        </w:tc>
        <w:tc>
          <w:tcPr>
            <w:tcW w:w="2256" w:type="dxa"/>
            <w:shd w:val="clear" w:color="auto" w:fill="F1F5F9"/>
          </w:tcPr>
          <w:p w14:paraId="72D3419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{success, message}</w:t>
            </w:r>
          </w:p>
        </w:tc>
      </w:tr>
      <w:tr w:rsidR="00945562" w:rsidRPr="000E62F7" w14:paraId="20D16404" w14:textId="77777777">
        <w:tc>
          <w:tcPr>
            <w:tcW w:w="2256" w:type="dxa"/>
          </w:tcPr>
          <w:p w14:paraId="46BD0BC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delete</w:t>
            </w:r>
          </w:p>
        </w:tc>
        <w:tc>
          <w:tcPr>
            <w:tcW w:w="2256" w:type="dxa"/>
          </w:tcPr>
          <w:p w14:paraId="5D78958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POST</w:t>
            </w:r>
          </w:p>
        </w:tc>
        <w:tc>
          <w:tcPr>
            <w:tcW w:w="2256" w:type="dxa"/>
          </w:tcPr>
          <w:p w14:paraId="760D082C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notification_id</w:t>
            </w:r>
            <w:proofErr w:type="spellEnd"/>
          </w:p>
        </w:tc>
        <w:tc>
          <w:tcPr>
            <w:tcW w:w="2256" w:type="dxa"/>
          </w:tcPr>
          <w:p w14:paraId="6CFF7FA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{success, message}</w:t>
            </w:r>
          </w:p>
        </w:tc>
      </w:tr>
    </w:tbl>
    <w:p w14:paraId="1BF6BD67" w14:textId="77777777" w:rsidR="00945562" w:rsidRPr="000E62F7" w:rsidRDefault="00945562">
      <w:pPr>
        <w:rPr>
          <w:color w:val="auto"/>
        </w:rPr>
      </w:pPr>
    </w:p>
    <w:p w14:paraId="63CCEAFD" w14:textId="77777777" w:rsidR="00945562" w:rsidRPr="000E62F7" w:rsidRDefault="00000000">
      <w:pPr>
        <w:pStyle w:val="Heading3"/>
        <w:rPr>
          <w:color w:val="auto"/>
        </w:rPr>
      </w:pPr>
      <w:bookmarkStart w:id="51" w:name="_Toc223958461"/>
      <w:r w:rsidRPr="000E62F7">
        <w:rPr>
          <w:color w:val="auto"/>
        </w:rPr>
        <w:lastRenderedPageBreak/>
        <w:t>All API responses return JSON with Content-Type: application/</w:t>
      </w:r>
      <w:proofErr w:type="spellStart"/>
      <w:r w:rsidRPr="000E62F7">
        <w:rPr>
          <w:color w:val="auto"/>
        </w:rPr>
        <w:t>json</w:t>
      </w:r>
      <w:proofErr w:type="spellEnd"/>
      <w:r w:rsidRPr="000E62F7">
        <w:rPr>
          <w:color w:val="auto"/>
        </w:rPr>
        <w:t>.</w:t>
      </w:r>
      <w:bookmarkEnd w:id="51"/>
    </w:p>
    <w:p w14:paraId="41295D4D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br w:type="page"/>
      </w:r>
    </w:p>
    <w:p w14:paraId="6AED2338" w14:textId="77777777" w:rsidR="00945562" w:rsidRPr="000E62F7" w:rsidRDefault="00000000">
      <w:pPr>
        <w:pStyle w:val="Heading2"/>
        <w:rPr>
          <w:color w:val="auto"/>
        </w:rPr>
      </w:pPr>
      <w:bookmarkStart w:id="52" w:name="_Toc223958462"/>
      <w:r w:rsidRPr="000E62F7">
        <w:rPr>
          <w:color w:val="auto"/>
        </w:rPr>
        <w:lastRenderedPageBreak/>
        <w:t>11. Ticket Lifecycle &amp; Workflow</w:t>
      </w:r>
      <w:bookmarkEnd w:id="52"/>
    </w:p>
    <w:p w14:paraId="266D09CA" w14:textId="77777777" w:rsidR="00945562" w:rsidRPr="000E62F7" w:rsidRDefault="00000000">
      <w:pPr>
        <w:pStyle w:val="Heading3"/>
        <w:rPr>
          <w:color w:val="auto"/>
        </w:rPr>
      </w:pPr>
      <w:bookmarkStart w:id="53" w:name="_Toc223958463"/>
      <w:r w:rsidRPr="000E62F7">
        <w:rPr>
          <w:color w:val="auto"/>
        </w:rPr>
        <w:t>Status Flow</w:t>
      </w:r>
      <w:bookmarkEnd w:id="53"/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945562" w:rsidRPr="000E62F7" w14:paraId="411F4173" w14:textId="77777777">
        <w:tc>
          <w:tcPr>
            <w:tcW w:w="9026" w:type="dxa"/>
            <w:shd w:val="clear" w:color="auto" w:fill="1E1E2E"/>
          </w:tcPr>
          <w:p w14:paraId="401D5A5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      ┌──────────┐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      │ PENDING  │ ← New ticket created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      └────┬─────┘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     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┌──────────┼──────────┐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│          │    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┌─────▼───┐ ┌───▼────┐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│  OPEN   │ │IN_PROG │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│(viewed) │ │(grabbed)│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└────┬────┘ └───┬────┘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│          │    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└────┬─────┘    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    │          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┌─────▼─────┐    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│ RESOLVED  │◄─────────┘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│(solution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│ provided)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└─────┬─────┘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┌─────▼─────┐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│  CLOSED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      └───────────┘</w:t>
            </w:r>
          </w:p>
        </w:tc>
      </w:tr>
    </w:tbl>
    <w:p w14:paraId="671EB90F" w14:textId="77777777" w:rsidR="00945562" w:rsidRPr="000E62F7" w:rsidRDefault="00945562">
      <w:pPr>
        <w:rPr>
          <w:color w:val="auto"/>
        </w:rPr>
      </w:pPr>
    </w:p>
    <w:p w14:paraId="20AE5DF3" w14:textId="77777777" w:rsidR="00945562" w:rsidRPr="000E62F7" w:rsidRDefault="00000000">
      <w:pPr>
        <w:pStyle w:val="Heading3"/>
        <w:rPr>
          <w:color w:val="auto"/>
        </w:rPr>
      </w:pPr>
      <w:bookmarkStart w:id="54" w:name="_Toc223958464"/>
      <w:r w:rsidRPr="000E62F7">
        <w:rPr>
          <w:color w:val="auto"/>
        </w:rPr>
        <w:t>Bucket Model (Grab/Release)</w:t>
      </w:r>
      <w:bookmarkEnd w:id="54"/>
    </w:p>
    <w:p w14:paraId="5C570386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The system uses a </w:t>
      </w:r>
      <w:r w:rsidRPr="000E62F7">
        <w:rPr>
          <w:b/>
          <w:color w:val="auto"/>
        </w:rPr>
        <w:t>Bucket Model</w:t>
      </w:r>
      <w:r w:rsidRPr="000E62F7">
        <w:rPr>
          <w:color w:val="auto"/>
        </w:rPr>
        <w:t xml:space="preserve"> for ticket distribution:</w:t>
      </w:r>
    </w:p>
    <w:p w14:paraId="112F1A21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b/>
          <w:color w:val="auto"/>
        </w:rPr>
        <w:t>Queue</w:t>
      </w:r>
      <w:r w:rsidRPr="000E62F7">
        <w:rPr>
          <w:color w:val="auto"/>
        </w:rPr>
        <w:t>: New tickets land in department queue (</w:t>
      </w:r>
      <w:proofErr w:type="spellStart"/>
      <w:r w:rsidRPr="000E62F7">
        <w:rPr>
          <w:rFonts w:ascii="Consolas" w:hAnsi="Consolas"/>
          <w:color w:val="auto"/>
          <w:sz w:val="18"/>
        </w:rPr>
        <w:t>grabbed_by</w:t>
      </w:r>
      <w:proofErr w:type="spellEnd"/>
      <w:r w:rsidRPr="000E62F7">
        <w:rPr>
          <w:rFonts w:ascii="Consolas" w:hAnsi="Consolas"/>
          <w:color w:val="auto"/>
          <w:sz w:val="18"/>
        </w:rPr>
        <w:t xml:space="preserve"> IS NULL</w:t>
      </w:r>
      <w:r w:rsidRPr="000E62F7">
        <w:rPr>
          <w:color w:val="auto"/>
        </w:rPr>
        <w:t>)</w:t>
      </w:r>
    </w:p>
    <w:p w14:paraId="570A0D6C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b/>
          <w:color w:val="auto"/>
        </w:rPr>
        <w:t>Grab</w:t>
      </w:r>
      <w:r w:rsidRPr="000E62F7">
        <w:rPr>
          <w:color w:val="auto"/>
        </w:rPr>
        <w:t>: Staff member clicks "Grab Ticket" → ticket moves to their personal list</w:t>
      </w:r>
    </w:p>
    <w:p w14:paraId="37B1D33C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b/>
          <w:color w:val="auto"/>
        </w:rPr>
        <w:t>Work</w:t>
      </w:r>
      <w:r w:rsidRPr="000E62F7">
        <w:rPr>
          <w:color w:val="auto"/>
        </w:rPr>
        <w:t>: Staff processes the ticket (updates, replies, resolves)</w:t>
      </w:r>
    </w:p>
    <w:p w14:paraId="3C0166F6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b/>
          <w:color w:val="auto"/>
        </w:rPr>
        <w:t>Release</w:t>
      </w:r>
      <w:r w:rsidRPr="000E62F7">
        <w:rPr>
          <w:color w:val="auto"/>
        </w:rPr>
        <w:t>: Staff can release ticket back to queue if needed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945562" w:rsidRPr="000E62F7" w14:paraId="19319C68" w14:textId="77777777">
        <w:tc>
          <w:tcPr>
            <w:tcW w:w="9026" w:type="dxa"/>
            <w:shd w:val="clear" w:color="auto" w:fill="1E1E2E"/>
          </w:tcPr>
          <w:p w14:paraId="1CD7ADC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7"/>
              </w:rPr>
              <w:t>┌─────────────────┐    Grab     ┌──────────────────┐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Ticket Queue   │ ─────────► │  My Tickets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(Department)   │            │  (Personal)  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│ 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grabbed_by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=NULL│ ◄───────── │ 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grabbed_by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=user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└─────────────────┘   Release  └──────────────────┘</w:t>
            </w:r>
          </w:p>
        </w:tc>
      </w:tr>
    </w:tbl>
    <w:p w14:paraId="1F4A0CB6" w14:textId="77777777" w:rsidR="00945562" w:rsidRPr="000E62F7" w:rsidRDefault="00945562">
      <w:pPr>
        <w:rPr>
          <w:color w:val="auto"/>
        </w:rPr>
      </w:pPr>
    </w:p>
    <w:p w14:paraId="76D66E2B" w14:textId="77777777" w:rsidR="00945562" w:rsidRPr="000E62F7" w:rsidRDefault="00000000">
      <w:pPr>
        <w:pStyle w:val="Heading3"/>
        <w:rPr>
          <w:color w:val="auto"/>
        </w:rPr>
      </w:pPr>
      <w:bookmarkStart w:id="55" w:name="_Toc223958465"/>
      <w:r w:rsidRPr="000E62F7">
        <w:rPr>
          <w:color w:val="auto"/>
        </w:rPr>
        <w:t>Ticket Fields on Grab</w:t>
      </w:r>
      <w:bookmarkEnd w:id="5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0E62F7" w:rsidRPr="000E62F7" w14:paraId="7B611CC0" w14:textId="77777777">
        <w:tc>
          <w:tcPr>
            <w:tcW w:w="3009" w:type="dxa"/>
            <w:shd w:val="clear" w:color="auto" w:fill="1A1A2E"/>
          </w:tcPr>
          <w:p w14:paraId="1B4D4F7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Field</w:t>
            </w:r>
          </w:p>
        </w:tc>
        <w:tc>
          <w:tcPr>
            <w:tcW w:w="3009" w:type="dxa"/>
            <w:shd w:val="clear" w:color="auto" w:fill="1A1A2E"/>
          </w:tcPr>
          <w:p w14:paraId="7FEEA58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Before Grab</w:t>
            </w:r>
          </w:p>
        </w:tc>
        <w:tc>
          <w:tcPr>
            <w:tcW w:w="3009" w:type="dxa"/>
            <w:shd w:val="clear" w:color="auto" w:fill="1A1A2E"/>
          </w:tcPr>
          <w:p w14:paraId="015029D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After Grab</w:t>
            </w:r>
          </w:p>
        </w:tc>
      </w:tr>
      <w:tr w:rsidR="000E62F7" w:rsidRPr="000E62F7" w14:paraId="3DB428EA" w14:textId="77777777">
        <w:tc>
          <w:tcPr>
            <w:tcW w:w="3009" w:type="dxa"/>
          </w:tcPr>
          <w:p w14:paraId="5798EC2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status</w:t>
            </w:r>
          </w:p>
        </w:tc>
        <w:tc>
          <w:tcPr>
            <w:tcW w:w="3009" w:type="dxa"/>
          </w:tcPr>
          <w:p w14:paraId="20A9A4D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pending</w:t>
            </w:r>
          </w:p>
        </w:tc>
        <w:tc>
          <w:tcPr>
            <w:tcW w:w="3009" w:type="dxa"/>
          </w:tcPr>
          <w:p w14:paraId="27247BF5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color w:val="auto"/>
                <w:sz w:val="18"/>
              </w:rPr>
              <w:t>in_progress</w:t>
            </w:r>
            <w:proofErr w:type="spellEnd"/>
          </w:p>
        </w:tc>
      </w:tr>
      <w:tr w:rsidR="000E62F7" w:rsidRPr="000E62F7" w14:paraId="40EAE721" w14:textId="77777777">
        <w:tc>
          <w:tcPr>
            <w:tcW w:w="3009" w:type="dxa"/>
            <w:shd w:val="clear" w:color="auto" w:fill="F1F5F9"/>
          </w:tcPr>
          <w:p w14:paraId="43927AB7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assigned_to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657A92E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NULL</w:t>
            </w:r>
          </w:p>
        </w:tc>
        <w:tc>
          <w:tcPr>
            <w:tcW w:w="3009" w:type="dxa"/>
            <w:shd w:val="clear" w:color="auto" w:fill="F1F5F9"/>
          </w:tcPr>
          <w:p w14:paraId="2A635CC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user ID</w:t>
            </w:r>
          </w:p>
        </w:tc>
      </w:tr>
      <w:tr w:rsidR="000E62F7" w:rsidRPr="000E62F7" w14:paraId="0D527D23" w14:textId="77777777">
        <w:tc>
          <w:tcPr>
            <w:tcW w:w="3009" w:type="dxa"/>
          </w:tcPr>
          <w:p w14:paraId="0EB1B69B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assignee_type</w:t>
            </w:r>
            <w:proofErr w:type="spellEnd"/>
          </w:p>
        </w:tc>
        <w:tc>
          <w:tcPr>
            <w:tcW w:w="3009" w:type="dxa"/>
          </w:tcPr>
          <w:p w14:paraId="52B7151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NULL</w:t>
            </w:r>
          </w:p>
        </w:tc>
        <w:tc>
          <w:tcPr>
            <w:tcW w:w="3009" w:type="dxa"/>
          </w:tcPr>
          <w:p w14:paraId="54B05FA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'user' or 'employee'</w:t>
            </w:r>
          </w:p>
        </w:tc>
      </w:tr>
      <w:tr w:rsidR="000E62F7" w:rsidRPr="000E62F7" w14:paraId="62C09206" w14:textId="77777777">
        <w:tc>
          <w:tcPr>
            <w:tcW w:w="3009" w:type="dxa"/>
            <w:shd w:val="clear" w:color="auto" w:fill="F1F5F9"/>
          </w:tcPr>
          <w:p w14:paraId="309757AC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grabbed_by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390B1E8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NULL</w:t>
            </w:r>
          </w:p>
        </w:tc>
        <w:tc>
          <w:tcPr>
            <w:tcW w:w="3009" w:type="dxa"/>
            <w:shd w:val="clear" w:color="auto" w:fill="F1F5F9"/>
          </w:tcPr>
          <w:p w14:paraId="7A9FE27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user ID</w:t>
            </w:r>
          </w:p>
        </w:tc>
      </w:tr>
      <w:tr w:rsidR="00945562" w:rsidRPr="000E62F7" w14:paraId="386A583E" w14:textId="77777777">
        <w:tc>
          <w:tcPr>
            <w:tcW w:w="3009" w:type="dxa"/>
          </w:tcPr>
          <w:p w14:paraId="10AEEE70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grabbed_at</w:t>
            </w:r>
            <w:proofErr w:type="spellEnd"/>
          </w:p>
        </w:tc>
        <w:tc>
          <w:tcPr>
            <w:tcW w:w="3009" w:type="dxa"/>
          </w:tcPr>
          <w:p w14:paraId="21FDF4A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NULL</w:t>
            </w:r>
          </w:p>
        </w:tc>
        <w:tc>
          <w:tcPr>
            <w:tcW w:w="3009" w:type="dxa"/>
          </w:tcPr>
          <w:p w14:paraId="269EE2AA" w14:textId="77777777" w:rsidR="00945562" w:rsidRPr="000E62F7" w:rsidRDefault="00000000">
            <w:pPr>
              <w:rPr>
                <w:color w:val="auto"/>
              </w:rPr>
            </w:pPr>
            <w:proofErr w:type="gramStart"/>
            <w:r w:rsidRPr="000E62F7">
              <w:rPr>
                <w:color w:val="auto"/>
                <w:sz w:val="18"/>
              </w:rPr>
              <w:t>NOW(</w:t>
            </w:r>
            <w:proofErr w:type="gramEnd"/>
            <w:r w:rsidRPr="000E62F7">
              <w:rPr>
                <w:color w:val="auto"/>
                <w:sz w:val="18"/>
              </w:rPr>
              <w:t>)</w:t>
            </w:r>
          </w:p>
        </w:tc>
      </w:tr>
    </w:tbl>
    <w:p w14:paraId="62C81D1C" w14:textId="77777777" w:rsidR="00945562" w:rsidRPr="000E62F7" w:rsidRDefault="00945562">
      <w:pPr>
        <w:rPr>
          <w:color w:val="auto"/>
        </w:rPr>
      </w:pPr>
    </w:p>
    <w:p w14:paraId="3211AC2A" w14:textId="77777777" w:rsidR="00945562" w:rsidRPr="000E62F7" w:rsidRDefault="00000000">
      <w:pPr>
        <w:pStyle w:val="Heading3"/>
        <w:rPr>
          <w:color w:val="auto"/>
        </w:rPr>
      </w:pPr>
      <w:bookmarkStart w:id="56" w:name="_Toc223958466"/>
      <w:r w:rsidRPr="000E62F7">
        <w:rPr>
          <w:color w:val="auto"/>
        </w:rPr>
        <w:lastRenderedPageBreak/>
        <w:t>Ticket Creation Flow</w:t>
      </w:r>
      <w:bookmarkEnd w:id="56"/>
    </w:p>
    <w:p w14:paraId="6B069DCC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>Employee or admin fills ticket form (3-step or 4-step wizard)</w:t>
      </w:r>
    </w:p>
    <w:p w14:paraId="77E09371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b/>
          <w:color w:val="auto"/>
        </w:rPr>
        <w:t xml:space="preserve">Nonce </w:t>
      </w:r>
      <w:proofErr w:type="spellStart"/>
      <w:r w:rsidRPr="000E62F7">
        <w:rPr>
          <w:b/>
          <w:color w:val="auto"/>
        </w:rPr>
        <w:t>token</w:t>
      </w:r>
      <w:r w:rsidRPr="000E62F7">
        <w:rPr>
          <w:color w:val="auto"/>
        </w:rPr>
        <w:t>validated</w:t>
      </w:r>
      <w:proofErr w:type="spellEnd"/>
      <w:r w:rsidRPr="000E62F7">
        <w:rPr>
          <w:color w:val="auto"/>
        </w:rPr>
        <w:t xml:space="preserve"> (prevent duplicate submission)</w:t>
      </w:r>
    </w:p>
    <w:p w14:paraId="7D854B76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 xml:space="preserve">Ticket number </w:t>
      </w:r>
      <w:proofErr w:type="spellStart"/>
      <w:proofErr w:type="gramStart"/>
      <w:r w:rsidRPr="000E62F7">
        <w:rPr>
          <w:color w:val="auto"/>
        </w:rPr>
        <w:t>generated:</w:t>
      </w:r>
      <w:r w:rsidRPr="000E62F7">
        <w:rPr>
          <w:rFonts w:ascii="Consolas" w:hAnsi="Consolas"/>
          <w:color w:val="auto"/>
          <w:sz w:val="18"/>
        </w:rPr>
        <w:t>TKT</w:t>
      </w:r>
      <w:proofErr w:type="gramEnd"/>
      <w:r w:rsidRPr="000E62F7">
        <w:rPr>
          <w:rFonts w:ascii="Consolas" w:hAnsi="Consolas"/>
          <w:color w:val="auto"/>
          <w:sz w:val="18"/>
        </w:rPr>
        <w:t>-YYYY-XXXX</w:t>
      </w:r>
      <w:proofErr w:type="spellEnd"/>
    </w:p>
    <w:p w14:paraId="7DACDFFB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>Department determined from submission</w:t>
      </w:r>
    </w:p>
    <w:p w14:paraId="6C199299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 xml:space="preserve">Priority auto-set </w:t>
      </w:r>
      <w:proofErr w:type="spellStart"/>
      <w:r w:rsidRPr="000E62F7">
        <w:rPr>
          <w:color w:val="auto"/>
        </w:rPr>
        <w:t>from</w:t>
      </w:r>
      <w:r w:rsidRPr="000E62F7">
        <w:rPr>
          <w:rFonts w:ascii="Consolas" w:hAnsi="Consolas"/>
          <w:color w:val="auto"/>
          <w:sz w:val="18"/>
        </w:rPr>
        <w:t>category_priority_</w:t>
      </w:r>
      <w:proofErr w:type="gramStart"/>
      <w:r w:rsidRPr="000E62F7">
        <w:rPr>
          <w:rFonts w:ascii="Consolas" w:hAnsi="Consolas"/>
          <w:color w:val="auto"/>
          <w:sz w:val="18"/>
        </w:rPr>
        <w:t>map</w:t>
      </w:r>
      <w:proofErr w:type="spellEnd"/>
      <w:r w:rsidRPr="000E62F7">
        <w:rPr>
          <w:color w:val="auto"/>
        </w:rPr>
        <w:t>(</w:t>
      </w:r>
      <w:proofErr w:type="gramEnd"/>
      <w:r w:rsidRPr="000E62F7">
        <w:rPr>
          <w:color w:val="auto"/>
        </w:rPr>
        <w:t>or manual override)</w:t>
      </w:r>
    </w:p>
    <w:p w14:paraId="2C19DF82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 xml:space="preserve">Ticket record created </w:t>
      </w:r>
      <w:proofErr w:type="spellStart"/>
      <w:r w:rsidRPr="000E62F7">
        <w:rPr>
          <w:color w:val="auto"/>
        </w:rPr>
        <w:t>in</w:t>
      </w:r>
      <w:r w:rsidRPr="000E62F7">
        <w:rPr>
          <w:rFonts w:ascii="Consolas" w:hAnsi="Consolas"/>
          <w:color w:val="auto"/>
          <w:sz w:val="18"/>
        </w:rPr>
        <w:t>tickets</w:t>
      </w:r>
      <w:r w:rsidRPr="000E62F7">
        <w:rPr>
          <w:color w:val="auto"/>
        </w:rPr>
        <w:t>table</w:t>
      </w:r>
      <w:proofErr w:type="spellEnd"/>
    </w:p>
    <w:p w14:paraId="77A055AA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 xml:space="preserve">SLA tracking record created </w:t>
      </w:r>
      <w:proofErr w:type="spellStart"/>
      <w:r w:rsidRPr="000E62F7">
        <w:rPr>
          <w:color w:val="auto"/>
        </w:rPr>
        <w:t>in</w:t>
      </w:r>
      <w:r w:rsidRPr="000E62F7">
        <w:rPr>
          <w:rFonts w:ascii="Consolas" w:hAnsi="Consolas"/>
          <w:color w:val="auto"/>
          <w:sz w:val="18"/>
        </w:rPr>
        <w:t>sla_tracking</w:t>
      </w:r>
      <w:proofErr w:type="spellEnd"/>
    </w:p>
    <w:p w14:paraId="5D0359FC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>Activity logged: "Ticket created"</w:t>
      </w:r>
    </w:p>
    <w:p w14:paraId="64A002DE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>Notifications created (employee + admins)</w:t>
      </w:r>
    </w:p>
    <w:p w14:paraId="699AF52F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 xml:space="preserve">Email sent via </w:t>
      </w:r>
      <w:proofErr w:type="spellStart"/>
      <w:r w:rsidRPr="000E62F7">
        <w:rPr>
          <w:color w:val="auto"/>
        </w:rPr>
        <w:t>PHPMailer</w:t>
      </w:r>
      <w:proofErr w:type="spellEnd"/>
    </w:p>
    <w:p w14:paraId="78BCF38C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>Push notification sent via Firebase FCM</w:t>
      </w:r>
    </w:p>
    <w:p w14:paraId="03D83C25" w14:textId="77777777" w:rsidR="00945562" w:rsidRPr="000E62F7" w:rsidRDefault="00000000">
      <w:pPr>
        <w:pStyle w:val="Heading3"/>
        <w:rPr>
          <w:color w:val="auto"/>
        </w:rPr>
      </w:pPr>
      <w:bookmarkStart w:id="57" w:name="_Toc223958467"/>
      <w:r w:rsidRPr="000E62F7">
        <w:rPr>
          <w:color w:val="auto"/>
        </w:rPr>
        <w:t>Ticket Assignment Methods</w:t>
      </w:r>
      <w:bookmarkEnd w:id="5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0E62F7" w:rsidRPr="000E62F7" w14:paraId="04D4379D" w14:textId="77777777">
        <w:tc>
          <w:tcPr>
            <w:tcW w:w="3009" w:type="dxa"/>
            <w:shd w:val="clear" w:color="auto" w:fill="1A1A2E"/>
          </w:tcPr>
          <w:p w14:paraId="19881BB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Method</w:t>
            </w:r>
          </w:p>
        </w:tc>
        <w:tc>
          <w:tcPr>
            <w:tcW w:w="3009" w:type="dxa"/>
            <w:shd w:val="clear" w:color="auto" w:fill="1A1A2E"/>
          </w:tcPr>
          <w:p w14:paraId="159B8E1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Who Can</w:t>
            </w:r>
          </w:p>
        </w:tc>
        <w:tc>
          <w:tcPr>
            <w:tcW w:w="3009" w:type="dxa"/>
            <w:shd w:val="clear" w:color="auto" w:fill="1A1A2E"/>
          </w:tcPr>
          <w:p w14:paraId="0BA645E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How</w:t>
            </w:r>
          </w:p>
        </w:tc>
      </w:tr>
      <w:tr w:rsidR="000E62F7" w:rsidRPr="000E62F7" w14:paraId="33AEE676" w14:textId="77777777">
        <w:tc>
          <w:tcPr>
            <w:tcW w:w="3009" w:type="dxa"/>
          </w:tcPr>
          <w:p w14:paraId="5C66383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Grab from Queue</w:t>
            </w:r>
          </w:p>
        </w:tc>
        <w:tc>
          <w:tcPr>
            <w:tcW w:w="3009" w:type="dxa"/>
          </w:tcPr>
          <w:p w14:paraId="58872F9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Any dept staff</w:t>
            </w:r>
          </w:p>
        </w:tc>
        <w:tc>
          <w:tcPr>
            <w:tcW w:w="3009" w:type="dxa"/>
          </w:tcPr>
          <w:p w14:paraId="553A2BC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Click "Grab" button on ticket pool</w:t>
            </w:r>
          </w:p>
        </w:tc>
      </w:tr>
      <w:tr w:rsidR="000E62F7" w:rsidRPr="000E62F7" w14:paraId="438A4F62" w14:textId="77777777">
        <w:tc>
          <w:tcPr>
            <w:tcW w:w="3009" w:type="dxa"/>
            <w:shd w:val="clear" w:color="auto" w:fill="F1F5F9"/>
          </w:tcPr>
          <w:p w14:paraId="57CBFCE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Assign to Staff</w:t>
            </w:r>
          </w:p>
        </w:tc>
        <w:tc>
          <w:tcPr>
            <w:tcW w:w="3009" w:type="dxa"/>
            <w:shd w:val="clear" w:color="auto" w:fill="F1F5F9"/>
          </w:tcPr>
          <w:p w14:paraId="47B31BE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Dept Admin+</w:t>
            </w:r>
          </w:p>
        </w:tc>
        <w:tc>
          <w:tcPr>
            <w:tcW w:w="3009" w:type="dxa"/>
            <w:shd w:val="clear" w:color="auto" w:fill="F1F5F9"/>
          </w:tcPr>
          <w:p w14:paraId="3D42B79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Select staff from dropdown</w:t>
            </w:r>
          </w:p>
        </w:tc>
      </w:tr>
      <w:tr w:rsidR="000E62F7" w:rsidRPr="000E62F7" w14:paraId="031F87B6" w14:textId="77777777">
        <w:tc>
          <w:tcPr>
            <w:tcW w:w="3009" w:type="dxa"/>
          </w:tcPr>
          <w:p w14:paraId="2C14448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Assign to Department</w:t>
            </w:r>
          </w:p>
        </w:tc>
        <w:tc>
          <w:tcPr>
            <w:tcW w:w="3009" w:type="dxa"/>
          </w:tcPr>
          <w:p w14:paraId="2095FEC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Super Admin</w:t>
            </w:r>
          </w:p>
        </w:tc>
        <w:tc>
          <w:tcPr>
            <w:tcW w:w="3009" w:type="dxa"/>
          </w:tcPr>
          <w:p w14:paraId="355B1AC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Route ticket to different dept</w:t>
            </w:r>
          </w:p>
        </w:tc>
      </w:tr>
      <w:tr w:rsidR="000E62F7" w:rsidRPr="000E62F7" w14:paraId="35D24D8A" w14:textId="77777777">
        <w:tc>
          <w:tcPr>
            <w:tcW w:w="3009" w:type="dxa"/>
            <w:shd w:val="clear" w:color="auto" w:fill="F1F5F9"/>
          </w:tcPr>
          <w:p w14:paraId="6BA5F9C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Override</w:t>
            </w:r>
          </w:p>
        </w:tc>
        <w:tc>
          <w:tcPr>
            <w:tcW w:w="3009" w:type="dxa"/>
            <w:shd w:val="clear" w:color="auto" w:fill="F1F5F9"/>
          </w:tcPr>
          <w:p w14:paraId="596D1F8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Super Admin</w:t>
            </w:r>
          </w:p>
        </w:tc>
        <w:tc>
          <w:tcPr>
            <w:tcW w:w="3009" w:type="dxa"/>
            <w:shd w:val="clear" w:color="auto" w:fill="F1F5F9"/>
          </w:tcPr>
          <w:p w14:paraId="4A5EE70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Take control of any ticket</w:t>
            </w:r>
          </w:p>
        </w:tc>
      </w:tr>
      <w:tr w:rsidR="00945562" w:rsidRPr="000E62F7" w14:paraId="7030B021" w14:textId="77777777">
        <w:tc>
          <w:tcPr>
            <w:tcW w:w="3009" w:type="dxa"/>
          </w:tcPr>
          <w:p w14:paraId="5FF577F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Reassign</w:t>
            </w:r>
          </w:p>
        </w:tc>
        <w:tc>
          <w:tcPr>
            <w:tcW w:w="3009" w:type="dxa"/>
          </w:tcPr>
          <w:p w14:paraId="6708B1A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Dept Admin+</w:t>
            </w:r>
          </w:p>
        </w:tc>
        <w:tc>
          <w:tcPr>
            <w:tcW w:w="3009" w:type="dxa"/>
          </w:tcPr>
          <w:p w14:paraId="5394027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Move ticket to different staff</w:t>
            </w:r>
          </w:p>
        </w:tc>
      </w:tr>
    </w:tbl>
    <w:p w14:paraId="16E1D4B5" w14:textId="77777777" w:rsidR="00945562" w:rsidRPr="000E62F7" w:rsidRDefault="00945562">
      <w:pPr>
        <w:rPr>
          <w:color w:val="auto"/>
        </w:rPr>
      </w:pPr>
    </w:p>
    <w:p w14:paraId="3F3CBDE6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br w:type="page"/>
      </w:r>
    </w:p>
    <w:p w14:paraId="184DF41A" w14:textId="77777777" w:rsidR="00945562" w:rsidRPr="000E62F7" w:rsidRDefault="00000000">
      <w:pPr>
        <w:pStyle w:val="Heading2"/>
        <w:rPr>
          <w:color w:val="auto"/>
        </w:rPr>
      </w:pPr>
      <w:bookmarkStart w:id="58" w:name="_Toc223958468"/>
      <w:r w:rsidRPr="000E62F7">
        <w:rPr>
          <w:color w:val="auto"/>
        </w:rPr>
        <w:lastRenderedPageBreak/>
        <w:t>12. SLA (Service Level Agreement) System</w:t>
      </w:r>
      <w:bookmarkEnd w:id="58"/>
    </w:p>
    <w:p w14:paraId="019A513B" w14:textId="77777777" w:rsidR="00945562" w:rsidRPr="000E62F7" w:rsidRDefault="00000000">
      <w:pPr>
        <w:pStyle w:val="Heading3"/>
        <w:rPr>
          <w:color w:val="auto"/>
        </w:rPr>
      </w:pPr>
      <w:bookmarkStart w:id="59" w:name="_Toc223958469"/>
      <w:r w:rsidRPr="000E62F7">
        <w:rPr>
          <w:color w:val="auto"/>
        </w:rPr>
        <w:t>Business Hours</w:t>
      </w:r>
      <w:bookmarkEnd w:id="5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0E62F7" w:rsidRPr="000E62F7" w14:paraId="3740388E" w14:textId="77777777">
        <w:tc>
          <w:tcPr>
            <w:tcW w:w="3009" w:type="dxa"/>
            <w:shd w:val="clear" w:color="auto" w:fill="1A1A2E"/>
          </w:tcPr>
          <w:p w14:paraId="182AF85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Day</w:t>
            </w:r>
          </w:p>
        </w:tc>
        <w:tc>
          <w:tcPr>
            <w:tcW w:w="3009" w:type="dxa"/>
            <w:shd w:val="clear" w:color="auto" w:fill="1A1A2E"/>
          </w:tcPr>
          <w:p w14:paraId="4386B68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Hours</w:t>
            </w:r>
          </w:p>
        </w:tc>
        <w:tc>
          <w:tcPr>
            <w:tcW w:w="3009" w:type="dxa"/>
            <w:shd w:val="clear" w:color="auto" w:fill="1A1A2E"/>
          </w:tcPr>
          <w:p w14:paraId="2215BEA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Notes</w:t>
            </w:r>
          </w:p>
        </w:tc>
      </w:tr>
      <w:tr w:rsidR="000E62F7" w:rsidRPr="000E62F7" w14:paraId="0C7701E2" w14:textId="77777777">
        <w:tc>
          <w:tcPr>
            <w:tcW w:w="3009" w:type="dxa"/>
          </w:tcPr>
          <w:p w14:paraId="35C66D4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Monday - Thursday</w:t>
            </w:r>
          </w:p>
        </w:tc>
        <w:tc>
          <w:tcPr>
            <w:tcW w:w="3009" w:type="dxa"/>
          </w:tcPr>
          <w:p w14:paraId="185B713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8:00 AM - 4:00 PM</w:t>
            </w:r>
          </w:p>
        </w:tc>
        <w:tc>
          <w:tcPr>
            <w:tcW w:w="3009" w:type="dxa"/>
          </w:tcPr>
          <w:p w14:paraId="07135A2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8 hours per day</w:t>
            </w:r>
          </w:p>
        </w:tc>
      </w:tr>
      <w:tr w:rsidR="000E62F7" w:rsidRPr="000E62F7" w14:paraId="2E4558CE" w14:textId="77777777">
        <w:tc>
          <w:tcPr>
            <w:tcW w:w="3009" w:type="dxa"/>
            <w:shd w:val="clear" w:color="auto" w:fill="F1F5F9"/>
          </w:tcPr>
          <w:p w14:paraId="4C9001E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Friday</w:t>
            </w:r>
          </w:p>
        </w:tc>
        <w:tc>
          <w:tcPr>
            <w:tcW w:w="3009" w:type="dxa"/>
            <w:shd w:val="clear" w:color="auto" w:fill="F1F5F9"/>
          </w:tcPr>
          <w:p w14:paraId="4BA6141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8:00 AM - 4:00 PM</w:t>
            </w:r>
          </w:p>
        </w:tc>
        <w:tc>
          <w:tcPr>
            <w:tcW w:w="3009" w:type="dxa"/>
            <w:shd w:val="clear" w:color="auto" w:fill="F1F5F9"/>
          </w:tcPr>
          <w:p w14:paraId="3D5CDAD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Special rule: after 4 PM → Monday 8 AM</w:t>
            </w:r>
          </w:p>
        </w:tc>
      </w:tr>
      <w:tr w:rsidR="000E62F7" w:rsidRPr="000E62F7" w14:paraId="302AB1B5" w14:textId="77777777">
        <w:tc>
          <w:tcPr>
            <w:tcW w:w="3009" w:type="dxa"/>
          </w:tcPr>
          <w:p w14:paraId="356CAEB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Saturday</w:t>
            </w:r>
          </w:p>
        </w:tc>
        <w:tc>
          <w:tcPr>
            <w:tcW w:w="3009" w:type="dxa"/>
          </w:tcPr>
          <w:p w14:paraId="2577F1E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CLOSED</w:t>
            </w:r>
          </w:p>
        </w:tc>
        <w:tc>
          <w:tcPr>
            <w:tcW w:w="3009" w:type="dxa"/>
          </w:tcPr>
          <w:p w14:paraId="05873C8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SLA clock paused</w:t>
            </w:r>
          </w:p>
        </w:tc>
      </w:tr>
      <w:tr w:rsidR="00945562" w:rsidRPr="000E62F7" w14:paraId="32487E99" w14:textId="77777777">
        <w:tc>
          <w:tcPr>
            <w:tcW w:w="3009" w:type="dxa"/>
            <w:shd w:val="clear" w:color="auto" w:fill="F1F5F9"/>
          </w:tcPr>
          <w:p w14:paraId="70F0475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Sunday</w:t>
            </w:r>
          </w:p>
        </w:tc>
        <w:tc>
          <w:tcPr>
            <w:tcW w:w="3009" w:type="dxa"/>
            <w:shd w:val="clear" w:color="auto" w:fill="F1F5F9"/>
          </w:tcPr>
          <w:p w14:paraId="4CEDC59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CLOSED</w:t>
            </w:r>
          </w:p>
        </w:tc>
        <w:tc>
          <w:tcPr>
            <w:tcW w:w="3009" w:type="dxa"/>
            <w:shd w:val="clear" w:color="auto" w:fill="F1F5F9"/>
          </w:tcPr>
          <w:p w14:paraId="58C2551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SLA clock paused</w:t>
            </w:r>
          </w:p>
        </w:tc>
      </w:tr>
    </w:tbl>
    <w:p w14:paraId="222D827C" w14:textId="77777777" w:rsidR="00945562" w:rsidRPr="000E62F7" w:rsidRDefault="00945562">
      <w:pPr>
        <w:rPr>
          <w:color w:val="auto"/>
        </w:rPr>
      </w:pPr>
    </w:p>
    <w:p w14:paraId="46F38CCA" w14:textId="77777777" w:rsidR="00945562" w:rsidRPr="000E62F7" w:rsidRDefault="00000000">
      <w:pPr>
        <w:pStyle w:val="Heading3"/>
        <w:rPr>
          <w:color w:val="auto"/>
        </w:rPr>
      </w:pPr>
      <w:bookmarkStart w:id="60" w:name="_Toc223958470"/>
      <w:r w:rsidRPr="000E62F7">
        <w:rPr>
          <w:color w:val="auto"/>
        </w:rPr>
        <w:t>SLA Targets by Priority and Department</w:t>
      </w:r>
      <w:bookmarkEnd w:id="60"/>
    </w:p>
    <w:p w14:paraId="086CEEA3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>#### HR 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0E62F7" w:rsidRPr="000E62F7" w14:paraId="5C74013E" w14:textId="77777777">
        <w:tc>
          <w:tcPr>
            <w:tcW w:w="3009" w:type="dxa"/>
            <w:shd w:val="clear" w:color="auto" w:fill="1A1A2E"/>
          </w:tcPr>
          <w:p w14:paraId="560BA11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Priority</w:t>
            </w:r>
          </w:p>
        </w:tc>
        <w:tc>
          <w:tcPr>
            <w:tcW w:w="3009" w:type="dxa"/>
            <w:shd w:val="clear" w:color="auto" w:fill="1A1A2E"/>
          </w:tcPr>
          <w:p w14:paraId="1730640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First Response</w:t>
            </w:r>
          </w:p>
        </w:tc>
        <w:tc>
          <w:tcPr>
            <w:tcW w:w="3009" w:type="dxa"/>
            <w:shd w:val="clear" w:color="auto" w:fill="1A1A2E"/>
          </w:tcPr>
          <w:p w14:paraId="367909A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Resolution</w:t>
            </w:r>
          </w:p>
        </w:tc>
      </w:tr>
      <w:tr w:rsidR="000E62F7" w:rsidRPr="000E62F7" w14:paraId="6F670D3C" w14:textId="77777777">
        <w:tc>
          <w:tcPr>
            <w:tcW w:w="3009" w:type="dxa"/>
          </w:tcPr>
          <w:p w14:paraId="69607C7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HIGH</w:t>
            </w:r>
          </w:p>
        </w:tc>
        <w:tc>
          <w:tcPr>
            <w:tcW w:w="3009" w:type="dxa"/>
          </w:tcPr>
          <w:p w14:paraId="3594C6D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24 business hours</w:t>
            </w:r>
          </w:p>
        </w:tc>
        <w:tc>
          <w:tcPr>
            <w:tcW w:w="3009" w:type="dxa"/>
          </w:tcPr>
          <w:p w14:paraId="279DE50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24 business hours</w:t>
            </w:r>
          </w:p>
        </w:tc>
      </w:tr>
      <w:tr w:rsidR="000E62F7" w:rsidRPr="000E62F7" w14:paraId="27D868F7" w14:textId="77777777">
        <w:tc>
          <w:tcPr>
            <w:tcW w:w="3009" w:type="dxa"/>
            <w:shd w:val="clear" w:color="auto" w:fill="F1F5F9"/>
          </w:tcPr>
          <w:p w14:paraId="5F73A7A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MEDIUM</w:t>
            </w:r>
          </w:p>
        </w:tc>
        <w:tc>
          <w:tcPr>
            <w:tcW w:w="3009" w:type="dxa"/>
            <w:shd w:val="clear" w:color="auto" w:fill="F1F5F9"/>
          </w:tcPr>
          <w:p w14:paraId="72F3075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24 business hours</w:t>
            </w:r>
          </w:p>
        </w:tc>
        <w:tc>
          <w:tcPr>
            <w:tcW w:w="3009" w:type="dxa"/>
            <w:shd w:val="clear" w:color="auto" w:fill="F1F5F9"/>
          </w:tcPr>
          <w:p w14:paraId="706D300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48-72 business hours</w:t>
            </w:r>
          </w:p>
        </w:tc>
      </w:tr>
      <w:tr w:rsidR="00945562" w:rsidRPr="000E62F7" w14:paraId="4F11366B" w14:textId="77777777">
        <w:tc>
          <w:tcPr>
            <w:tcW w:w="3009" w:type="dxa"/>
          </w:tcPr>
          <w:p w14:paraId="343F9F4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LOW</w:t>
            </w:r>
          </w:p>
        </w:tc>
        <w:tc>
          <w:tcPr>
            <w:tcW w:w="3009" w:type="dxa"/>
          </w:tcPr>
          <w:p w14:paraId="07CE2E9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24 business hours</w:t>
            </w:r>
          </w:p>
        </w:tc>
        <w:tc>
          <w:tcPr>
            <w:tcW w:w="3009" w:type="dxa"/>
          </w:tcPr>
          <w:p w14:paraId="0BDD97B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56-120 business hours</w:t>
            </w:r>
          </w:p>
        </w:tc>
      </w:tr>
    </w:tbl>
    <w:p w14:paraId="62618DE5" w14:textId="77777777" w:rsidR="00945562" w:rsidRPr="000E62F7" w:rsidRDefault="00945562">
      <w:pPr>
        <w:rPr>
          <w:color w:val="auto"/>
        </w:rPr>
      </w:pPr>
    </w:p>
    <w:p w14:paraId="538D8107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>#### IT 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0E62F7" w:rsidRPr="000E62F7" w14:paraId="0427C509" w14:textId="77777777">
        <w:tc>
          <w:tcPr>
            <w:tcW w:w="3009" w:type="dxa"/>
            <w:shd w:val="clear" w:color="auto" w:fill="1A1A2E"/>
          </w:tcPr>
          <w:p w14:paraId="769BC68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Priority</w:t>
            </w:r>
          </w:p>
        </w:tc>
        <w:tc>
          <w:tcPr>
            <w:tcW w:w="3009" w:type="dxa"/>
            <w:shd w:val="clear" w:color="auto" w:fill="1A1A2E"/>
          </w:tcPr>
          <w:p w14:paraId="511C12D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First Response</w:t>
            </w:r>
          </w:p>
        </w:tc>
        <w:tc>
          <w:tcPr>
            <w:tcW w:w="3009" w:type="dxa"/>
            <w:shd w:val="clear" w:color="auto" w:fill="1A1A2E"/>
          </w:tcPr>
          <w:p w14:paraId="3D0BAE3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Resolution</w:t>
            </w:r>
          </w:p>
        </w:tc>
      </w:tr>
      <w:tr w:rsidR="000E62F7" w:rsidRPr="000E62F7" w14:paraId="5994D137" w14:textId="77777777">
        <w:tc>
          <w:tcPr>
            <w:tcW w:w="3009" w:type="dxa"/>
          </w:tcPr>
          <w:p w14:paraId="04BE953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HIGH</w:t>
            </w:r>
          </w:p>
        </w:tc>
        <w:tc>
          <w:tcPr>
            <w:tcW w:w="3009" w:type="dxa"/>
          </w:tcPr>
          <w:p w14:paraId="1E6EC8C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24 business hours</w:t>
            </w:r>
          </w:p>
        </w:tc>
        <w:tc>
          <w:tcPr>
            <w:tcW w:w="3009" w:type="dxa"/>
          </w:tcPr>
          <w:p w14:paraId="1B1A434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48 business hours</w:t>
            </w:r>
          </w:p>
        </w:tc>
      </w:tr>
      <w:tr w:rsidR="000E62F7" w:rsidRPr="000E62F7" w14:paraId="19C60DD8" w14:textId="77777777">
        <w:tc>
          <w:tcPr>
            <w:tcW w:w="3009" w:type="dxa"/>
            <w:shd w:val="clear" w:color="auto" w:fill="F1F5F9"/>
          </w:tcPr>
          <w:p w14:paraId="3D2B089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MEDIUM</w:t>
            </w:r>
          </w:p>
        </w:tc>
        <w:tc>
          <w:tcPr>
            <w:tcW w:w="3009" w:type="dxa"/>
            <w:shd w:val="clear" w:color="auto" w:fill="F1F5F9"/>
          </w:tcPr>
          <w:p w14:paraId="36F4777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24 business hours</w:t>
            </w:r>
          </w:p>
        </w:tc>
        <w:tc>
          <w:tcPr>
            <w:tcW w:w="3009" w:type="dxa"/>
            <w:shd w:val="clear" w:color="auto" w:fill="F1F5F9"/>
          </w:tcPr>
          <w:p w14:paraId="5B990E4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72-96 business hours</w:t>
            </w:r>
          </w:p>
        </w:tc>
      </w:tr>
      <w:tr w:rsidR="00945562" w:rsidRPr="000E62F7" w14:paraId="590426C9" w14:textId="77777777">
        <w:tc>
          <w:tcPr>
            <w:tcW w:w="3009" w:type="dxa"/>
          </w:tcPr>
          <w:p w14:paraId="5E0DCC9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LOW</w:t>
            </w:r>
          </w:p>
        </w:tc>
        <w:tc>
          <w:tcPr>
            <w:tcW w:w="3009" w:type="dxa"/>
          </w:tcPr>
          <w:p w14:paraId="526EB4B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24 business hours</w:t>
            </w:r>
          </w:p>
        </w:tc>
        <w:tc>
          <w:tcPr>
            <w:tcW w:w="3009" w:type="dxa"/>
          </w:tcPr>
          <w:p w14:paraId="7C18A87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72-120 business hours</w:t>
            </w:r>
          </w:p>
        </w:tc>
      </w:tr>
    </w:tbl>
    <w:p w14:paraId="0F50DE8A" w14:textId="77777777" w:rsidR="00945562" w:rsidRPr="000E62F7" w:rsidRDefault="00945562">
      <w:pPr>
        <w:rPr>
          <w:color w:val="auto"/>
        </w:rPr>
      </w:pPr>
    </w:p>
    <w:p w14:paraId="2C760EBA" w14:textId="77777777" w:rsidR="00945562" w:rsidRPr="000E62F7" w:rsidRDefault="00000000">
      <w:pPr>
        <w:pStyle w:val="Heading3"/>
        <w:rPr>
          <w:color w:val="auto"/>
        </w:rPr>
      </w:pPr>
      <w:bookmarkStart w:id="61" w:name="_Toc223958471"/>
      <w:r w:rsidRPr="000E62F7">
        <w:rPr>
          <w:color w:val="auto"/>
        </w:rPr>
        <w:t>SLA Status Indicators</w:t>
      </w:r>
      <w:bookmarkEnd w:id="6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0E62F7" w:rsidRPr="000E62F7" w14:paraId="40F0351D" w14:textId="77777777">
        <w:tc>
          <w:tcPr>
            <w:tcW w:w="3009" w:type="dxa"/>
            <w:shd w:val="clear" w:color="auto" w:fill="1A1A2E"/>
          </w:tcPr>
          <w:p w14:paraId="481FD10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Status</w:t>
            </w:r>
          </w:p>
        </w:tc>
        <w:tc>
          <w:tcPr>
            <w:tcW w:w="3009" w:type="dxa"/>
            <w:shd w:val="clear" w:color="auto" w:fill="1A1A2E"/>
          </w:tcPr>
          <w:p w14:paraId="07A3FDF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Condition</w:t>
            </w:r>
          </w:p>
        </w:tc>
        <w:tc>
          <w:tcPr>
            <w:tcW w:w="3009" w:type="dxa"/>
            <w:shd w:val="clear" w:color="auto" w:fill="1A1A2E"/>
          </w:tcPr>
          <w:p w14:paraId="395304E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Description</w:t>
            </w:r>
          </w:p>
        </w:tc>
      </w:tr>
      <w:tr w:rsidR="000E62F7" w:rsidRPr="000E62F7" w14:paraId="0E667455" w14:textId="77777777">
        <w:tc>
          <w:tcPr>
            <w:tcW w:w="3009" w:type="dxa"/>
          </w:tcPr>
          <w:p w14:paraId="5A32648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Safe</w:t>
            </w:r>
          </w:p>
        </w:tc>
        <w:tc>
          <w:tcPr>
            <w:tcW w:w="3009" w:type="dxa"/>
          </w:tcPr>
          <w:p w14:paraId="5A47D52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&gt; 60 minutes remaining</w:t>
            </w:r>
          </w:p>
        </w:tc>
        <w:tc>
          <w:tcPr>
            <w:tcW w:w="3009" w:type="dxa"/>
          </w:tcPr>
          <w:p w14:paraId="10C91CE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On track</w:t>
            </w:r>
          </w:p>
        </w:tc>
      </w:tr>
      <w:tr w:rsidR="000E62F7" w:rsidRPr="000E62F7" w14:paraId="538E8581" w14:textId="77777777">
        <w:tc>
          <w:tcPr>
            <w:tcW w:w="3009" w:type="dxa"/>
            <w:shd w:val="clear" w:color="auto" w:fill="F1F5F9"/>
          </w:tcPr>
          <w:p w14:paraId="0B898D0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At Risk</w:t>
            </w:r>
          </w:p>
        </w:tc>
        <w:tc>
          <w:tcPr>
            <w:tcW w:w="3009" w:type="dxa"/>
            <w:shd w:val="clear" w:color="auto" w:fill="F1F5F9"/>
          </w:tcPr>
          <w:p w14:paraId="36F3856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≤ 60 minutes remaining</w:t>
            </w:r>
          </w:p>
        </w:tc>
        <w:tc>
          <w:tcPr>
            <w:tcW w:w="3009" w:type="dxa"/>
            <w:shd w:val="clear" w:color="auto" w:fill="F1F5F9"/>
          </w:tcPr>
          <w:p w14:paraId="3751AE0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Near deadline</w:t>
            </w:r>
          </w:p>
        </w:tc>
      </w:tr>
      <w:tr w:rsidR="000E62F7" w:rsidRPr="000E62F7" w14:paraId="45813B68" w14:textId="77777777">
        <w:tc>
          <w:tcPr>
            <w:tcW w:w="3009" w:type="dxa"/>
          </w:tcPr>
          <w:p w14:paraId="1DA497D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Breached</w:t>
            </w:r>
          </w:p>
        </w:tc>
        <w:tc>
          <w:tcPr>
            <w:tcW w:w="3009" w:type="dxa"/>
          </w:tcPr>
          <w:p w14:paraId="4E61846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Past due</w:t>
            </w:r>
          </w:p>
        </w:tc>
        <w:tc>
          <w:tcPr>
            <w:tcW w:w="3009" w:type="dxa"/>
          </w:tcPr>
          <w:p w14:paraId="0E21E60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SLA violated</w:t>
            </w:r>
          </w:p>
        </w:tc>
      </w:tr>
      <w:tr w:rsidR="000E62F7" w:rsidRPr="000E62F7" w14:paraId="238EB46A" w14:textId="77777777">
        <w:tc>
          <w:tcPr>
            <w:tcW w:w="3009" w:type="dxa"/>
            <w:shd w:val="clear" w:color="auto" w:fill="F1F5F9"/>
          </w:tcPr>
          <w:p w14:paraId="09D0E17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Met</w:t>
            </w:r>
          </w:p>
        </w:tc>
        <w:tc>
          <w:tcPr>
            <w:tcW w:w="3009" w:type="dxa"/>
            <w:shd w:val="clear" w:color="auto" w:fill="F1F5F9"/>
          </w:tcPr>
          <w:p w14:paraId="2D66868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Resolved before deadline</w:t>
            </w:r>
          </w:p>
        </w:tc>
        <w:tc>
          <w:tcPr>
            <w:tcW w:w="3009" w:type="dxa"/>
            <w:shd w:val="clear" w:color="auto" w:fill="F1F5F9"/>
          </w:tcPr>
          <w:p w14:paraId="5143728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SLA satisfied</w:t>
            </w:r>
          </w:p>
        </w:tc>
      </w:tr>
      <w:tr w:rsidR="00945562" w:rsidRPr="000E62F7" w14:paraId="07992C88" w14:textId="77777777">
        <w:tc>
          <w:tcPr>
            <w:tcW w:w="3009" w:type="dxa"/>
          </w:tcPr>
          <w:p w14:paraId="34ABFF8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Paused</w:t>
            </w:r>
          </w:p>
        </w:tc>
        <w:tc>
          <w:tcPr>
            <w:tcW w:w="3009" w:type="dxa"/>
          </w:tcPr>
          <w:p w14:paraId="4576C0A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Weekend / after hours</w:t>
            </w:r>
          </w:p>
        </w:tc>
        <w:tc>
          <w:tcPr>
            <w:tcW w:w="3009" w:type="dxa"/>
          </w:tcPr>
          <w:p w14:paraId="77C97BA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Clock stopped</w:t>
            </w:r>
          </w:p>
        </w:tc>
      </w:tr>
    </w:tbl>
    <w:p w14:paraId="1A4E0AE4" w14:textId="77777777" w:rsidR="00945562" w:rsidRPr="000E62F7" w:rsidRDefault="00945562">
      <w:pPr>
        <w:rPr>
          <w:color w:val="auto"/>
        </w:rPr>
      </w:pPr>
    </w:p>
    <w:p w14:paraId="3F048A1F" w14:textId="77777777" w:rsidR="00945562" w:rsidRPr="000E62F7" w:rsidRDefault="00000000">
      <w:pPr>
        <w:pStyle w:val="Heading3"/>
        <w:rPr>
          <w:color w:val="auto"/>
        </w:rPr>
      </w:pPr>
      <w:bookmarkStart w:id="62" w:name="_Toc223958472"/>
      <w:r w:rsidRPr="000E62F7">
        <w:rPr>
          <w:color w:val="auto"/>
        </w:rPr>
        <w:t>SLA Tracking Flow</w:t>
      </w:r>
      <w:bookmarkEnd w:id="62"/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945562" w:rsidRPr="000E62F7" w14:paraId="51510FCB" w14:textId="77777777">
        <w:tc>
          <w:tcPr>
            <w:tcW w:w="9026" w:type="dxa"/>
            <w:shd w:val="clear" w:color="auto" w:fill="1E1E2E"/>
          </w:tcPr>
          <w:p w14:paraId="2C33911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7"/>
              </w:rPr>
              <w:t>Ticket Created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├── Response SLA: 24h from creation (always)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│   ├── First staff action → </w:t>
            </w: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7"/>
              </w:rPr>
              <w:t>recordFirstResponse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7"/>
              </w:rPr>
              <w:t>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│   └──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response_sla_status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: 'met' or 'breached'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lastRenderedPageBreak/>
              <w:t xml:space="preserve">    └── Resolution SLA: Based on priority policy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├── Ticket resolved → compare against deadline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└──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resolution_sla_status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: 'met' or 'breached'</w:t>
            </w:r>
          </w:p>
        </w:tc>
      </w:tr>
    </w:tbl>
    <w:p w14:paraId="2DD7B7B0" w14:textId="77777777" w:rsidR="00945562" w:rsidRPr="000E62F7" w:rsidRDefault="00945562">
      <w:pPr>
        <w:rPr>
          <w:color w:val="auto"/>
        </w:rPr>
      </w:pPr>
    </w:p>
    <w:p w14:paraId="47AEA5B7" w14:textId="77777777" w:rsidR="00945562" w:rsidRPr="000E62F7" w:rsidRDefault="00000000">
      <w:pPr>
        <w:pStyle w:val="Heading3"/>
        <w:rPr>
          <w:color w:val="auto"/>
        </w:rPr>
      </w:pPr>
      <w:bookmarkStart w:id="63" w:name="_Toc223958473"/>
      <w:r w:rsidRPr="000E62F7">
        <w:rPr>
          <w:color w:val="auto"/>
        </w:rPr>
        <w:t>Friday Rule Example</w:t>
      </w:r>
      <w:bookmarkEnd w:id="63"/>
    </w:p>
    <w:p w14:paraId="121841F6" w14:textId="77777777" w:rsidR="00945562" w:rsidRPr="000E62F7" w:rsidRDefault="00000000">
      <w:pPr>
        <w:pStyle w:val="ListBullet"/>
        <w:ind w:left="720"/>
        <w:rPr>
          <w:color w:val="auto"/>
        </w:rPr>
      </w:pPr>
      <w:r w:rsidRPr="000E62F7">
        <w:rPr>
          <w:color w:val="auto"/>
        </w:rPr>
        <w:t>Ticket created Friday 3:30 PM → 30 min business time remains Friday</w:t>
      </w:r>
    </w:p>
    <w:p w14:paraId="47A74419" w14:textId="77777777" w:rsidR="00945562" w:rsidRPr="000E62F7" w:rsidRDefault="00000000">
      <w:pPr>
        <w:pStyle w:val="ListBullet"/>
        <w:ind w:left="720"/>
        <w:rPr>
          <w:color w:val="auto"/>
        </w:rPr>
      </w:pPr>
      <w:r w:rsidRPr="000E62F7">
        <w:rPr>
          <w:color w:val="auto"/>
        </w:rPr>
        <w:t>SLA clock pauses Friday 4:00 PM</w:t>
      </w:r>
    </w:p>
    <w:p w14:paraId="76EC42BA" w14:textId="77777777" w:rsidR="00945562" w:rsidRPr="000E62F7" w:rsidRDefault="00000000">
      <w:pPr>
        <w:pStyle w:val="ListBullet"/>
        <w:ind w:left="720"/>
        <w:rPr>
          <w:color w:val="auto"/>
        </w:rPr>
      </w:pPr>
      <w:r w:rsidRPr="000E62F7">
        <w:rPr>
          <w:color w:val="auto"/>
        </w:rPr>
        <w:t>SLA clock resumes Monday 8:00 AM</w:t>
      </w:r>
    </w:p>
    <w:p w14:paraId="60C8DCFE" w14:textId="77777777" w:rsidR="00945562" w:rsidRPr="000E62F7" w:rsidRDefault="00000000">
      <w:pPr>
        <w:pStyle w:val="ListBullet"/>
        <w:ind w:left="720"/>
        <w:rPr>
          <w:color w:val="auto"/>
        </w:rPr>
      </w:pPr>
      <w:r w:rsidRPr="000E62F7">
        <w:rPr>
          <w:color w:val="auto"/>
        </w:rPr>
        <w:t>Remaining SLA time continues from Monday</w:t>
      </w:r>
    </w:p>
    <w:p w14:paraId="7AE2405F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br w:type="page"/>
      </w:r>
    </w:p>
    <w:p w14:paraId="54CC78F7" w14:textId="77777777" w:rsidR="00945562" w:rsidRPr="000E62F7" w:rsidRDefault="00000000">
      <w:pPr>
        <w:pStyle w:val="Heading2"/>
        <w:rPr>
          <w:color w:val="auto"/>
        </w:rPr>
      </w:pPr>
      <w:bookmarkStart w:id="64" w:name="_Toc223958474"/>
      <w:r w:rsidRPr="000E62F7">
        <w:rPr>
          <w:color w:val="auto"/>
        </w:rPr>
        <w:lastRenderedPageBreak/>
        <w:t>13. Category Hierarchy &amp; Priority Mapping</w:t>
      </w:r>
      <w:bookmarkEnd w:id="64"/>
    </w:p>
    <w:p w14:paraId="434990B2" w14:textId="77777777" w:rsidR="00945562" w:rsidRPr="000E62F7" w:rsidRDefault="00000000">
      <w:pPr>
        <w:pStyle w:val="Heading3"/>
        <w:rPr>
          <w:color w:val="auto"/>
        </w:rPr>
      </w:pPr>
      <w:bookmarkStart w:id="65" w:name="_Toc223958475"/>
      <w:r w:rsidRPr="000E62F7">
        <w:rPr>
          <w:color w:val="auto"/>
        </w:rPr>
        <w:t>Structure: 3-Level Hierarchy</w:t>
      </w:r>
      <w:bookmarkEnd w:id="65"/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945562" w:rsidRPr="000E62F7" w14:paraId="67CE62ED" w14:textId="77777777">
        <w:tc>
          <w:tcPr>
            <w:tcW w:w="9026" w:type="dxa"/>
            <w:shd w:val="clear" w:color="auto" w:fill="1E1E2E"/>
          </w:tcPr>
          <w:p w14:paraId="7840C4E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7"/>
              </w:rPr>
              <w:t>Department (IT/HR)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└── Level 1: Parent Category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└── Level 2: Subcategory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        └── Level 3: Specific Concern</w:t>
            </w:r>
          </w:p>
        </w:tc>
      </w:tr>
    </w:tbl>
    <w:p w14:paraId="73B600ED" w14:textId="77777777" w:rsidR="00945562" w:rsidRPr="000E62F7" w:rsidRDefault="00945562">
      <w:pPr>
        <w:rPr>
          <w:color w:val="auto"/>
        </w:rPr>
      </w:pPr>
    </w:p>
    <w:p w14:paraId="284E7458" w14:textId="77777777" w:rsidR="00945562" w:rsidRPr="000E62F7" w:rsidRDefault="00000000">
      <w:pPr>
        <w:pStyle w:val="Heading3"/>
        <w:rPr>
          <w:color w:val="auto"/>
        </w:rPr>
      </w:pPr>
      <w:bookmarkStart w:id="66" w:name="_Toc223958476"/>
      <w:r w:rsidRPr="000E62F7">
        <w:rPr>
          <w:color w:val="auto"/>
        </w:rPr>
        <w:t>HR Department Categories</w:t>
      </w:r>
      <w:bookmarkEnd w:id="66"/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945562" w:rsidRPr="000E62F7" w14:paraId="6909EB5C" w14:textId="77777777">
        <w:tc>
          <w:tcPr>
            <w:tcW w:w="9026" w:type="dxa"/>
            <w:shd w:val="clear" w:color="auto" w:fill="1E1E2E"/>
          </w:tcPr>
          <w:p w14:paraId="64D20B5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7"/>
              </w:rPr>
              <w:t>HR Department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Certificate of Employment (COE) / Request a Document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Single Document (LOW)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With other documents (LOW)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Certificate of Employment (COE) (LOW)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Certification of Leave (LOW)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└── Others (LOW)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Salary Dispute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│   ├── Draft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Payslip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(HIGH)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│   └──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Payslip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Dispute (HIGH)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Payroll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│   ├── Draft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Payslip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Discrepancy (HIGH)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│   └── Post-Payroll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Payslip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Concerns (HIGH)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Timekeeping Concerns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Log In Error (MEDIUM)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└── Missing Log In/Log Out (MEDIUM)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Leave Concerns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Leave Inquiry (LOW)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└── Leave Credit Balance (LOW)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HR General Inquiry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Holiday Inquiry (LOW)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│   └── Non-Harley, 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Payslip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 xml:space="preserve"> Dispute, Leave-Related (LOW)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└── Harley Concern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└── Leave Inquiry (LOW)</w:t>
            </w:r>
          </w:p>
        </w:tc>
      </w:tr>
    </w:tbl>
    <w:p w14:paraId="3C9711B2" w14:textId="77777777" w:rsidR="00945562" w:rsidRPr="000E62F7" w:rsidRDefault="00945562">
      <w:pPr>
        <w:rPr>
          <w:color w:val="auto"/>
        </w:rPr>
      </w:pPr>
    </w:p>
    <w:p w14:paraId="0A8EBB60" w14:textId="77777777" w:rsidR="00945562" w:rsidRPr="000E62F7" w:rsidRDefault="00000000">
      <w:pPr>
        <w:pStyle w:val="Heading3"/>
        <w:rPr>
          <w:color w:val="auto"/>
        </w:rPr>
      </w:pPr>
      <w:bookmarkStart w:id="67" w:name="_Toc223958477"/>
      <w:r w:rsidRPr="000E62F7">
        <w:rPr>
          <w:color w:val="auto"/>
        </w:rPr>
        <w:t>IT Department Categories</w:t>
      </w:r>
      <w:bookmarkEnd w:id="67"/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945562" w:rsidRPr="000E62F7" w14:paraId="278628AE" w14:textId="77777777">
        <w:tc>
          <w:tcPr>
            <w:tcW w:w="9026" w:type="dxa"/>
            <w:shd w:val="clear" w:color="auto" w:fill="1E1E2E"/>
          </w:tcPr>
          <w:p w14:paraId="20B6FFF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7"/>
              </w:rPr>
              <w:t>IT Department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Hardware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└── (subcategories as configured)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Software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└── (subcategories as configured)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Network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└── (subcategories as configured)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Email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└── (subcategories as configured)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lastRenderedPageBreak/>
              <w:t>└── Access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└── (subcategories as configured)</w:t>
            </w:r>
          </w:p>
        </w:tc>
      </w:tr>
    </w:tbl>
    <w:p w14:paraId="60D36A69" w14:textId="77777777" w:rsidR="00945562" w:rsidRPr="000E62F7" w:rsidRDefault="00945562">
      <w:pPr>
        <w:rPr>
          <w:color w:val="auto"/>
        </w:rPr>
      </w:pPr>
    </w:p>
    <w:p w14:paraId="29A617C3" w14:textId="77777777" w:rsidR="00945562" w:rsidRPr="000E62F7" w:rsidRDefault="00000000">
      <w:pPr>
        <w:pStyle w:val="Heading3"/>
        <w:rPr>
          <w:color w:val="auto"/>
        </w:rPr>
      </w:pPr>
      <w:bookmarkStart w:id="68" w:name="_Toc223958478"/>
      <w:r w:rsidRPr="000E62F7">
        <w:rPr>
          <w:color w:val="auto"/>
        </w:rPr>
        <w:t>Auto-Priority System</w:t>
      </w:r>
      <w:bookmarkEnd w:id="68"/>
    </w:p>
    <w:p w14:paraId="63EA509B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>When a user selects a category/subcategory:</w:t>
      </w:r>
    </w:p>
    <w:p w14:paraId="2F233010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 xml:space="preserve">JavaScript looks </w:t>
      </w:r>
      <w:proofErr w:type="spellStart"/>
      <w:r w:rsidRPr="000E62F7">
        <w:rPr>
          <w:color w:val="auto"/>
        </w:rPr>
        <w:t>up</w:t>
      </w:r>
      <w:r w:rsidRPr="000E62F7">
        <w:rPr>
          <w:rFonts w:ascii="Consolas" w:hAnsi="Consolas"/>
          <w:color w:val="auto"/>
          <w:sz w:val="18"/>
        </w:rPr>
        <w:t>priorityMapData</w:t>
      </w:r>
      <w:proofErr w:type="spellEnd"/>
      <w:r w:rsidRPr="000E62F7">
        <w:rPr>
          <w:rFonts w:ascii="Consolas" w:hAnsi="Consolas"/>
          <w:color w:val="auto"/>
          <w:sz w:val="18"/>
        </w:rPr>
        <w:t>[</w:t>
      </w:r>
      <w:proofErr w:type="spellStart"/>
      <w:r w:rsidRPr="000E62F7">
        <w:rPr>
          <w:rFonts w:ascii="Consolas" w:hAnsi="Consolas"/>
          <w:color w:val="auto"/>
          <w:sz w:val="18"/>
        </w:rPr>
        <w:t>categoryId</w:t>
      </w:r>
      <w:proofErr w:type="spellEnd"/>
      <w:r w:rsidRPr="000E62F7">
        <w:rPr>
          <w:rFonts w:ascii="Consolas" w:hAnsi="Consolas"/>
          <w:color w:val="auto"/>
          <w:sz w:val="18"/>
        </w:rPr>
        <w:t>]</w:t>
      </w:r>
    </w:p>
    <w:p w14:paraId="73F7A2E9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>If mapping exists → auto-sets priority dropdown</w:t>
      </w:r>
    </w:p>
    <w:p w14:paraId="7E31C152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>Shows SLA target banner: "Expected Resolution: 24 business hours"</w:t>
      </w:r>
    </w:p>
    <w:p w14:paraId="55D27095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>Admin can override auto-priority via checkbox</w:t>
      </w:r>
    </w:p>
    <w:p w14:paraId="7ECAC22D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br w:type="page"/>
      </w:r>
    </w:p>
    <w:p w14:paraId="43883268" w14:textId="77777777" w:rsidR="00945562" w:rsidRPr="000E62F7" w:rsidRDefault="00000000">
      <w:pPr>
        <w:pStyle w:val="Heading2"/>
        <w:rPr>
          <w:color w:val="auto"/>
        </w:rPr>
      </w:pPr>
      <w:bookmarkStart w:id="69" w:name="_Toc223958479"/>
      <w:r w:rsidRPr="000E62F7">
        <w:rPr>
          <w:color w:val="auto"/>
        </w:rPr>
        <w:lastRenderedPageBreak/>
        <w:t>14. Notification System</w:t>
      </w:r>
      <w:bookmarkEnd w:id="69"/>
    </w:p>
    <w:p w14:paraId="5B029593" w14:textId="77777777" w:rsidR="00945562" w:rsidRPr="000E62F7" w:rsidRDefault="00000000">
      <w:pPr>
        <w:pStyle w:val="Heading3"/>
        <w:rPr>
          <w:color w:val="auto"/>
        </w:rPr>
      </w:pPr>
      <w:bookmarkStart w:id="70" w:name="_Toc223958480"/>
      <w:r w:rsidRPr="000E62F7">
        <w:rPr>
          <w:color w:val="auto"/>
        </w:rPr>
        <w:t>Notification Types</w:t>
      </w:r>
      <w:bookmarkEnd w:id="7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0E62F7" w:rsidRPr="000E62F7" w14:paraId="7EB54494" w14:textId="77777777">
        <w:tc>
          <w:tcPr>
            <w:tcW w:w="3009" w:type="dxa"/>
            <w:shd w:val="clear" w:color="auto" w:fill="1A1A2E"/>
          </w:tcPr>
          <w:p w14:paraId="0D31016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Type</w:t>
            </w:r>
          </w:p>
        </w:tc>
        <w:tc>
          <w:tcPr>
            <w:tcW w:w="3009" w:type="dxa"/>
            <w:shd w:val="clear" w:color="auto" w:fill="1A1A2E"/>
          </w:tcPr>
          <w:p w14:paraId="2C10379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Trigger</w:t>
            </w:r>
          </w:p>
        </w:tc>
        <w:tc>
          <w:tcPr>
            <w:tcW w:w="3009" w:type="dxa"/>
            <w:shd w:val="clear" w:color="auto" w:fill="1A1A2E"/>
          </w:tcPr>
          <w:p w14:paraId="053288C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Recipients</w:t>
            </w:r>
          </w:p>
        </w:tc>
      </w:tr>
      <w:tr w:rsidR="000E62F7" w:rsidRPr="000E62F7" w14:paraId="61FA1056" w14:textId="77777777">
        <w:tc>
          <w:tcPr>
            <w:tcW w:w="3009" w:type="dxa"/>
          </w:tcPr>
          <w:p w14:paraId="0B14D442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ticket_created</w:t>
            </w:r>
            <w:proofErr w:type="spellEnd"/>
          </w:p>
        </w:tc>
        <w:tc>
          <w:tcPr>
            <w:tcW w:w="3009" w:type="dxa"/>
          </w:tcPr>
          <w:p w14:paraId="391FB06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New ticket submitted</w:t>
            </w:r>
          </w:p>
        </w:tc>
        <w:tc>
          <w:tcPr>
            <w:tcW w:w="3009" w:type="dxa"/>
          </w:tcPr>
          <w:p w14:paraId="0FC05E9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Admins/IT staff</w:t>
            </w:r>
          </w:p>
        </w:tc>
      </w:tr>
      <w:tr w:rsidR="000E62F7" w:rsidRPr="000E62F7" w14:paraId="402DA1D2" w14:textId="77777777">
        <w:tc>
          <w:tcPr>
            <w:tcW w:w="3009" w:type="dxa"/>
            <w:shd w:val="clear" w:color="auto" w:fill="F1F5F9"/>
          </w:tcPr>
          <w:p w14:paraId="51519DA4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ticket_assigned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431973B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Ticket assigned to staff</w:t>
            </w:r>
          </w:p>
        </w:tc>
        <w:tc>
          <w:tcPr>
            <w:tcW w:w="3009" w:type="dxa"/>
            <w:shd w:val="clear" w:color="auto" w:fill="F1F5F9"/>
          </w:tcPr>
          <w:p w14:paraId="42793D3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Assigned staff</w:t>
            </w:r>
          </w:p>
        </w:tc>
      </w:tr>
      <w:tr w:rsidR="000E62F7" w:rsidRPr="000E62F7" w14:paraId="64328322" w14:textId="77777777">
        <w:tc>
          <w:tcPr>
            <w:tcW w:w="3009" w:type="dxa"/>
          </w:tcPr>
          <w:p w14:paraId="31A5DC64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status_changed</w:t>
            </w:r>
            <w:proofErr w:type="spellEnd"/>
          </w:p>
        </w:tc>
        <w:tc>
          <w:tcPr>
            <w:tcW w:w="3009" w:type="dxa"/>
          </w:tcPr>
          <w:p w14:paraId="4304BFC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Status updated</w:t>
            </w:r>
          </w:p>
        </w:tc>
        <w:tc>
          <w:tcPr>
            <w:tcW w:w="3009" w:type="dxa"/>
          </w:tcPr>
          <w:p w14:paraId="283DC16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Submitter + assigned staff</w:t>
            </w:r>
          </w:p>
        </w:tc>
      </w:tr>
      <w:tr w:rsidR="000E62F7" w:rsidRPr="000E62F7" w14:paraId="56CBF4F7" w14:textId="77777777">
        <w:tc>
          <w:tcPr>
            <w:tcW w:w="3009" w:type="dxa"/>
            <w:shd w:val="clear" w:color="auto" w:fill="F1F5F9"/>
          </w:tcPr>
          <w:p w14:paraId="00DD97F5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comment_added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501B34F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New comment/reply</w:t>
            </w:r>
          </w:p>
        </w:tc>
        <w:tc>
          <w:tcPr>
            <w:tcW w:w="3009" w:type="dxa"/>
            <w:shd w:val="clear" w:color="auto" w:fill="F1F5F9"/>
          </w:tcPr>
          <w:p w14:paraId="3ECCEDC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Ticket participants</w:t>
            </w:r>
          </w:p>
        </w:tc>
      </w:tr>
      <w:tr w:rsidR="000E62F7" w:rsidRPr="000E62F7" w14:paraId="742356BB" w14:textId="77777777">
        <w:tc>
          <w:tcPr>
            <w:tcW w:w="3009" w:type="dxa"/>
          </w:tcPr>
          <w:p w14:paraId="69818E9B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ticket_resolved</w:t>
            </w:r>
            <w:proofErr w:type="spellEnd"/>
          </w:p>
        </w:tc>
        <w:tc>
          <w:tcPr>
            <w:tcW w:w="3009" w:type="dxa"/>
          </w:tcPr>
          <w:p w14:paraId="2A48B93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Ticket resolved</w:t>
            </w:r>
          </w:p>
        </w:tc>
        <w:tc>
          <w:tcPr>
            <w:tcW w:w="3009" w:type="dxa"/>
          </w:tcPr>
          <w:p w14:paraId="42F60B7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Submitter</w:t>
            </w:r>
          </w:p>
        </w:tc>
      </w:tr>
      <w:tr w:rsidR="00945562" w:rsidRPr="000E62F7" w14:paraId="1679CEE5" w14:textId="77777777">
        <w:tc>
          <w:tcPr>
            <w:tcW w:w="3009" w:type="dxa"/>
            <w:shd w:val="clear" w:color="auto" w:fill="F1F5F9"/>
          </w:tcPr>
          <w:p w14:paraId="0AC3371A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priority_changed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7E259AF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Priority updated</w:t>
            </w:r>
          </w:p>
        </w:tc>
        <w:tc>
          <w:tcPr>
            <w:tcW w:w="3009" w:type="dxa"/>
            <w:shd w:val="clear" w:color="auto" w:fill="F1F5F9"/>
          </w:tcPr>
          <w:p w14:paraId="03B6CA4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Assigned staff</w:t>
            </w:r>
          </w:p>
        </w:tc>
      </w:tr>
    </w:tbl>
    <w:p w14:paraId="5A02F245" w14:textId="77777777" w:rsidR="00945562" w:rsidRPr="000E62F7" w:rsidRDefault="00945562">
      <w:pPr>
        <w:rPr>
          <w:color w:val="auto"/>
        </w:rPr>
      </w:pPr>
    </w:p>
    <w:p w14:paraId="3E151B0E" w14:textId="77777777" w:rsidR="00945562" w:rsidRPr="000E62F7" w:rsidRDefault="00000000">
      <w:pPr>
        <w:pStyle w:val="Heading3"/>
        <w:rPr>
          <w:color w:val="auto"/>
        </w:rPr>
      </w:pPr>
      <w:bookmarkStart w:id="71" w:name="_Toc223958481"/>
      <w:r w:rsidRPr="000E62F7">
        <w:rPr>
          <w:color w:val="auto"/>
        </w:rPr>
        <w:t>Dual-User Notification Pattern</w:t>
      </w:r>
      <w:bookmarkEnd w:id="71"/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945562" w:rsidRPr="000E62F7" w14:paraId="20E8C8D0" w14:textId="77777777">
        <w:tc>
          <w:tcPr>
            <w:tcW w:w="9026" w:type="dxa"/>
            <w:shd w:val="clear" w:color="auto" w:fill="1E1E2E"/>
          </w:tcPr>
          <w:p w14:paraId="4ABBC7B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7"/>
              </w:rPr>
              <w:t>// For IT staff notifications: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$notification-&gt;create([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'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user_id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' =&gt; $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staffUserId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,      // → users table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'type' =&gt; '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ticket_assigned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',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'title' =&gt; 'New Ticket Assigned',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'message' =&gt; '...',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'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ticket_id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' =&gt; $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ticketId</w:t>
            </w:r>
            <w:proofErr w:type="spellEnd"/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]);</w:t>
            </w:r>
            <w:r w:rsidRPr="000E62F7">
              <w:rPr>
                <w:color w:val="auto"/>
              </w:rPr>
              <w:br/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// For employee notifications: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$notification-&gt;create([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'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employee_id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' =&gt; $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employeeId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,   // → employees table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'type' =&gt; '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status_changed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',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'title' =&gt; 'Ticket Updated',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'message' =&gt; '...',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 xml:space="preserve">    '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ticket_id</w:t>
            </w:r>
            <w:proofErr w:type="spellEnd"/>
            <w:r w:rsidRPr="000E62F7">
              <w:rPr>
                <w:rFonts w:ascii="Consolas" w:hAnsi="Consolas"/>
                <w:color w:val="auto"/>
                <w:sz w:val="17"/>
              </w:rPr>
              <w:t>' =&gt; $</w:t>
            </w:r>
            <w:proofErr w:type="spellStart"/>
            <w:r w:rsidRPr="000E62F7">
              <w:rPr>
                <w:rFonts w:ascii="Consolas" w:hAnsi="Consolas"/>
                <w:color w:val="auto"/>
                <w:sz w:val="17"/>
              </w:rPr>
              <w:t>ticketId</w:t>
            </w:r>
            <w:proofErr w:type="spellEnd"/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]);</w:t>
            </w:r>
          </w:p>
        </w:tc>
      </w:tr>
    </w:tbl>
    <w:p w14:paraId="1D6CA28A" w14:textId="77777777" w:rsidR="00945562" w:rsidRPr="000E62F7" w:rsidRDefault="00945562">
      <w:pPr>
        <w:rPr>
          <w:color w:val="auto"/>
        </w:rPr>
      </w:pPr>
    </w:p>
    <w:p w14:paraId="6BA44CD7" w14:textId="77777777" w:rsidR="00945562" w:rsidRPr="000E62F7" w:rsidRDefault="00000000">
      <w:pPr>
        <w:pStyle w:val="Heading3"/>
        <w:rPr>
          <w:color w:val="auto"/>
        </w:rPr>
      </w:pPr>
      <w:bookmarkStart w:id="72" w:name="_Toc223958482"/>
      <w:r w:rsidRPr="000E62F7">
        <w:rPr>
          <w:color w:val="auto"/>
        </w:rPr>
        <w:t>Notification Display</w:t>
      </w:r>
      <w:bookmarkEnd w:id="72"/>
    </w:p>
    <w:p w14:paraId="1924C39A" w14:textId="77777777" w:rsidR="00945562" w:rsidRPr="000E62F7" w:rsidRDefault="00000000">
      <w:pPr>
        <w:pStyle w:val="ListBullet"/>
        <w:ind w:left="720"/>
        <w:rPr>
          <w:color w:val="auto"/>
        </w:rPr>
      </w:pPr>
      <w:r w:rsidRPr="000E62F7">
        <w:rPr>
          <w:b/>
          <w:color w:val="auto"/>
        </w:rPr>
        <w:t xml:space="preserve">Unread </w:t>
      </w:r>
      <w:proofErr w:type="spellStart"/>
      <w:r w:rsidRPr="000E62F7">
        <w:rPr>
          <w:b/>
          <w:color w:val="auto"/>
        </w:rPr>
        <w:t>count</w:t>
      </w:r>
      <w:r w:rsidRPr="000E62F7">
        <w:rPr>
          <w:color w:val="auto"/>
        </w:rPr>
        <w:t>shown</w:t>
      </w:r>
      <w:proofErr w:type="spellEnd"/>
      <w:r w:rsidRPr="000E62F7">
        <w:rPr>
          <w:color w:val="auto"/>
        </w:rPr>
        <w:t xml:space="preserve"> in navigation header badge</w:t>
      </w:r>
    </w:p>
    <w:p w14:paraId="3270A936" w14:textId="77777777" w:rsidR="00945562" w:rsidRPr="000E62F7" w:rsidRDefault="00000000">
      <w:pPr>
        <w:pStyle w:val="ListBullet"/>
        <w:ind w:left="720"/>
        <w:rPr>
          <w:color w:val="auto"/>
        </w:rPr>
      </w:pPr>
      <w:r w:rsidRPr="000E62F7">
        <w:rPr>
          <w:b/>
          <w:color w:val="auto"/>
        </w:rPr>
        <w:t xml:space="preserve">Recent </w:t>
      </w:r>
      <w:proofErr w:type="spellStart"/>
      <w:r w:rsidRPr="000E62F7">
        <w:rPr>
          <w:b/>
          <w:color w:val="auto"/>
        </w:rPr>
        <w:t>notifications</w:t>
      </w:r>
      <w:r w:rsidRPr="000E62F7">
        <w:rPr>
          <w:color w:val="auto"/>
        </w:rPr>
        <w:t>fetched</w:t>
      </w:r>
      <w:proofErr w:type="spellEnd"/>
      <w:r w:rsidRPr="000E62F7">
        <w:rPr>
          <w:color w:val="auto"/>
        </w:rPr>
        <w:t xml:space="preserve"> via AJAX (</w:t>
      </w:r>
      <w:proofErr w:type="spellStart"/>
      <w:r w:rsidRPr="000E62F7">
        <w:rPr>
          <w:rFonts w:ascii="Consolas" w:hAnsi="Consolas"/>
          <w:color w:val="auto"/>
          <w:sz w:val="18"/>
        </w:rPr>
        <w:t>api</w:t>
      </w:r>
      <w:proofErr w:type="spellEnd"/>
      <w:r w:rsidRPr="000E62F7">
        <w:rPr>
          <w:rFonts w:ascii="Consolas" w:hAnsi="Consolas"/>
          <w:color w:val="auto"/>
          <w:sz w:val="18"/>
        </w:rPr>
        <w:t>/</w:t>
      </w:r>
      <w:proofErr w:type="spellStart"/>
      <w:r w:rsidRPr="000E62F7">
        <w:rPr>
          <w:rFonts w:ascii="Consolas" w:hAnsi="Consolas"/>
          <w:color w:val="auto"/>
          <w:sz w:val="18"/>
        </w:rPr>
        <w:t>notifications.php?action</w:t>
      </w:r>
      <w:proofErr w:type="spellEnd"/>
      <w:r w:rsidRPr="000E62F7">
        <w:rPr>
          <w:rFonts w:ascii="Consolas" w:hAnsi="Consolas"/>
          <w:color w:val="auto"/>
          <w:sz w:val="18"/>
        </w:rPr>
        <w:t>=</w:t>
      </w:r>
      <w:proofErr w:type="spellStart"/>
      <w:r w:rsidRPr="000E62F7">
        <w:rPr>
          <w:rFonts w:ascii="Consolas" w:hAnsi="Consolas"/>
          <w:color w:val="auto"/>
          <w:sz w:val="18"/>
        </w:rPr>
        <w:t>get_recent</w:t>
      </w:r>
      <w:proofErr w:type="spellEnd"/>
      <w:r w:rsidRPr="000E62F7">
        <w:rPr>
          <w:color w:val="auto"/>
        </w:rPr>
        <w:t>)</w:t>
      </w:r>
    </w:p>
    <w:p w14:paraId="27185449" w14:textId="77777777" w:rsidR="00945562" w:rsidRPr="000E62F7" w:rsidRDefault="00000000">
      <w:pPr>
        <w:pStyle w:val="ListBullet"/>
        <w:ind w:left="720"/>
        <w:rPr>
          <w:color w:val="auto"/>
        </w:rPr>
      </w:pPr>
      <w:r w:rsidRPr="000E62F7">
        <w:rPr>
          <w:b/>
          <w:color w:val="auto"/>
        </w:rPr>
        <w:t xml:space="preserve">Notification </w:t>
      </w:r>
      <w:proofErr w:type="spellStart"/>
      <w:r w:rsidRPr="000E62F7">
        <w:rPr>
          <w:b/>
          <w:color w:val="auto"/>
        </w:rPr>
        <w:t>page</w:t>
      </w:r>
      <w:r w:rsidRPr="000E62F7">
        <w:rPr>
          <w:color w:val="auto"/>
        </w:rPr>
        <w:t>for</w:t>
      </w:r>
      <w:proofErr w:type="spellEnd"/>
      <w:r w:rsidRPr="000E62F7">
        <w:rPr>
          <w:color w:val="auto"/>
        </w:rPr>
        <w:t xml:space="preserve"> full history with pagination</w:t>
      </w:r>
    </w:p>
    <w:p w14:paraId="6B663BED" w14:textId="77777777" w:rsidR="00945562" w:rsidRPr="000E62F7" w:rsidRDefault="00000000">
      <w:pPr>
        <w:pStyle w:val="ListBullet"/>
        <w:ind w:left="720"/>
        <w:rPr>
          <w:color w:val="auto"/>
        </w:rPr>
      </w:pPr>
      <w:r w:rsidRPr="000E62F7">
        <w:rPr>
          <w:b/>
          <w:color w:val="auto"/>
        </w:rPr>
        <w:t xml:space="preserve">Mark as </w:t>
      </w:r>
      <w:proofErr w:type="spellStart"/>
      <w:r w:rsidRPr="000E62F7">
        <w:rPr>
          <w:b/>
          <w:color w:val="auto"/>
        </w:rPr>
        <w:t>read</w:t>
      </w:r>
      <w:r w:rsidRPr="000E62F7">
        <w:rPr>
          <w:color w:val="auto"/>
        </w:rPr>
        <w:t>on</w:t>
      </w:r>
      <w:proofErr w:type="spellEnd"/>
      <w:r w:rsidRPr="000E62F7">
        <w:rPr>
          <w:color w:val="auto"/>
        </w:rPr>
        <w:t xml:space="preserve"> click or "Mark All Read" button</w:t>
      </w:r>
    </w:p>
    <w:p w14:paraId="7BFC3E00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br w:type="page"/>
      </w:r>
    </w:p>
    <w:p w14:paraId="16E39185" w14:textId="77777777" w:rsidR="00945562" w:rsidRPr="000E62F7" w:rsidRDefault="00000000">
      <w:pPr>
        <w:pStyle w:val="Heading2"/>
        <w:rPr>
          <w:color w:val="auto"/>
        </w:rPr>
      </w:pPr>
      <w:bookmarkStart w:id="73" w:name="_Toc223958483"/>
      <w:r w:rsidRPr="000E62F7">
        <w:rPr>
          <w:color w:val="auto"/>
        </w:rPr>
        <w:lastRenderedPageBreak/>
        <w:t>15. Email System</w:t>
      </w:r>
      <w:bookmarkEnd w:id="73"/>
    </w:p>
    <w:p w14:paraId="3352572F" w14:textId="77777777" w:rsidR="00945562" w:rsidRPr="000E62F7" w:rsidRDefault="00000000">
      <w:pPr>
        <w:pStyle w:val="Heading3"/>
        <w:rPr>
          <w:color w:val="auto"/>
        </w:rPr>
      </w:pPr>
      <w:bookmarkStart w:id="74" w:name="_Toc223958484"/>
      <w:proofErr w:type="spellStart"/>
      <w:r w:rsidRPr="000E62F7">
        <w:rPr>
          <w:color w:val="auto"/>
        </w:rPr>
        <w:t>PHPMailer</w:t>
      </w:r>
      <w:proofErr w:type="spellEnd"/>
      <w:r w:rsidRPr="000E62F7">
        <w:rPr>
          <w:color w:val="auto"/>
        </w:rPr>
        <w:t xml:space="preserve"> Configuration</w:t>
      </w:r>
      <w:bookmarkEnd w:id="7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7"/>
        <w:gridCol w:w="4509"/>
      </w:tblGrid>
      <w:tr w:rsidR="000E62F7" w:rsidRPr="000E62F7" w14:paraId="0B0B745A" w14:textId="77777777">
        <w:tc>
          <w:tcPr>
            <w:tcW w:w="4513" w:type="dxa"/>
            <w:shd w:val="clear" w:color="auto" w:fill="1A1A2E"/>
          </w:tcPr>
          <w:p w14:paraId="78E784E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Setting</w:t>
            </w:r>
          </w:p>
        </w:tc>
        <w:tc>
          <w:tcPr>
            <w:tcW w:w="4513" w:type="dxa"/>
            <w:shd w:val="clear" w:color="auto" w:fill="1A1A2E"/>
          </w:tcPr>
          <w:p w14:paraId="64E39D0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Value</w:t>
            </w:r>
          </w:p>
        </w:tc>
      </w:tr>
      <w:tr w:rsidR="000E62F7" w:rsidRPr="000E62F7" w14:paraId="1EB90B93" w14:textId="77777777">
        <w:tc>
          <w:tcPr>
            <w:tcW w:w="4513" w:type="dxa"/>
          </w:tcPr>
          <w:p w14:paraId="517B68A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Host</w:t>
            </w:r>
          </w:p>
        </w:tc>
        <w:tc>
          <w:tcPr>
            <w:tcW w:w="4513" w:type="dxa"/>
          </w:tcPr>
          <w:p w14:paraId="0669AA5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smtp.gmail.com</w:t>
            </w:r>
          </w:p>
        </w:tc>
      </w:tr>
      <w:tr w:rsidR="000E62F7" w:rsidRPr="000E62F7" w14:paraId="754E8B32" w14:textId="77777777">
        <w:tc>
          <w:tcPr>
            <w:tcW w:w="4513" w:type="dxa"/>
            <w:shd w:val="clear" w:color="auto" w:fill="F1F5F9"/>
          </w:tcPr>
          <w:p w14:paraId="3BFDC7D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Port</w:t>
            </w:r>
          </w:p>
        </w:tc>
        <w:tc>
          <w:tcPr>
            <w:tcW w:w="4513" w:type="dxa"/>
            <w:shd w:val="clear" w:color="auto" w:fill="F1F5F9"/>
          </w:tcPr>
          <w:p w14:paraId="11E7665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587</w:t>
            </w:r>
          </w:p>
        </w:tc>
      </w:tr>
      <w:tr w:rsidR="000E62F7" w:rsidRPr="000E62F7" w14:paraId="4E02A2A5" w14:textId="77777777">
        <w:tc>
          <w:tcPr>
            <w:tcW w:w="4513" w:type="dxa"/>
          </w:tcPr>
          <w:p w14:paraId="613EEAB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Encryption</w:t>
            </w:r>
          </w:p>
        </w:tc>
        <w:tc>
          <w:tcPr>
            <w:tcW w:w="4513" w:type="dxa"/>
          </w:tcPr>
          <w:p w14:paraId="45BF112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TLS</w:t>
            </w:r>
          </w:p>
        </w:tc>
      </w:tr>
      <w:tr w:rsidR="000E62F7" w:rsidRPr="000E62F7" w14:paraId="5C6C2810" w14:textId="77777777">
        <w:tc>
          <w:tcPr>
            <w:tcW w:w="4513" w:type="dxa"/>
            <w:shd w:val="clear" w:color="auto" w:fill="F1F5F9"/>
          </w:tcPr>
          <w:p w14:paraId="56266FB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Username</w:t>
            </w:r>
          </w:p>
        </w:tc>
        <w:tc>
          <w:tcPr>
            <w:tcW w:w="4513" w:type="dxa"/>
            <w:shd w:val="clear" w:color="auto" w:fill="F1F5F9"/>
          </w:tcPr>
          <w:p w14:paraId="1B991FF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it.resourcestaff@gmail.com</w:t>
            </w:r>
          </w:p>
        </w:tc>
      </w:tr>
      <w:tr w:rsidR="000E62F7" w:rsidRPr="000E62F7" w14:paraId="17E142BB" w14:textId="77777777">
        <w:tc>
          <w:tcPr>
            <w:tcW w:w="4513" w:type="dxa"/>
          </w:tcPr>
          <w:p w14:paraId="3C49C5C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From Name</w:t>
            </w:r>
          </w:p>
        </w:tc>
        <w:tc>
          <w:tcPr>
            <w:tcW w:w="4513" w:type="dxa"/>
          </w:tcPr>
          <w:p w14:paraId="75354692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color w:val="auto"/>
                <w:sz w:val="18"/>
              </w:rPr>
              <w:t>HDesk</w:t>
            </w:r>
            <w:proofErr w:type="spellEnd"/>
          </w:p>
        </w:tc>
      </w:tr>
      <w:tr w:rsidR="00945562" w:rsidRPr="000E62F7" w14:paraId="64CDE5F2" w14:textId="77777777">
        <w:tc>
          <w:tcPr>
            <w:tcW w:w="4513" w:type="dxa"/>
            <w:shd w:val="clear" w:color="auto" w:fill="F1F5F9"/>
          </w:tcPr>
          <w:p w14:paraId="37C9C4C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Charset</w:t>
            </w:r>
          </w:p>
        </w:tc>
        <w:tc>
          <w:tcPr>
            <w:tcW w:w="4513" w:type="dxa"/>
            <w:shd w:val="clear" w:color="auto" w:fill="F1F5F9"/>
          </w:tcPr>
          <w:p w14:paraId="528F76D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UTF-8</w:t>
            </w:r>
          </w:p>
        </w:tc>
      </w:tr>
    </w:tbl>
    <w:p w14:paraId="49FB73B1" w14:textId="77777777" w:rsidR="00945562" w:rsidRPr="000E62F7" w:rsidRDefault="00945562">
      <w:pPr>
        <w:rPr>
          <w:color w:val="auto"/>
        </w:rPr>
      </w:pPr>
    </w:p>
    <w:p w14:paraId="4E923407" w14:textId="77777777" w:rsidR="00945562" w:rsidRPr="000E62F7" w:rsidRDefault="00000000">
      <w:pPr>
        <w:pStyle w:val="Heading3"/>
        <w:rPr>
          <w:color w:val="auto"/>
        </w:rPr>
      </w:pPr>
      <w:bookmarkStart w:id="75" w:name="_Toc223958485"/>
      <w:r w:rsidRPr="000E62F7">
        <w:rPr>
          <w:color w:val="auto"/>
        </w:rPr>
        <w:t>Email Templates</w:t>
      </w:r>
      <w:bookmarkEnd w:id="7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7"/>
        <w:gridCol w:w="3004"/>
        <w:gridCol w:w="3005"/>
      </w:tblGrid>
      <w:tr w:rsidR="000E62F7" w:rsidRPr="000E62F7" w14:paraId="5DF6728E" w14:textId="77777777">
        <w:tc>
          <w:tcPr>
            <w:tcW w:w="3009" w:type="dxa"/>
            <w:shd w:val="clear" w:color="auto" w:fill="1A1A2E"/>
          </w:tcPr>
          <w:p w14:paraId="59E2CB8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Template</w:t>
            </w:r>
          </w:p>
        </w:tc>
        <w:tc>
          <w:tcPr>
            <w:tcW w:w="3009" w:type="dxa"/>
            <w:shd w:val="clear" w:color="auto" w:fill="1A1A2E"/>
          </w:tcPr>
          <w:p w14:paraId="6CA6015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Trigger</w:t>
            </w:r>
          </w:p>
        </w:tc>
        <w:tc>
          <w:tcPr>
            <w:tcW w:w="3009" w:type="dxa"/>
            <w:shd w:val="clear" w:color="auto" w:fill="1A1A2E"/>
          </w:tcPr>
          <w:p w14:paraId="378E022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Content</w:t>
            </w:r>
          </w:p>
        </w:tc>
      </w:tr>
      <w:tr w:rsidR="000E62F7" w:rsidRPr="000E62F7" w14:paraId="7EEA274A" w14:textId="77777777">
        <w:tc>
          <w:tcPr>
            <w:tcW w:w="3009" w:type="dxa"/>
          </w:tcPr>
          <w:p w14:paraId="5295953D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sendTicketCreated</w:t>
            </w:r>
            <w:proofErr w:type="spellEnd"/>
          </w:p>
        </w:tc>
        <w:tc>
          <w:tcPr>
            <w:tcW w:w="3009" w:type="dxa"/>
          </w:tcPr>
          <w:p w14:paraId="4F8B355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New ticket</w:t>
            </w:r>
          </w:p>
        </w:tc>
        <w:tc>
          <w:tcPr>
            <w:tcW w:w="3009" w:type="dxa"/>
          </w:tcPr>
          <w:p w14:paraId="2A89AE2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Ticket details, number, category, priority</w:t>
            </w:r>
          </w:p>
        </w:tc>
      </w:tr>
      <w:tr w:rsidR="000E62F7" w:rsidRPr="000E62F7" w14:paraId="375070ED" w14:textId="77777777">
        <w:tc>
          <w:tcPr>
            <w:tcW w:w="3009" w:type="dxa"/>
            <w:shd w:val="clear" w:color="auto" w:fill="F1F5F9"/>
          </w:tcPr>
          <w:p w14:paraId="77F23305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sendTicketAssigned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219C51D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Ticket assigned</w:t>
            </w:r>
          </w:p>
        </w:tc>
        <w:tc>
          <w:tcPr>
            <w:tcW w:w="3009" w:type="dxa"/>
            <w:shd w:val="clear" w:color="auto" w:fill="F1F5F9"/>
          </w:tcPr>
          <w:p w14:paraId="04FB49F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Assignee info, ticket link</w:t>
            </w:r>
          </w:p>
        </w:tc>
      </w:tr>
      <w:tr w:rsidR="000E62F7" w:rsidRPr="000E62F7" w14:paraId="537560E2" w14:textId="77777777">
        <w:tc>
          <w:tcPr>
            <w:tcW w:w="3009" w:type="dxa"/>
          </w:tcPr>
          <w:p w14:paraId="24090DCA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sendTicketStatusUpdate</w:t>
            </w:r>
            <w:proofErr w:type="spellEnd"/>
          </w:p>
        </w:tc>
        <w:tc>
          <w:tcPr>
            <w:tcW w:w="3009" w:type="dxa"/>
          </w:tcPr>
          <w:p w14:paraId="0A62C21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Status change</w:t>
            </w:r>
          </w:p>
        </w:tc>
        <w:tc>
          <w:tcPr>
            <w:tcW w:w="3009" w:type="dxa"/>
          </w:tcPr>
          <w:p w14:paraId="09BDDA8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Old/new status, ticket link</w:t>
            </w:r>
          </w:p>
        </w:tc>
      </w:tr>
      <w:tr w:rsidR="000E62F7" w:rsidRPr="000E62F7" w14:paraId="6BDC083F" w14:textId="77777777">
        <w:tc>
          <w:tcPr>
            <w:tcW w:w="3009" w:type="dxa"/>
            <w:shd w:val="clear" w:color="auto" w:fill="F1F5F9"/>
          </w:tcPr>
          <w:p w14:paraId="591290E5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sendTicketResolved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384D966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Resolution</w:t>
            </w:r>
          </w:p>
        </w:tc>
        <w:tc>
          <w:tcPr>
            <w:tcW w:w="3009" w:type="dxa"/>
            <w:shd w:val="clear" w:color="auto" w:fill="F1F5F9"/>
          </w:tcPr>
          <w:p w14:paraId="138EE46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Resolution notes, satisfaction link</w:t>
            </w:r>
          </w:p>
        </w:tc>
      </w:tr>
      <w:tr w:rsidR="000E62F7" w:rsidRPr="000E62F7" w14:paraId="5561CE2A" w14:textId="77777777">
        <w:tc>
          <w:tcPr>
            <w:tcW w:w="3009" w:type="dxa"/>
          </w:tcPr>
          <w:p w14:paraId="73353CC3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sendPasswordResetEmail</w:t>
            </w:r>
            <w:proofErr w:type="spellEnd"/>
          </w:p>
        </w:tc>
        <w:tc>
          <w:tcPr>
            <w:tcW w:w="3009" w:type="dxa"/>
          </w:tcPr>
          <w:p w14:paraId="5C6909F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Forgot password</w:t>
            </w:r>
          </w:p>
        </w:tc>
        <w:tc>
          <w:tcPr>
            <w:tcW w:w="3009" w:type="dxa"/>
          </w:tcPr>
          <w:p w14:paraId="44B1003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Reset link (24h expiry)</w:t>
            </w:r>
          </w:p>
        </w:tc>
      </w:tr>
      <w:tr w:rsidR="00945562" w:rsidRPr="000E62F7" w14:paraId="6CA4436B" w14:textId="77777777">
        <w:tc>
          <w:tcPr>
            <w:tcW w:w="3009" w:type="dxa"/>
            <w:shd w:val="clear" w:color="auto" w:fill="F1F5F9"/>
          </w:tcPr>
          <w:p w14:paraId="242F0417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sendWelcomeEmail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3ABCB03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New account</w:t>
            </w:r>
          </w:p>
        </w:tc>
        <w:tc>
          <w:tcPr>
            <w:tcW w:w="3009" w:type="dxa"/>
            <w:shd w:val="clear" w:color="auto" w:fill="F1F5F9"/>
          </w:tcPr>
          <w:p w14:paraId="73C1CB6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Username, temp password</w:t>
            </w:r>
          </w:p>
        </w:tc>
      </w:tr>
    </w:tbl>
    <w:p w14:paraId="74BB5162" w14:textId="77777777" w:rsidR="00945562" w:rsidRPr="000E62F7" w:rsidRDefault="00945562">
      <w:pPr>
        <w:rPr>
          <w:color w:val="auto"/>
        </w:rPr>
      </w:pPr>
    </w:p>
    <w:p w14:paraId="512E23FF" w14:textId="77777777" w:rsidR="00945562" w:rsidRPr="000E62F7" w:rsidRDefault="00000000">
      <w:pPr>
        <w:pStyle w:val="Heading3"/>
        <w:rPr>
          <w:color w:val="auto"/>
        </w:rPr>
      </w:pPr>
      <w:bookmarkStart w:id="76" w:name="_Toc223958486"/>
      <w:r w:rsidRPr="000E62F7">
        <w:rPr>
          <w:color w:val="auto"/>
        </w:rPr>
        <w:t>Fallback Behavior</w:t>
      </w:r>
      <w:bookmarkEnd w:id="76"/>
    </w:p>
    <w:p w14:paraId="7227D02A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If </w:t>
      </w:r>
      <w:proofErr w:type="spellStart"/>
      <w:r w:rsidRPr="000E62F7">
        <w:rPr>
          <w:color w:val="auto"/>
        </w:rPr>
        <w:t>PHPMailer</w:t>
      </w:r>
      <w:proofErr w:type="spellEnd"/>
      <w:r w:rsidRPr="000E62F7">
        <w:rPr>
          <w:color w:val="auto"/>
        </w:rPr>
        <w:t xml:space="preserve"> is unavailable (Composer not installed), the system falls back to PHP's native </w:t>
      </w:r>
      <w:proofErr w:type="gramStart"/>
      <w:r w:rsidRPr="000E62F7">
        <w:rPr>
          <w:rFonts w:ascii="Consolas" w:hAnsi="Consolas"/>
          <w:color w:val="auto"/>
          <w:sz w:val="18"/>
        </w:rPr>
        <w:t>mail(</w:t>
      </w:r>
      <w:proofErr w:type="gramEnd"/>
      <w:r w:rsidRPr="000E62F7">
        <w:rPr>
          <w:rFonts w:ascii="Consolas" w:hAnsi="Consolas"/>
          <w:color w:val="auto"/>
          <w:sz w:val="18"/>
        </w:rPr>
        <w:t>)</w:t>
      </w:r>
      <w:r w:rsidRPr="000E62F7">
        <w:rPr>
          <w:color w:val="auto"/>
        </w:rPr>
        <w:t xml:space="preserve"> function.</w:t>
      </w:r>
    </w:p>
    <w:p w14:paraId="03433922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br w:type="page"/>
      </w:r>
    </w:p>
    <w:p w14:paraId="44F38852" w14:textId="77777777" w:rsidR="00945562" w:rsidRPr="000E62F7" w:rsidRDefault="00000000">
      <w:pPr>
        <w:pStyle w:val="Heading2"/>
        <w:rPr>
          <w:color w:val="auto"/>
        </w:rPr>
      </w:pPr>
      <w:bookmarkStart w:id="77" w:name="_Toc223958487"/>
      <w:r w:rsidRPr="000E62F7">
        <w:rPr>
          <w:color w:val="auto"/>
        </w:rPr>
        <w:lastRenderedPageBreak/>
        <w:t>16. Push Notifications (Firebase)</w:t>
      </w:r>
      <w:bookmarkEnd w:id="77"/>
    </w:p>
    <w:p w14:paraId="4DC189C2" w14:textId="77777777" w:rsidR="00945562" w:rsidRPr="000E62F7" w:rsidRDefault="00000000">
      <w:pPr>
        <w:pStyle w:val="Heading3"/>
        <w:rPr>
          <w:color w:val="auto"/>
        </w:rPr>
      </w:pPr>
      <w:bookmarkStart w:id="78" w:name="_Toc223958488"/>
      <w:r w:rsidRPr="000E62F7">
        <w:rPr>
          <w:color w:val="auto"/>
        </w:rPr>
        <w:t>Setup</w:t>
      </w:r>
      <w:bookmarkEnd w:id="78"/>
    </w:p>
    <w:p w14:paraId="14CEAB66" w14:textId="77777777" w:rsidR="00945562" w:rsidRPr="000E62F7" w:rsidRDefault="00000000">
      <w:pPr>
        <w:pStyle w:val="ListBullet"/>
        <w:ind w:left="720"/>
        <w:rPr>
          <w:color w:val="auto"/>
        </w:rPr>
      </w:pPr>
      <w:r w:rsidRPr="000E62F7">
        <w:rPr>
          <w:b/>
          <w:color w:val="auto"/>
        </w:rPr>
        <w:t xml:space="preserve">Firebase Admin </w:t>
      </w:r>
      <w:proofErr w:type="spellStart"/>
      <w:r w:rsidRPr="000E62F7">
        <w:rPr>
          <w:b/>
          <w:color w:val="auto"/>
        </w:rPr>
        <w:t>SDK</w:t>
      </w:r>
      <w:r w:rsidRPr="000E62F7">
        <w:rPr>
          <w:color w:val="auto"/>
        </w:rPr>
        <w:t>loaded</w:t>
      </w:r>
      <w:proofErr w:type="spellEnd"/>
      <w:r w:rsidRPr="000E62F7">
        <w:rPr>
          <w:color w:val="auto"/>
        </w:rPr>
        <w:t xml:space="preserve"> via Composer</w:t>
      </w:r>
    </w:p>
    <w:p w14:paraId="57922C50" w14:textId="77777777" w:rsidR="00945562" w:rsidRPr="000E62F7" w:rsidRDefault="00000000">
      <w:pPr>
        <w:pStyle w:val="ListBullet"/>
        <w:ind w:left="720"/>
        <w:rPr>
          <w:color w:val="auto"/>
        </w:rPr>
      </w:pPr>
      <w:r w:rsidRPr="000E62F7">
        <w:rPr>
          <w:b/>
          <w:color w:val="auto"/>
        </w:rPr>
        <w:t xml:space="preserve">Service Account </w:t>
      </w:r>
      <w:proofErr w:type="spellStart"/>
      <w:r w:rsidRPr="000E62F7">
        <w:rPr>
          <w:b/>
          <w:color w:val="auto"/>
        </w:rPr>
        <w:t>JSON</w:t>
      </w:r>
      <w:r w:rsidRPr="000E62F7">
        <w:rPr>
          <w:color w:val="auto"/>
        </w:rPr>
        <w:t>at</w:t>
      </w:r>
      <w:r w:rsidRPr="000E62F7">
        <w:rPr>
          <w:rFonts w:ascii="Consolas" w:hAnsi="Consolas"/>
          <w:color w:val="auto"/>
          <w:sz w:val="18"/>
        </w:rPr>
        <w:t>config</w:t>
      </w:r>
      <w:proofErr w:type="spellEnd"/>
      <w:r w:rsidRPr="000E62F7">
        <w:rPr>
          <w:rFonts w:ascii="Consolas" w:hAnsi="Consolas"/>
          <w:color w:val="auto"/>
          <w:sz w:val="18"/>
        </w:rPr>
        <w:t>/firebase-service-</w:t>
      </w:r>
      <w:proofErr w:type="spellStart"/>
      <w:r w:rsidRPr="000E62F7">
        <w:rPr>
          <w:rFonts w:ascii="Consolas" w:hAnsi="Consolas"/>
          <w:color w:val="auto"/>
          <w:sz w:val="18"/>
        </w:rPr>
        <w:t>account.json</w:t>
      </w:r>
      <w:proofErr w:type="spellEnd"/>
    </w:p>
    <w:p w14:paraId="1DBAE51D" w14:textId="77777777" w:rsidR="00945562" w:rsidRPr="000E62F7" w:rsidRDefault="00000000">
      <w:pPr>
        <w:pStyle w:val="ListBullet"/>
        <w:ind w:left="720"/>
        <w:rPr>
          <w:color w:val="auto"/>
        </w:rPr>
      </w:pPr>
      <w:r w:rsidRPr="000E62F7">
        <w:rPr>
          <w:b/>
          <w:color w:val="auto"/>
        </w:rPr>
        <w:t>Client-</w:t>
      </w:r>
      <w:proofErr w:type="spellStart"/>
      <w:r w:rsidRPr="000E62F7">
        <w:rPr>
          <w:b/>
          <w:color w:val="auto"/>
        </w:rPr>
        <w:t>side</w:t>
      </w:r>
      <w:r w:rsidRPr="000E62F7">
        <w:rPr>
          <w:color w:val="auto"/>
        </w:rPr>
        <w:t>service</w:t>
      </w:r>
      <w:proofErr w:type="spellEnd"/>
      <w:r w:rsidRPr="000E62F7">
        <w:rPr>
          <w:color w:val="auto"/>
        </w:rPr>
        <w:t xml:space="preserve"> </w:t>
      </w:r>
      <w:proofErr w:type="spellStart"/>
      <w:proofErr w:type="gramStart"/>
      <w:r w:rsidRPr="000E62F7">
        <w:rPr>
          <w:color w:val="auto"/>
        </w:rPr>
        <w:t>worker:</w:t>
      </w:r>
      <w:r w:rsidRPr="000E62F7">
        <w:rPr>
          <w:rFonts w:ascii="Consolas" w:hAnsi="Consolas"/>
          <w:color w:val="auto"/>
          <w:sz w:val="18"/>
        </w:rPr>
        <w:t>firebase-messaging-sw.js</w:t>
      </w:r>
      <w:proofErr w:type="spellEnd"/>
      <w:proofErr w:type="gramEnd"/>
    </w:p>
    <w:p w14:paraId="25F43A2A" w14:textId="77777777" w:rsidR="00945562" w:rsidRPr="000E62F7" w:rsidRDefault="00000000">
      <w:pPr>
        <w:pStyle w:val="ListBullet"/>
        <w:ind w:left="720"/>
        <w:rPr>
          <w:color w:val="auto"/>
        </w:rPr>
      </w:pPr>
      <w:r w:rsidRPr="000E62F7">
        <w:rPr>
          <w:b/>
          <w:color w:val="auto"/>
        </w:rPr>
        <w:t xml:space="preserve">Token </w:t>
      </w:r>
      <w:proofErr w:type="spellStart"/>
      <w:proofErr w:type="gramStart"/>
      <w:r w:rsidRPr="000E62F7">
        <w:rPr>
          <w:b/>
          <w:color w:val="auto"/>
        </w:rPr>
        <w:t>storage</w:t>
      </w:r>
      <w:r w:rsidRPr="000E62F7">
        <w:rPr>
          <w:color w:val="auto"/>
        </w:rPr>
        <w:t>:</w:t>
      </w:r>
      <w:r w:rsidRPr="000E62F7">
        <w:rPr>
          <w:rFonts w:ascii="Consolas" w:hAnsi="Consolas"/>
          <w:color w:val="auto"/>
          <w:sz w:val="18"/>
        </w:rPr>
        <w:t>fcm</w:t>
      </w:r>
      <w:proofErr w:type="gramEnd"/>
      <w:r w:rsidRPr="000E62F7">
        <w:rPr>
          <w:rFonts w:ascii="Consolas" w:hAnsi="Consolas"/>
          <w:color w:val="auto"/>
          <w:sz w:val="18"/>
        </w:rPr>
        <w:t>_token</w:t>
      </w:r>
      <w:r w:rsidRPr="000E62F7">
        <w:rPr>
          <w:color w:val="auto"/>
        </w:rPr>
        <w:t>column</w:t>
      </w:r>
      <w:proofErr w:type="spellEnd"/>
      <w:r w:rsidRPr="000E62F7">
        <w:rPr>
          <w:color w:val="auto"/>
        </w:rPr>
        <w:t xml:space="preserve"> in </w:t>
      </w:r>
      <w:proofErr w:type="spellStart"/>
      <w:r w:rsidRPr="000E62F7">
        <w:rPr>
          <w:color w:val="auto"/>
        </w:rPr>
        <w:t>both</w:t>
      </w:r>
      <w:r w:rsidRPr="000E62F7">
        <w:rPr>
          <w:rFonts w:ascii="Consolas" w:hAnsi="Consolas"/>
          <w:color w:val="auto"/>
          <w:sz w:val="18"/>
        </w:rPr>
        <w:t>users</w:t>
      </w:r>
      <w:r w:rsidRPr="000E62F7">
        <w:rPr>
          <w:color w:val="auto"/>
        </w:rPr>
        <w:t>and</w:t>
      </w:r>
      <w:r w:rsidRPr="000E62F7">
        <w:rPr>
          <w:rFonts w:ascii="Consolas" w:hAnsi="Consolas"/>
          <w:color w:val="auto"/>
          <w:sz w:val="18"/>
        </w:rPr>
        <w:t>employees</w:t>
      </w:r>
      <w:r w:rsidRPr="000E62F7">
        <w:rPr>
          <w:color w:val="auto"/>
        </w:rPr>
        <w:t>tables</w:t>
      </w:r>
      <w:proofErr w:type="spellEnd"/>
    </w:p>
    <w:p w14:paraId="256832AE" w14:textId="77777777" w:rsidR="00945562" w:rsidRPr="000E62F7" w:rsidRDefault="00000000">
      <w:pPr>
        <w:pStyle w:val="Heading3"/>
        <w:rPr>
          <w:color w:val="auto"/>
        </w:rPr>
      </w:pPr>
      <w:bookmarkStart w:id="79" w:name="_Toc223958489"/>
      <w:r w:rsidRPr="000E62F7">
        <w:rPr>
          <w:color w:val="auto"/>
        </w:rPr>
        <w:t>Push Notification Methods</w:t>
      </w:r>
      <w:bookmarkEnd w:id="7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7"/>
        <w:gridCol w:w="3005"/>
        <w:gridCol w:w="3004"/>
      </w:tblGrid>
      <w:tr w:rsidR="000E62F7" w:rsidRPr="000E62F7" w14:paraId="5922B656" w14:textId="77777777">
        <w:tc>
          <w:tcPr>
            <w:tcW w:w="3009" w:type="dxa"/>
            <w:shd w:val="clear" w:color="auto" w:fill="1A1A2E"/>
          </w:tcPr>
          <w:p w14:paraId="296CF36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Method</w:t>
            </w:r>
          </w:p>
        </w:tc>
        <w:tc>
          <w:tcPr>
            <w:tcW w:w="3009" w:type="dxa"/>
            <w:shd w:val="clear" w:color="auto" w:fill="1A1A2E"/>
          </w:tcPr>
          <w:p w14:paraId="53C1DCF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Trigger</w:t>
            </w:r>
          </w:p>
        </w:tc>
        <w:tc>
          <w:tcPr>
            <w:tcW w:w="3009" w:type="dxa"/>
            <w:shd w:val="clear" w:color="auto" w:fill="1A1A2E"/>
          </w:tcPr>
          <w:p w14:paraId="4F465B2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Icon</w:t>
            </w:r>
          </w:p>
        </w:tc>
      </w:tr>
      <w:tr w:rsidR="000E62F7" w:rsidRPr="000E62F7" w14:paraId="745A8D12" w14:textId="77777777">
        <w:tc>
          <w:tcPr>
            <w:tcW w:w="3009" w:type="dxa"/>
          </w:tcPr>
          <w:p w14:paraId="23B9E7AC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notifyTicketCreated</w:t>
            </w:r>
            <w:proofErr w:type="spellEnd"/>
          </w:p>
        </w:tc>
        <w:tc>
          <w:tcPr>
            <w:tcW w:w="3009" w:type="dxa"/>
          </w:tcPr>
          <w:p w14:paraId="2DF9709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New ticket → all IT staff</w:t>
            </w:r>
          </w:p>
        </w:tc>
        <w:tc>
          <w:tcPr>
            <w:tcW w:w="3009" w:type="dxa"/>
          </w:tcPr>
          <w:p w14:paraId="55608EF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🎫</w:t>
            </w:r>
          </w:p>
        </w:tc>
      </w:tr>
      <w:tr w:rsidR="000E62F7" w:rsidRPr="000E62F7" w14:paraId="3ADA861A" w14:textId="77777777">
        <w:tc>
          <w:tcPr>
            <w:tcW w:w="3009" w:type="dxa"/>
            <w:shd w:val="clear" w:color="auto" w:fill="F1F5F9"/>
          </w:tcPr>
          <w:p w14:paraId="50E2F3D5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notifyTicketAssigned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2DB11BC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Assignment → assigned user</w:t>
            </w:r>
          </w:p>
        </w:tc>
        <w:tc>
          <w:tcPr>
            <w:tcW w:w="3009" w:type="dxa"/>
            <w:shd w:val="clear" w:color="auto" w:fill="F1F5F9"/>
          </w:tcPr>
          <w:p w14:paraId="7E84771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📌</w:t>
            </w:r>
          </w:p>
        </w:tc>
      </w:tr>
      <w:tr w:rsidR="00945562" w:rsidRPr="000E62F7" w14:paraId="794B2A1E" w14:textId="77777777">
        <w:tc>
          <w:tcPr>
            <w:tcW w:w="3009" w:type="dxa"/>
          </w:tcPr>
          <w:p w14:paraId="6C5762F1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notifyTicketStatusChanged</w:t>
            </w:r>
            <w:proofErr w:type="spellEnd"/>
          </w:p>
        </w:tc>
        <w:tc>
          <w:tcPr>
            <w:tcW w:w="3009" w:type="dxa"/>
          </w:tcPr>
          <w:p w14:paraId="6F7BAD0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Status change → submitter</w:t>
            </w:r>
          </w:p>
        </w:tc>
        <w:tc>
          <w:tcPr>
            <w:tcW w:w="3009" w:type="dxa"/>
          </w:tcPr>
          <w:p w14:paraId="76AA2B4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Status-specific emoji</w:t>
            </w:r>
          </w:p>
        </w:tc>
      </w:tr>
    </w:tbl>
    <w:p w14:paraId="539BAD52" w14:textId="77777777" w:rsidR="00945562" w:rsidRPr="000E62F7" w:rsidRDefault="00945562">
      <w:pPr>
        <w:rPr>
          <w:color w:val="auto"/>
        </w:rPr>
      </w:pPr>
    </w:p>
    <w:p w14:paraId="1654F656" w14:textId="77777777" w:rsidR="00945562" w:rsidRPr="000E62F7" w:rsidRDefault="00000000">
      <w:pPr>
        <w:pStyle w:val="Heading3"/>
        <w:rPr>
          <w:color w:val="auto"/>
        </w:rPr>
      </w:pPr>
      <w:bookmarkStart w:id="80" w:name="_Toc223958490"/>
      <w:r w:rsidRPr="000E62F7">
        <w:rPr>
          <w:color w:val="auto"/>
        </w:rPr>
        <w:t>Token Registration</w:t>
      </w:r>
      <w:bookmarkEnd w:id="80"/>
    </w:p>
    <w:p w14:paraId="547B0906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>Browser requests notification permission</w:t>
      </w:r>
    </w:p>
    <w:p w14:paraId="0F160579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>Firebase generates FCM token</w:t>
      </w:r>
    </w:p>
    <w:p w14:paraId="5ADCA1B6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 xml:space="preserve">Token saved </w:t>
      </w:r>
      <w:proofErr w:type="spellStart"/>
      <w:r w:rsidRPr="000E62F7">
        <w:rPr>
          <w:color w:val="auto"/>
        </w:rPr>
        <w:t>via</w:t>
      </w:r>
      <w:r w:rsidRPr="000E62F7">
        <w:rPr>
          <w:rFonts w:ascii="Consolas" w:hAnsi="Consolas"/>
          <w:color w:val="auto"/>
          <w:sz w:val="18"/>
        </w:rPr>
        <w:t>api</w:t>
      </w:r>
      <w:proofErr w:type="spellEnd"/>
      <w:r w:rsidRPr="000E62F7">
        <w:rPr>
          <w:rFonts w:ascii="Consolas" w:hAnsi="Consolas"/>
          <w:color w:val="auto"/>
          <w:sz w:val="18"/>
        </w:rPr>
        <w:t>/</w:t>
      </w:r>
      <w:proofErr w:type="spellStart"/>
      <w:r w:rsidRPr="000E62F7">
        <w:rPr>
          <w:rFonts w:ascii="Consolas" w:hAnsi="Consolas"/>
          <w:color w:val="auto"/>
          <w:sz w:val="18"/>
        </w:rPr>
        <w:t>save_fcm_token.php</w:t>
      </w:r>
      <w:proofErr w:type="spellEnd"/>
    </w:p>
    <w:p w14:paraId="5D34AA24" w14:textId="77777777" w:rsidR="00945562" w:rsidRPr="000E62F7" w:rsidRDefault="00000000">
      <w:pPr>
        <w:pStyle w:val="ListNumber"/>
        <w:rPr>
          <w:color w:val="auto"/>
        </w:rPr>
      </w:pPr>
      <w:r w:rsidRPr="000E62F7">
        <w:rPr>
          <w:color w:val="auto"/>
        </w:rPr>
        <w:t xml:space="preserve">Stored </w:t>
      </w:r>
      <w:proofErr w:type="spellStart"/>
      <w:r w:rsidRPr="000E62F7">
        <w:rPr>
          <w:color w:val="auto"/>
        </w:rPr>
        <w:t>in</w:t>
      </w:r>
      <w:r w:rsidRPr="000E62F7">
        <w:rPr>
          <w:rFonts w:ascii="Consolas" w:hAnsi="Consolas"/>
          <w:color w:val="auto"/>
          <w:sz w:val="18"/>
        </w:rPr>
        <w:t>users.fcm_token</w:t>
      </w:r>
      <w:r w:rsidRPr="000E62F7">
        <w:rPr>
          <w:color w:val="auto"/>
        </w:rPr>
        <w:t>or</w:t>
      </w:r>
      <w:r w:rsidRPr="000E62F7">
        <w:rPr>
          <w:rFonts w:ascii="Consolas" w:hAnsi="Consolas"/>
          <w:color w:val="auto"/>
          <w:sz w:val="18"/>
        </w:rPr>
        <w:t>employees.fcm_token</w:t>
      </w:r>
      <w:proofErr w:type="spellEnd"/>
    </w:p>
    <w:p w14:paraId="103876FF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br w:type="page"/>
      </w:r>
    </w:p>
    <w:p w14:paraId="6139D812" w14:textId="77777777" w:rsidR="00945562" w:rsidRPr="000E62F7" w:rsidRDefault="00000000">
      <w:pPr>
        <w:pStyle w:val="Heading2"/>
        <w:rPr>
          <w:color w:val="auto"/>
        </w:rPr>
      </w:pPr>
      <w:bookmarkStart w:id="81" w:name="_Toc223958491"/>
      <w:r w:rsidRPr="000E62F7">
        <w:rPr>
          <w:color w:val="auto"/>
        </w:rPr>
        <w:lastRenderedPageBreak/>
        <w:t>17. External Integrations</w:t>
      </w:r>
      <w:bookmarkEnd w:id="81"/>
    </w:p>
    <w:p w14:paraId="032316AA" w14:textId="77777777" w:rsidR="00945562" w:rsidRPr="000E62F7" w:rsidRDefault="00000000">
      <w:pPr>
        <w:pStyle w:val="Heading3"/>
        <w:rPr>
          <w:color w:val="auto"/>
        </w:rPr>
      </w:pPr>
      <w:bookmarkStart w:id="82" w:name="_Toc223958492"/>
      <w:r w:rsidRPr="000E62F7">
        <w:rPr>
          <w:color w:val="auto"/>
        </w:rPr>
        <w:t>Harley HRIS Sync</w:t>
      </w:r>
      <w:bookmarkEnd w:id="82"/>
    </w:p>
    <w:p w14:paraId="74292F5A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>The system synchronizes employee data from an external HR system called "Harley."</w:t>
      </w:r>
    </w:p>
    <w:p w14:paraId="6B0A875B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#### Webhook Endpoint: </w:t>
      </w:r>
      <w:proofErr w:type="spellStart"/>
      <w:r w:rsidRPr="000E62F7">
        <w:rPr>
          <w:rFonts w:ascii="Consolas" w:hAnsi="Consolas"/>
          <w:color w:val="auto"/>
          <w:sz w:val="18"/>
        </w:rPr>
        <w:t>webhook_employee_sync.php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7"/>
        <w:gridCol w:w="4509"/>
      </w:tblGrid>
      <w:tr w:rsidR="000E62F7" w:rsidRPr="000E62F7" w14:paraId="56D7E048" w14:textId="77777777">
        <w:tc>
          <w:tcPr>
            <w:tcW w:w="4513" w:type="dxa"/>
            <w:shd w:val="clear" w:color="auto" w:fill="1A1A2E"/>
          </w:tcPr>
          <w:p w14:paraId="0DF7A1F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Feature</w:t>
            </w:r>
          </w:p>
        </w:tc>
        <w:tc>
          <w:tcPr>
            <w:tcW w:w="4513" w:type="dxa"/>
            <w:shd w:val="clear" w:color="auto" w:fill="1A1A2E"/>
          </w:tcPr>
          <w:p w14:paraId="700DA74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Detail</w:t>
            </w:r>
          </w:p>
        </w:tc>
      </w:tr>
      <w:tr w:rsidR="000E62F7" w:rsidRPr="000E62F7" w14:paraId="25D64B87" w14:textId="77777777">
        <w:tc>
          <w:tcPr>
            <w:tcW w:w="4513" w:type="dxa"/>
          </w:tcPr>
          <w:p w14:paraId="32C403B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Authentication</w:t>
            </w:r>
          </w:p>
        </w:tc>
        <w:tc>
          <w:tcPr>
            <w:tcW w:w="4513" w:type="dxa"/>
          </w:tcPr>
          <w:p w14:paraId="24CE9FD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 xml:space="preserve">API key </w:t>
            </w:r>
            <w:proofErr w:type="spellStart"/>
            <w:r w:rsidRPr="000E62F7">
              <w:rPr>
                <w:color w:val="auto"/>
                <w:sz w:val="18"/>
              </w:rPr>
              <w:t>via</w:t>
            </w:r>
            <w:r w:rsidRPr="000E62F7">
              <w:rPr>
                <w:rFonts w:ascii="Consolas" w:hAnsi="Consolas"/>
                <w:color w:val="auto"/>
                <w:sz w:val="16"/>
              </w:rPr>
              <w:t>X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-API-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Key</w:t>
            </w:r>
            <w:r w:rsidRPr="000E62F7">
              <w:rPr>
                <w:color w:val="auto"/>
                <w:sz w:val="18"/>
              </w:rPr>
              <w:t>header</w:t>
            </w:r>
            <w:proofErr w:type="spellEnd"/>
          </w:p>
        </w:tc>
      </w:tr>
      <w:tr w:rsidR="000E62F7" w:rsidRPr="000E62F7" w14:paraId="247BE075" w14:textId="77777777">
        <w:tc>
          <w:tcPr>
            <w:tcW w:w="4513" w:type="dxa"/>
            <w:shd w:val="clear" w:color="auto" w:fill="F1F5F9"/>
          </w:tcPr>
          <w:p w14:paraId="291C46C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Method</w:t>
            </w:r>
          </w:p>
        </w:tc>
        <w:tc>
          <w:tcPr>
            <w:tcW w:w="4513" w:type="dxa"/>
            <w:shd w:val="clear" w:color="auto" w:fill="F1F5F9"/>
          </w:tcPr>
          <w:p w14:paraId="3CD3CD6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POST with JSON body</w:t>
            </w:r>
          </w:p>
        </w:tc>
      </w:tr>
      <w:tr w:rsidR="000E62F7" w:rsidRPr="000E62F7" w14:paraId="21E3D89B" w14:textId="77777777">
        <w:tc>
          <w:tcPr>
            <w:tcW w:w="4513" w:type="dxa"/>
          </w:tcPr>
          <w:p w14:paraId="3F5E9B8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Sync Modes</w:t>
            </w:r>
          </w:p>
        </w:tc>
        <w:tc>
          <w:tcPr>
            <w:tcW w:w="4513" w:type="dxa"/>
          </w:tcPr>
          <w:p w14:paraId="2B817EA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partial</w:t>
            </w:r>
            <w:r w:rsidRPr="000E62F7">
              <w:rPr>
                <w:color w:val="auto"/>
                <w:sz w:val="18"/>
              </w:rPr>
              <w:t xml:space="preserve">(add/update) </w:t>
            </w:r>
            <w:proofErr w:type="spellStart"/>
            <w:proofErr w:type="gramStart"/>
            <w:r w:rsidRPr="000E62F7">
              <w:rPr>
                <w:color w:val="auto"/>
                <w:sz w:val="18"/>
              </w:rPr>
              <w:t>or</w:t>
            </w:r>
            <w:r w:rsidRPr="000E62F7">
              <w:rPr>
                <w:rFonts w:ascii="Consolas" w:hAnsi="Consolas"/>
                <w:color w:val="auto"/>
                <w:sz w:val="16"/>
              </w:rPr>
              <w:t>full</w:t>
            </w:r>
            <w:proofErr w:type="spellEnd"/>
            <w:r w:rsidRPr="000E62F7">
              <w:rPr>
                <w:color w:val="auto"/>
                <w:sz w:val="18"/>
              </w:rPr>
              <w:t>(</w:t>
            </w:r>
            <w:proofErr w:type="gramEnd"/>
            <w:r w:rsidRPr="000E62F7">
              <w:rPr>
                <w:color w:val="auto"/>
                <w:sz w:val="18"/>
              </w:rPr>
              <w:t>+ mark missing)</w:t>
            </w:r>
          </w:p>
        </w:tc>
      </w:tr>
      <w:tr w:rsidR="000E62F7" w:rsidRPr="000E62F7" w14:paraId="0FB31EF1" w14:textId="77777777">
        <w:tc>
          <w:tcPr>
            <w:tcW w:w="4513" w:type="dxa"/>
            <w:shd w:val="clear" w:color="auto" w:fill="F1F5F9"/>
          </w:tcPr>
          <w:p w14:paraId="3CF97E4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Employee ID Format</w:t>
            </w:r>
          </w:p>
        </w:tc>
        <w:tc>
          <w:tcPr>
            <w:tcW w:w="4513" w:type="dxa"/>
            <w:shd w:val="clear" w:color="auto" w:fill="F1F5F9"/>
          </w:tcPr>
          <w:p w14:paraId="4A6E976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HRLY-{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harley_id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}</w:t>
            </w:r>
          </w:p>
        </w:tc>
      </w:tr>
      <w:tr w:rsidR="000E62F7" w:rsidRPr="000E62F7" w14:paraId="293C427F" w14:textId="77777777">
        <w:tc>
          <w:tcPr>
            <w:tcW w:w="4513" w:type="dxa"/>
          </w:tcPr>
          <w:p w14:paraId="65B6B2D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Auto-creates</w:t>
            </w:r>
          </w:p>
        </w:tc>
        <w:tc>
          <w:tcPr>
            <w:tcW w:w="4513" w:type="dxa"/>
          </w:tcPr>
          <w:p w14:paraId="2CF7607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Username, password, email from Harley data</w:t>
            </w:r>
          </w:p>
        </w:tc>
      </w:tr>
      <w:tr w:rsidR="00945562" w:rsidRPr="000E62F7" w14:paraId="0D4FE7BA" w14:textId="77777777">
        <w:tc>
          <w:tcPr>
            <w:tcW w:w="4513" w:type="dxa"/>
            <w:shd w:val="clear" w:color="auto" w:fill="F1F5F9"/>
          </w:tcPr>
          <w:p w14:paraId="07CFBB6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Syncs</w:t>
            </w:r>
          </w:p>
        </w:tc>
        <w:tc>
          <w:tcPr>
            <w:tcW w:w="4513" w:type="dxa"/>
            <w:shd w:val="clear" w:color="auto" w:fill="F1F5F9"/>
          </w:tcPr>
          <w:p w14:paraId="47546FC0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admin_rights_hdesk</w:t>
            </w:r>
            <w:r w:rsidRPr="000E62F7">
              <w:rPr>
                <w:color w:val="auto"/>
                <w:sz w:val="18"/>
              </w:rPr>
              <w:t>from</w:t>
            </w:r>
            <w:proofErr w:type="spellEnd"/>
            <w:r w:rsidRPr="000E62F7">
              <w:rPr>
                <w:color w:val="auto"/>
                <w:sz w:val="18"/>
              </w:rPr>
              <w:t xml:space="preserve"> Harley</w:t>
            </w:r>
          </w:p>
        </w:tc>
      </w:tr>
    </w:tbl>
    <w:p w14:paraId="4D798F47" w14:textId="77777777" w:rsidR="00945562" w:rsidRPr="000E62F7" w:rsidRDefault="00945562">
      <w:pPr>
        <w:rPr>
          <w:color w:val="auto"/>
        </w:rPr>
      </w:pPr>
    </w:p>
    <w:p w14:paraId="4B7A8649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#### Cron Job: </w:t>
      </w:r>
      <w:proofErr w:type="spellStart"/>
      <w:r w:rsidRPr="000E62F7">
        <w:rPr>
          <w:rFonts w:ascii="Consolas" w:hAnsi="Consolas"/>
          <w:color w:val="auto"/>
          <w:sz w:val="18"/>
        </w:rPr>
        <w:t>cron</w:t>
      </w:r>
      <w:proofErr w:type="spellEnd"/>
      <w:r w:rsidRPr="000E62F7">
        <w:rPr>
          <w:rFonts w:ascii="Consolas" w:hAnsi="Consolas"/>
          <w:color w:val="auto"/>
          <w:sz w:val="18"/>
        </w:rPr>
        <w:t>/</w:t>
      </w:r>
      <w:proofErr w:type="spellStart"/>
      <w:r w:rsidRPr="000E62F7">
        <w:rPr>
          <w:rFonts w:ascii="Consolas" w:hAnsi="Consolas"/>
          <w:color w:val="auto"/>
          <w:sz w:val="18"/>
        </w:rPr>
        <w:t>sync_harley.php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11"/>
      </w:tblGrid>
      <w:tr w:rsidR="000E62F7" w:rsidRPr="000E62F7" w14:paraId="1E3C895E" w14:textId="77777777">
        <w:tc>
          <w:tcPr>
            <w:tcW w:w="4513" w:type="dxa"/>
            <w:shd w:val="clear" w:color="auto" w:fill="1A1A2E"/>
          </w:tcPr>
          <w:p w14:paraId="367E832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Feature</w:t>
            </w:r>
          </w:p>
        </w:tc>
        <w:tc>
          <w:tcPr>
            <w:tcW w:w="4513" w:type="dxa"/>
            <w:shd w:val="clear" w:color="auto" w:fill="1A1A2E"/>
          </w:tcPr>
          <w:p w14:paraId="2E7A207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Detail</w:t>
            </w:r>
          </w:p>
        </w:tc>
      </w:tr>
      <w:tr w:rsidR="000E62F7" w:rsidRPr="000E62F7" w14:paraId="14E294B5" w14:textId="77777777">
        <w:tc>
          <w:tcPr>
            <w:tcW w:w="4513" w:type="dxa"/>
          </w:tcPr>
          <w:p w14:paraId="136E929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Trigger</w:t>
            </w:r>
          </w:p>
        </w:tc>
        <w:tc>
          <w:tcPr>
            <w:tcW w:w="4513" w:type="dxa"/>
          </w:tcPr>
          <w:p w14:paraId="13FABAF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 xml:space="preserve">Scheduled </w:t>
            </w:r>
            <w:proofErr w:type="spellStart"/>
            <w:r w:rsidRPr="000E62F7">
              <w:rPr>
                <w:color w:val="auto"/>
                <w:sz w:val="18"/>
              </w:rPr>
              <w:t>cron</w:t>
            </w:r>
            <w:proofErr w:type="spellEnd"/>
            <w:r w:rsidRPr="000E62F7">
              <w:rPr>
                <w:color w:val="auto"/>
                <w:sz w:val="18"/>
              </w:rPr>
              <w:t xml:space="preserve"> (e.g., every 15 minutes)</w:t>
            </w:r>
          </w:p>
        </w:tc>
      </w:tr>
      <w:tr w:rsidR="000E62F7" w:rsidRPr="000E62F7" w14:paraId="195F592C" w14:textId="77777777">
        <w:tc>
          <w:tcPr>
            <w:tcW w:w="4513" w:type="dxa"/>
            <w:shd w:val="clear" w:color="auto" w:fill="F1F5F9"/>
          </w:tcPr>
          <w:p w14:paraId="536F9F7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Guard</w:t>
            </w:r>
          </w:p>
        </w:tc>
        <w:tc>
          <w:tcPr>
            <w:tcW w:w="4513" w:type="dxa"/>
            <w:shd w:val="clear" w:color="auto" w:fill="F1F5F9"/>
          </w:tcPr>
          <w:p w14:paraId="7C45B5E0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HARLEY_SYNC_ENABLED</w:t>
            </w:r>
            <w:r w:rsidRPr="000E62F7">
              <w:rPr>
                <w:color w:val="auto"/>
                <w:sz w:val="18"/>
              </w:rPr>
              <w:t>flag</w:t>
            </w:r>
            <w:proofErr w:type="spellEnd"/>
            <w:r w:rsidRPr="000E62F7">
              <w:rPr>
                <w:color w:val="auto"/>
                <w:sz w:val="18"/>
              </w:rPr>
              <w:t xml:space="preserve"> in config</w:t>
            </w:r>
          </w:p>
        </w:tc>
      </w:tr>
      <w:tr w:rsidR="000E62F7" w:rsidRPr="000E62F7" w14:paraId="5E0B7460" w14:textId="77777777">
        <w:tc>
          <w:tcPr>
            <w:tcW w:w="4513" w:type="dxa"/>
          </w:tcPr>
          <w:p w14:paraId="79ECBE2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Service</w:t>
            </w:r>
          </w:p>
        </w:tc>
        <w:tc>
          <w:tcPr>
            <w:tcW w:w="4513" w:type="dxa"/>
          </w:tcPr>
          <w:p w14:paraId="0A46ED54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HarleySyncService</w:t>
            </w:r>
            <w:r w:rsidRPr="000E62F7">
              <w:rPr>
                <w:color w:val="auto"/>
                <w:sz w:val="18"/>
              </w:rPr>
              <w:t>class</w:t>
            </w:r>
            <w:proofErr w:type="spellEnd"/>
          </w:p>
        </w:tc>
      </w:tr>
      <w:tr w:rsidR="000E62F7" w:rsidRPr="000E62F7" w14:paraId="0E3F49AE" w14:textId="77777777">
        <w:tc>
          <w:tcPr>
            <w:tcW w:w="4513" w:type="dxa"/>
            <w:shd w:val="clear" w:color="auto" w:fill="F1F5F9"/>
          </w:tcPr>
          <w:p w14:paraId="787C5DF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Modes</w:t>
            </w:r>
          </w:p>
        </w:tc>
        <w:tc>
          <w:tcPr>
            <w:tcW w:w="4513" w:type="dxa"/>
            <w:shd w:val="clear" w:color="auto" w:fill="F1F5F9"/>
          </w:tcPr>
          <w:p w14:paraId="562CC2F0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fullSync</w:t>
            </w:r>
            <w:proofErr w:type="spellEnd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()</w:t>
            </w:r>
            <w:proofErr w:type="spellStart"/>
            <w:r w:rsidRPr="000E62F7">
              <w:rPr>
                <w:color w:val="auto"/>
                <w:sz w:val="18"/>
              </w:rPr>
              <w:t>or</w:t>
            </w:r>
            <w:r w:rsidRPr="000E62F7">
              <w:rPr>
                <w:rFonts w:ascii="Consolas" w:hAnsi="Consolas"/>
                <w:color w:val="auto"/>
                <w:sz w:val="16"/>
              </w:rPr>
              <w:t>incrementalSync</w:t>
            </w:r>
            <w:proofErr w:type="spellEnd"/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($since)</w:t>
            </w:r>
          </w:p>
        </w:tc>
      </w:tr>
      <w:tr w:rsidR="00945562" w:rsidRPr="000E62F7" w14:paraId="7F6E8715" w14:textId="77777777">
        <w:tc>
          <w:tcPr>
            <w:tcW w:w="4513" w:type="dxa"/>
          </w:tcPr>
          <w:p w14:paraId="2CFA5F8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Last Sync</w:t>
            </w:r>
          </w:p>
        </w:tc>
        <w:tc>
          <w:tcPr>
            <w:tcW w:w="4513" w:type="dxa"/>
          </w:tcPr>
          <w:p w14:paraId="1C302E5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 xml:space="preserve">Stored </w:t>
            </w:r>
            <w:proofErr w:type="spellStart"/>
            <w:r w:rsidRPr="000E62F7">
              <w:rPr>
                <w:color w:val="auto"/>
                <w:sz w:val="18"/>
              </w:rPr>
              <w:t>in</w:t>
            </w:r>
            <w:r w:rsidRPr="000E62F7">
              <w:rPr>
                <w:rFonts w:ascii="Consolas" w:hAnsi="Consolas"/>
                <w:color w:val="auto"/>
                <w:sz w:val="16"/>
              </w:rPr>
              <w:t>storage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/last_harley_sync.txt</w:t>
            </w:r>
          </w:p>
        </w:tc>
      </w:tr>
    </w:tbl>
    <w:p w14:paraId="4E413BC5" w14:textId="77777777" w:rsidR="00945562" w:rsidRPr="000E62F7" w:rsidRDefault="00945562">
      <w:pPr>
        <w:rPr>
          <w:color w:val="auto"/>
        </w:rPr>
      </w:pPr>
    </w:p>
    <w:p w14:paraId="379EDA3F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#### Sync Service: </w:t>
      </w:r>
      <w:r w:rsidRPr="000E62F7">
        <w:rPr>
          <w:rFonts w:ascii="Consolas" w:hAnsi="Consolas"/>
          <w:color w:val="auto"/>
          <w:sz w:val="18"/>
        </w:rPr>
        <w:t>includes/</w:t>
      </w:r>
      <w:proofErr w:type="spellStart"/>
      <w:r w:rsidRPr="000E62F7">
        <w:rPr>
          <w:rFonts w:ascii="Consolas" w:hAnsi="Consolas"/>
          <w:color w:val="auto"/>
          <w:sz w:val="18"/>
        </w:rPr>
        <w:t>HarleySyncService.php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0"/>
        <w:gridCol w:w="4506"/>
      </w:tblGrid>
      <w:tr w:rsidR="000E62F7" w:rsidRPr="000E62F7" w14:paraId="065A03AC" w14:textId="77777777">
        <w:tc>
          <w:tcPr>
            <w:tcW w:w="4513" w:type="dxa"/>
            <w:shd w:val="clear" w:color="auto" w:fill="1A1A2E"/>
          </w:tcPr>
          <w:p w14:paraId="6427690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Method</w:t>
            </w:r>
          </w:p>
        </w:tc>
        <w:tc>
          <w:tcPr>
            <w:tcW w:w="4513" w:type="dxa"/>
            <w:shd w:val="clear" w:color="auto" w:fill="1A1A2E"/>
          </w:tcPr>
          <w:p w14:paraId="56F4BF4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Description</w:t>
            </w:r>
          </w:p>
        </w:tc>
      </w:tr>
      <w:tr w:rsidR="000E62F7" w:rsidRPr="000E62F7" w14:paraId="34E048CF" w14:textId="77777777">
        <w:tc>
          <w:tcPr>
            <w:tcW w:w="4513" w:type="dxa"/>
          </w:tcPr>
          <w:p w14:paraId="464B95E8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connectToHarley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4513" w:type="dxa"/>
          </w:tcPr>
          <w:p w14:paraId="5CC2B68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PDO connection to Harley database</w:t>
            </w:r>
          </w:p>
        </w:tc>
      </w:tr>
      <w:tr w:rsidR="000E62F7" w:rsidRPr="000E62F7" w14:paraId="17571093" w14:textId="77777777">
        <w:tc>
          <w:tcPr>
            <w:tcW w:w="4513" w:type="dxa"/>
            <w:shd w:val="clear" w:color="auto" w:fill="F1F5F9"/>
          </w:tcPr>
          <w:p w14:paraId="1B55EDCA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fetchHarleyEmployees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4513" w:type="dxa"/>
            <w:shd w:val="clear" w:color="auto" w:fill="F1F5F9"/>
          </w:tcPr>
          <w:p w14:paraId="4A9027E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Get all active Harley employees</w:t>
            </w:r>
          </w:p>
        </w:tc>
      </w:tr>
      <w:tr w:rsidR="000E62F7" w:rsidRPr="000E62F7" w14:paraId="5D59BDCB" w14:textId="77777777">
        <w:tc>
          <w:tcPr>
            <w:tcW w:w="4513" w:type="dxa"/>
          </w:tcPr>
          <w:p w14:paraId="02239A78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fetchUpdatedEmployees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($since)</w:t>
            </w:r>
          </w:p>
        </w:tc>
        <w:tc>
          <w:tcPr>
            <w:tcW w:w="4513" w:type="dxa"/>
          </w:tcPr>
          <w:p w14:paraId="2AE9908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Get employees created since timestamp</w:t>
            </w:r>
          </w:p>
        </w:tc>
      </w:tr>
      <w:tr w:rsidR="000E62F7" w:rsidRPr="000E62F7" w14:paraId="09B61C48" w14:textId="77777777">
        <w:tc>
          <w:tcPr>
            <w:tcW w:w="4513" w:type="dxa"/>
            <w:shd w:val="clear" w:color="auto" w:fill="F1F5F9"/>
          </w:tcPr>
          <w:p w14:paraId="56D2FB2C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syncEmployee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($emp)</w:t>
            </w:r>
          </w:p>
        </w:tc>
        <w:tc>
          <w:tcPr>
            <w:tcW w:w="4513" w:type="dxa"/>
            <w:shd w:val="clear" w:color="auto" w:fill="F1F5F9"/>
          </w:tcPr>
          <w:p w14:paraId="76FAAC6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Create or update single employee</w:t>
            </w:r>
          </w:p>
        </w:tc>
      </w:tr>
      <w:tr w:rsidR="000E62F7" w:rsidRPr="000E62F7" w14:paraId="572F500B" w14:textId="77777777">
        <w:tc>
          <w:tcPr>
            <w:tcW w:w="4513" w:type="dxa"/>
          </w:tcPr>
          <w:p w14:paraId="2A67B6AC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mapHarleyToLocal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($emp)</w:t>
            </w:r>
          </w:p>
        </w:tc>
        <w:tc>
          <w:tcPr>
            <w:tcW w:w="4513" w:type="dxa"/>
          </w:tcPr>
          <w:p w14:paraId="67D7A70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 xml:space="preserve">Field mapping (Harley → </w:t>
            </w:r>
            <w:proofErr w:type="spellStart"/>
            <w:r w:rsidRPr="000E62F7">
              <w:rPr>
                <w:color w:val="auto"/>
                <w:sz w:val="18"/>
              </w:rPr>
              <w:t>HDesk</w:t>
            </w:r>
            <w:proofErr w:type="spellEnd"/>
            <w:r w:rsidRPr="000E62F7">
              <w:rPr>
                <w:color w:val="auto"/>
                <w:sz w:val="18"/>
              </w:rPr>
              <w:t>)</w:t>
            </w:r>
          </w:p>
        </w:tc>
      </w:tr>
      <w:tr w:rsidR="000E62F7" w:rsidRPr="000E62F7" w14:paraId="638471B3" w14:textId="77777777">
        <w:tc>
          <w:tcPr>
            <w:tcW w:w="4513" w:type="dxa"/>
            <w:shd w:val="clear" w:color="auto" w:fill="F1F5F9"/>
          </w:tcPr>
          <w:p w14:paraId="4D1E9F0C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fullSync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4513" w:type="dxa"/>
            <w:shd w:val="clear" w:color="auto" w:fill="F1F5F9"/>
          </w:tcPr>
          <w:p w14:paraId="2AC85C2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Sync all, return stats</w:t>
            </w:r>
          </w:p>
        </w:tc>
      </w:tr>
      <w:tr w:rsidR="000E62F7" w:rsidRPr="000E62F7" w14:paraId="36D35448" w14:textId="77777777">
        <w:tc>
          <w:tcPr>
            <w:tcW w:w="4513" w:type="dxa"/>
          </w:tcPr>
          <w:p w14:paraId="6B0AD3F0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incrementalSync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($since)</w:t>
            </w:r>
          </w:p>
        </w:tc>
        <w:tc>
          <w:tcPr>
            <w:tcW w:w="4513" w:type="dxa"/>
          </w:tcPr>
          <w:p w14:paraId="19719E5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Sync recent only</w:t>
            </w:r>
          </w:p>
        </w:tc>
      </w:tr>
      <w:tr w:rsidR="00945562" w:rsidRPr="000E62F7" w14:paraId="7B48A35F" w14:textId="77777777">
        <w:tc>
          <w:tcPr>
            <w:tcW w:w="4513" w:type="dxa"/>
            <w:shd w:val="clear" w:color="auto" w:fill="F1F5F9"/>
          </w:tcPr>
          <w:p w14:paraId="6455133D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testConnection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4513" w:type="dxa"/>
            <w:shd w:val="clear" w:color="auto" w:fill="F1F5F9"/>
          </w:tcPr>
          <w:p w14:paraId="2ECFF72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Verify Harley DB connectivity</w:t>
            </w:r>
          </w:p>
        </w:tc>
      </w:tr>
    </w:tbl>
    <w:p w14:paraId="2CB0736A" w14:textId="77777777" w:rsidR="00945562" w:rsidRPr="000E62F7" w:rsidRDefault="00945562">
      <w:pPr>
        <w:rPr>
          <w:color w:val="auto"/>
        </w:rPr>
      </w:pPr>
    </w:p>
    <w:p w14:paraId="613FBADD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br w:type="page"/>
      </w:r>
    </w:p>
    <w:p w14:paraId="64F09F41" w14:textId="77777777" w:rsidR="00945562" w:rsidRPr="000E62F7" w:rsidRDefault="00000000">
      <w:pPr>
        <w:pStyle w:val="Heading2"/>
        <w:rPr>
          <w:color w:val="auto"/>
        </w:rPr>
      </w:pPr>
      <w:bookmarkStart w:id="83" w:name="_Toc223958493"/>
      <w:r w:rsidRPr="000E62F7">
        <w:rPr>
          <w:color w:val="auto"/>
        </w:rPr>
        <w:lastRenderedPageBreak/>
        <w:t>18. Reports &amp; Exports</w:t>
      </w:r>
      <w:bookmarkEnd w:id="83"/>
    </w:p>
    <w:p w14:paraId="7E1A5AD3" w14:textId="77777777" w:rsidR="00945562" w:rsidRPr="000E62F7" w:rsidRDefault="00000000">
      <w:pPr>
        <w:pStyle w:val="Heading3"/>
        <w:rPr>
          <w:color w:val="auto"/>
        </w:rPr>
      </w:pPr>
      <w:bookmarkStart w:id="84" w:name="_Toc223958494"/>
      <w:r w:rsidRPr="000E62F7">
        <w:rPr>
          <w:color w:val="auto"/>
        </w:rPr>
        <w:t>Excel Export (admin/</w:t>
      </w:r>
      <w:proofErr w:type="spellStart"/>
      <w:r w:rsidRPr="000E62F7">
        <w:rPr>
          <w:color w:val="auto"/>
        </w:rPr>
        <w:t>export_tickets.php</w:t>
      </w:r>
      <w:proofErr w:type="spellEnd"/>
      <w:r w:rsidRPr="000E62F7">
        <w:rPr>
          <w:color w:val="auto"/>
        </w:rPr>
        <w:t>)</w:t>
      </w:r>
      <w:bookmarkEnd w:id="84"/>
    </w:p>
    <w:p w14:paraId="541B452A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 xml:space="preserve">Uses </w:t>
      </w:r>
      <w:proofErr w:type="spellStart"/>
      <w:r w:rsidRPr="000E62F7">
        <w:rPr>
          <w:color w:val="auto"/>
        </w:rPr>
        <w:t>PhpSpreadsheet</w:t>
      </w:r>
      <w:proofErr w:type="spellEnd"/>
      <w:r w:rsidRPr="000E62F7">
        <w:rPr>
          <w:color w:val="auto"/>
        </w:rPr>
        <w:t xml:space="preserve"> via </w:t>
      </w:r>
      <w:r w:rsidRPr="000E62F7">
        <w:rPr>
          <w:rFonts w:ascii="Consolas" w:hAnsi="Consolas"/>
          <w:color w:val="auto"/>
          <w:sz w:val="18"/>
        </w:rPr>
        <w:t>includes/</w:t>
      </w:r>
      <w:proofErr w:type="spellStart"/>
      <w:r w:rsidRPr="000E62F7">
        <w:rPr>
          <w:rFonts w:ascii="Consolas" w:hAnsi="Consolas"/>
          <w:color w:val="auto"/>
          <w:sz w:val="18"/>
        </w:rPr>
        <w:t>ReportGenerator.php</w:t>
      </w:r>
      <w:proofErr w:type="spellEnd"/>
      <w:r w:rsidRPr="000E62F7">
        <w:rPr>
          <w:color w:val="auto"/>
        </w:rPr>
        <w:t>.</w:t>
      </w:r>
    </w:p>
    <w:p w14:paraId="3539477B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>#### Report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E62F7" w:rsidRPr="000E62F7" w14:paraId="52528134" w14:textId="77777777">
        <w:tc>
          <w:tcPr>
            <w:tcW w:w="4513" w:type="dxa"/>
            <w:shd w:val="clear" w:color="auto" w:fill="1A1A2E"/>
          </w:tcPr>
          <w:p w14:paraId="717810B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Type</w:t>
            </w:r>
          </w:p>
        </w:tc>
        <w:tc>
          <w:tcPr>
            <w:tcW w:w="4513" w:type="dxa"/>
            <w:shd w:val="clear" w:color="auto" w:fill="1A1A2E"/>
          </w:tcPr>
          <w:p w14:paraId="2627722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Content</w:t>
            </w:r>
          </w:p>
        </w:tc>
      </w:tr>
      <w:tr w:rsidR="000E62F7" w:rsidRPr="000E62F7" w14:paraId="6F7514B9" w14:textId="77777777">
        <w:tc>
          <w:tcPr>
            <w:tcW w:w="4513" w:type="dxa"/>
          </w:tcPr>
          <w:p w14:paraId="4233959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Tickets Report</w:t>
            </w:r>
          </w:p>
        </w:tc>
        <w:tc>
          <w:tcPr>
            <w:tcW w:w="4513" w:type="dxa"/>
          </w:tcPr>
          <w:p w14:paraId="4FFE725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TKT#, Title, Priority, Status, Submitter, Assignee, Date Created, Date Resolved</w:t>
            </w:r>
          </w:p>
        </w:tc>
      </w:tr>
      <w:tr w:rsidR="00945562" w:rsidRPr="000E62F7" w14:paraId="14488548" w14:textId="77777777">
        <w:tc>
          <w:tcPr>
            <w:tcW w:w="4513" w:type="dxa"/>
            <w:shd w:val="clear" w:color="auto" w:fill="F1F5F9"/>
          </w:tcPr>
          <w:p w14:paraId="79A8E1F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Summary Report</w:t>
            </w:r>
          </w:p>
        </w:tc>
        <w:tc>
          <w:tcPr>
            <w:tcW w:w="4513" w:type="dxa"/>
            <w:shd w:val="clear" w:color="auto" w:fill="F1F5F9"/>
          </w:tcPr>
          <w:p w14:paraId="5EF2663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Ticket statistics + Category breakdown + Open ticket counts</w:t>
            </w:r>
          </w:p>
        </w:tc>
      </w:tr>
    </w:tbl>
    <w:p w14:paraId="3D2DD633" w14:textId="77777777" w:rsidR="00945562" w:rsidRPr="000E62F7" w:rsidRDefault="00945562">
      <w:pPr>
        <w:rPr>
          <w:color w:val="auto"/>
        </w:rPr>
      </w:pPr>
    </w:p>
    <w:p w14:paraId="227F4177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t>#### Filters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E62F7" w:rsidRPr="000E62F7" w14:paraId="73922739" w14:textId="77777777">
        <w:tc>
          <w:tcPr>
            <w:tcW w:w="4513" w:type="dxa"/>
            <w:shd w:val="clear" w:color="auto" w:fill="1A1A2E"/>
          </w:tcPr>
          <w:p w14:paraId="06FF2B0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Filter</w:t>
            </w:r>
          </w:p>
        </w:tc>
        <w:tc>
          <w:tcPr>
            <w:tcW w:w="4513" w:type="dxa"/>
            <w:shd w:val="clear" w:color="auto" w:fill="1A1A2E"/>
          </w:tcPr>
          <w:p w14:paraId="0622793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Options</w:t>
            </w:r>
          </w:p>
        </w:tc>
      </w:tr>
      <w:tr w:rsidR="000E62F7" w:rsidRPr="000E62F7" w14:paraId="61A837CC" w14:textId="77777777">
        <w:tc>
          <w:tcPr>
            <w:tcW w:w="4513" w:type="dxa"/>
          </w:tcPr>
          <w:p w14:paraId="48F79E8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status</w:t>
            </w:r>
          </w:p>
        </w:tc>
        <w:tc>
          <w:tcPr>
            <w:tcW w:w="4513" w:type="dxa"/>
          </w:tcPr>
          <w:p w14:paraId="5E89A5B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 xml:space="preserve">pending, open, </w:t>
            </w:r>
            <w:proofErr w:type="spellStart"/>
            <w:r w:rsidRPr="000E62F7">
              <w:rPr>
                <w:color w:val="auto"/>
                <w:sz w:val="18"/>
              </w:rPr>
              <w:t>in_progress</w:t>
            </w:r>
            <w:proofErr w:type="spellEnd"/>
            <w:r w:rsidRPr="000E62F7">
              <w:rPr>
                <w:color w:val="auto"/>
                <w:sz w:val="18"/>
              </w:rPr>
              <w:t>, resolved, closed</w:t>
            </w:r>
          </w:p>
        </w:tc>
      </w:tr>
      <w:tr w:rsidR="000E62F7" w:rsidRPr="000E62F7" w14:paraId="6BA3C645" w14:textId="77777777">
        <w:tc>
          <w:tcPr>
            <w:tcW w:w="4513" w:type="dxa"/>
            <w:shd w:val="clear" w:color="auto" w:fill="F1F5F9"/>
          </w:tcPr>
          <w:p w14:paraId="0D717BC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priority</w:t>
            </w:r>
          </w:p>
        </w:tc>
        <w:tc>
          <w:tcPr>
            <w:tcW w:w="4513" w:type="dxa"/>
            <w:shd w:val="clear" w:color="auto" w:fill="F1F5F9"/>
          </w:tcPr>
          <w:p w14:paraId="55A665F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low, medium, high, urgent</w:t>
            </w:r>
          </w:p>
        </w:tc>
      </w:tr>
      <w:tr w:rsidR="00945562" w:rsidRPr="000E62F7" w14:paraId="622F1FB3" w14:textId="77777777">
        <w:tc>
          <w:tcPr>
            <w:tcW w:w="4513" w:type="dxa"/>
          </w:tcPr>
          <w:p w14:paraId="04FA2EB8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category_id</w:t>
            </w:r>
            <w:proofErr w:type="spellEnd"/>
          </w:p>
        </w:tc>
        <w:tc>
          <w:tcPr>
            <w:tcW w:w="4513" w:type="dxa"/>
          </w:tcPr>
          <w:p w14:paraId="0CDF00D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Any valid category ID</w:t>
            </w:r>
          </w:p>
        </w:tc>
      </w:tr>
    </w:tbl>
    <w:p w14:paraId="44E004B2" w14:textId="77777777" w:rsidR="00945562" w:rsidRPr="000E62F7" w:rsidRDefault="00945562">
      <w:pPr>
        <w:rPr>
          <w:color w:val="auto"/>
        </w:rPr>
      </w:pPr>
    </w:p>
    <w:p w14:paraId="6121055E" w14:textId="77777777" w:rsidR="00945562" w:rsidRPr="000E62F7" w:rsidRDefault="00000000">
      <w:pPr>
        <w:pStyle w:val="Heading3"/>
        <w:rPr>
          <w:color w:val="auto"/>
        </w:rPr>
      </w:pPr>
      <w:bookmarkStart w:id="85" w:name="_Toc223958495"/>
      <w:r w:rsidRPr="000E62F7">
        <w:rPr>
          <w:color w:val="auto"/>
        </w:rPr>
        <w:t>SLA Performance Report (admin/</w:t>
      </w:r>
      <w:proofErr w:type="spellStart"/>
      <w:r w:rsidRPr="000E62F7">
        <w:rPr>
          <w:color w:val="auto"/>
        </w:rPr>
        <w:t>sla_performance.php</w:t>
      </w:r>
      <w:proofErr w:type="spellEnd"/>
      <w:r w:rsidRPr="000E62F7">
        <w:rPr>
          <w:color w:val="auto"/>
        </w:rPr>
        <w:t>)</w:t>
      </w:r>
      <w:bookmarkEnd w:id="8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E62F7" w:rsidRPr="000E62F7" w14:paraId="62135585" w14:textId="77777777">
        <w:tc>
          <w:tcPr>
            <w:tcW w:w="4513" w:type="dxa"/>
            <w:shd w:val="clear" w:color="auto" w:fill="1A1A2E"/>
          </w:tcPr>
          <w:p w14:paraId="4AD7C5C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Tab</w:t>
            </w:r>
          </w:p>
        </w:tc>
        <w:tc>
          <w:tcPr>
            <w:tcW w:w="4513" w:type="dxa"/>
            <w:shd w:val="clear" w:color="auto" w:fill="1A1A2E"/>
          </w:tcPr>
          <w:p w14:paraId="52CB734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Content</w:t>
            </w:r>
          </w:p>
        </w:tc>
      </w:tr>
      <w:tr w:rsidR="000E62F7" w:rsidRPr="000E62F7" w14:paraId="1B5A253E" w14:textId="77777777">
        <w:tc>
          <w:tcPr>
            <w:tcW w:w="4513" w:type="dxa"/>
          </w:tcPr>
          <w:p w14:paraId="1AC4B58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My Performance</w:t>
            </w:r>
          </w:p>
        </w:tc>
        <w:tc>
          <w:tcPr>
            <w:tcW w:w="4513" w:type="dxa"/>
          </w:tcPr>
          <w:p w14:paraId="07747FD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Personal SLA compliance, avg response/resolution times, priority breakdown</w:t>
            </w:r>
          </w:p>
        </w:tc>
      </w:tr>
      <w:tr w:rsidR="00945562" w:rsidRPr="000E62F7" w14:paraId="5CBF0E99" w14:textId="77777777">
        <w:tc>
          <w:tcPr>
            <w:tcW w:w="4513" w:type="dxa"/>
            <w:shd w:val="clear" w:color="auto" w:fill="F1F5F9"/>
          </w:tcPr>
          <w:p w14:paraId="6C537AD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Staff Report</w:t>
            </w:r>
          </w:p>
        </w:tc>
        <w:tc>
          <w:tcPr>
            <w:tcW w:w="4513" w:type="dxa"/>
            <w:shd w:val="clear" w:color="auto" w:fill="F1F5F9"/>
          </w:tcPr>
          <w:p w14:paraId="599C503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Date-range based, all staff comparison, compliance rates, SLA scores</w:t>
            </w:r>
          </w:p>
        </w:tc>
      </w:tr>
    </w:tbl>
    <w:p w14:paraId="289FE6A4" w14:textId="77777777" w:rsidR="00945562" w:rsidRPr="000E62F7" w:rsidRDefault="00945562">
      <w:pPr>
        <w:rPr>
          <w:color w:val="auto"/>
        </w:rPr>
      </w:pPr>
    </w:p>
    <w:p w14:paraId="195FDA00" w14:textId="77777777" w:rsidR="00945562" w:rsidRPr="000E62F7" w:rsidRDefault="00945562">
      <w:pPr>
        <w:pBdr>
          <w:bottom w:val="single" w:sz="4" w:space="1" w:color="CBD5E1"/>
        </w:pBdr>
        <w:spacing w:before="160" w:after="160"/>
        <w:rPr>
          <w:color w:val="auto"/>
        </w:rPr>
      </w:pPr>
    </w:p>
    <w:p w14:paraId="0D3B033A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br w:type="page"/>
      </w:r>
    </w:p>
    <w:p w14:paraId="2BF777A7" w14:textId="77777777" w:rsidR="00945562" w:rsidRPr="000E62F7" w:rsidRDefault="00000000">
      <w:pPr>
        <w:pStyle w:val="Heading2"/>
        <w:rPr>
          <w:color w:val="auto"/>
        </w:rPr>
      </w:pPr>
      <w:bookmarkStart w:id="86" w:name="_Toc223958496"/>
      <w:r w:rsidRPr="000E62F7">
        <w:rPr>
          <w:color w:val="auto"/>
        </w:rPr>
        <w:lastRenderedPageBreak/>
        <w:t>19. Configuration Reference</w:t>
      </w:r>
      <w:bookmarkEnd w:id="86"/>
    </w:p>
    <w:p w14:paraId="4FB60241" w14:textId="77777777" w:rsidR="00945562" w:rsidRPr="000E62F7" w:rsidRDefault="00000000">
      <w:pPr>
        <w:pStyle w:val="Heading3"/>
        <w:rPr>
          <w:color w:val="auto"/>
        </w:rPr>
      </w:pPr>
      <w:bookmarkStart w:id="87" w:name="_Toc223958497"/>
      <w:r w:rsidRPr="000E62F7">
        <w:rPr>
          <w:color w:val="auto"/>
        </w:rPr>
        <w:t>config/</w:t>
      </w:r>
      <w:proofErr w:type="spellStart"/>
      <w:r w:rsidRPr="000E62F7">
        <w:rPr>
          <w:color w:val="auto"/>
        </w:rPr>
        <w:t>config.php</w:t>
      </w:r>
      <w:proofErr w:type="spellEnd"/>
      <w:r w:rsidRPr="000E62F7">
        <w:rPr>
          <w:color w:val="auto"/>
        </w:rPr>
        <w:t xml:space="preserve"> — Constants</w:t>
      </w:r>
      <w:bookmarkEnd w:id="8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2"/>
        <w:gridCol w:w="4791"/>
        <w:gridCol w:w="1823"/>
      </w:tblGrid>
      <w:tr w:rsidR="000E62F7" w:rsidRPr="000E62F7" w14:paraId="20968E7B" w14:textId="77777777">
        <w:tc>
          <w:tcPr>
            <w:tcW w:w="3009" w:type="dxa"/>
            <w:shd w:val="clear" w:color="auto" w:fill="1A1A2E"/>
          </w:tcPr>
          <w:p w14:paraId="1481677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Constant</w:t>
            </w:r>
          </w:p>
        </w:tc>
        <w:tc>
          <w:tcPr>
            <w:tcW w:w="3009" w:type="dxa"/>
            <w:shd w:val="clear" w:color="auto" w:fill="1A1A2E"/>
          </w:tcPr>
          <w:p w14:paraId="436BBAC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Value</w:t>
            </w:r>
          </w:p>
        </w:tc>
        <w:tc>
          <w:tcPr>
            <w:tcW w:w="3009" w:type="dxa"/>
            <w:shd w:val="clear" w:color="auto" w:fill="1A1A2E"/>
          </w:tcPr>
          <w:p w14:paraId="16E9C0C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Description</w:t>
            </w:r>
          </w:p>
        </w:tc>
      </w:tr>
      <w:tr w:rsidR="000E62F7" w:rsidRPr="000E62F7" w14:paraId="72AF3F50" w14:textId="77777777">
        <w:tc>
          <w:tcPr>
            <w:tcW w:w="3009" w:type="dxa"/>
          </w:tcPr>
          <w:p w14:paraId="4AE4D0E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APP_NAME</w:t>
            </w:r>
          </w:p>
        </w:tc>
        <w:tc>
          <w:tcPr>
            <w:tcW w:w="3009" w:type="dxa"/>
          </w:tcPr>
          <w:p w14:paraId="472E63E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HDesk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</w:p>
        </w:tc>
        <w:tc>
          <w:tcPr>
            <w:tcW w:w="3009" w:type="dxa"/>
          </w:tcPr>
          <w:p w14:paraId="59BAE9F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Application name</w:t>
            </w:r>
          </w:p>
        </w:tc>
      </w:tr>
      <w:tr w:rsidR="000E62F7" w:rsidRPr="000E62F7" w14:paraId="69834248" w14:textId="77777777">
        <w:tc>
          <w:tcPr>
            <w:tcW w:w="3009" w:type="dxa"/>
            <w:shd w:val="clear" w:color="auto" w:fill="F1F5F9"/>
          </w:tcPr>
          <w:p w14:paraId="481CC6F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APP_TAGLINE</w:t>
            </w:r>
          </w:p>
        </w:tc>
        <w:tc>
          <w:tcPr>
            <w:tcW w:w="3009" w:type="dxa"/>
            <w:shd w:val="clear" w:color="auto" w:fill="F1F5F9"/>
          </w:tcPr>
          <w:p w14:paraId="1308CE2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'Multi-Department Service Portal'</w:t>
            </w:r>
          </w:p>
        </w:tc>
        <w:tc>
          <w:tcPr>
            <w:tcW w:w="3009" w:type="dxa"/>
            <w:shd w:val="clear" w:color="auto" w:fill="F1F5F9"/>
          </w:tcPr>
          <w:p w14:paraId="53D9E71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Subtitle</w:t>
            </w:r>
          </w:p>
        </w:tc>
      </w:tr>
      <w:tr w:rsidR="000E62F7" w:rsidRPr="000E62F7" w14:paraId="13E8DF14" w14:textId="77777777">
        <w:tc>
          <w:tcPr>
            <w:tcW w:w="3009" w:type="dxa"/>
          </w:tcPr>
          <w:p w14:paraId="6B92B7B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APP_VERSION</w:t>
            </w:r>
          </w:p>
        </w:tc>
        <w:tc>
          <w:tcPr>
            <w:tcW w:w="3009" w:type="dxa"/>
          </w:tcPr>
          <w:p w14:paraId="769E04F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'2.0.0'</w:t>
            </w:r>
          </w:p>
        </w:tc>
        <w:tc>
          <w:tcPr>
            <w:tcW w:w="3009" w:type="dxa"/>
          </w:tcPr>
          <w:p w14:paraId="2730BDA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Version string</w:t>
            </w:r>
          </w:p>
        </w:tc>
      </w:tr>
      <w:tr w:rsidR="000E62F7" w:rsidRPr="000E62F7" w14:paraId="23409F3A" w14:textId="77777777">
        <w:tc>
          <w:tcPr>
            <w:tcW w:w="3009" w:type="dxa"/>
            <w:shd w:val="clear" w:color="auto" w:fill="F1F5F9"/>
          </w:tcPr>
          <w:p w14:paraId="67C2BE3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APP_TIMEZONE</w:t>
            </w:r>
          </w:p>
        </w:tc>
        <w:tc>
          <w:tcPr>
            <w:tcW w:w="3009" w:type="dxa"/>
            <w:shd w:val="clear" w:color="auto" w:fill="F1F5F9"/>
          </w:tcPr>
          <w:p w14:paraId="3507DD1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'Asia/Manila'</w:t>
            </w:r>
          </w:p>
        </w:tc>
        <w:tc>
          <w:tcPr>
            <w:tcW w:w="3009" w:type="dxa"/>
            <w:shd w:val="clear" w:color="auto" w:fill="F1F5F9"/>
          </w:tcPr>
          <w:p w14:paraId="09B942B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 xml:space="preserve">PHP </w:t>
            </w:r>
            <w:proofErr w:type="spellStart"/>
            <w:r w:rsidRPr="000E62F7">
              <w:rPr>
                <w:color w:val="auto"/>
                <w:sz w:val="18"/>
              </w:rPr>
              <w:t>timezone</w:t>
            </w:r>
            <w:proofErr w:type="spellEnd"/>
          </w:p>
        </w:tc>
      </w:tr>
      <w:tr w:rsidR="000E62F7" w:rsidRPr="000E62F7" w14:paraId="61EA17CD" w14:textId="77777777">
        <w:tc>
          <w:tcPr>
            <w:tcW w:w="3009" w:type="dxa"/>
          </w:tcPr>
          <w:p w14:paraId="0129318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BASE_URL</w:t>
            </w:r>
          </w:p>
        </w:tc>
        <w:tc>
          <w:tcPr>
            <w:tcW w:w="3009" w:type="dxa"/>
          </w:tcPr>
          <w:p w14:paraId="245D465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 xml:space="preserve">Auto-detected </w:t>
            </w:r>
            <w:proofErr w:type="spellStart"/>
            <w:r w:rsidRPr="000E62F7">
              <w:rPr>
                <w:color w:val="auto"/>
                <w:sz w:val="18"/>
              </w:rPr>
              <w:t>or</w:t>
            </w:r>
            <w:r w:rsidRPr="000E62F7">
              <w:rPr>
                <w:rFonts w:ascii="Consolas" w:hAnsi="Consolas"/>
                <w:color w:val="auto"/>
                <w:sz w:val="16"/>
              </w:rPr>
              <w:t>.env</w:t>
            </w:r>
            <w:proofErr w:type="spellEnd"/>
          </w:p>
        </w:tc>
        <w:tc>
          <w:tcPr>
            <w:tcW w:w="3009" w:type="dxa"/>
          </w:tcPr>
          <w:p w14:paraId="295FF94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Application root URL</w:t>
            </w:r>
          </w:p>
        </w:tc>
      </w:tr>
      <w:tr w:rsidR="000E62F7" w:rsidRPr="000E62F7" w14:paraId="18F764DC" w14:textId="77777777">
        <w:tc>
          <w:tcPr>
            <w:tcW w:w="3009" w:type="dxa"/>
            <w:shd w:val="clear" w:color="auto" w:fill="F1F5F9"/>
          </w:tcPr>
          <w:p w14:paraId="6CA00C3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UPLOAD_DIR</w:t>
            </w:r>
          </w:p>
        </w:tc>
        <w:tc>
          <w:tcPr>
            <w:tcW w:w="3009" w:type="dxa"/>
            <w:shd w:val="clear" w:color="auto" w:fill="F1F5F9"/>
          </w:tcPr>
          <w:p w14:paraId="5301A25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__DIR_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_ .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 xml:space="preserve"> '</w:t>
            </w:r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/..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/uploads/'</w:t>
            </w:r>
          </w:p>
        </w:tc>
        <w:tc>
          <w:tcPr>
            <w:tcW w:w="3009" w:type="dxa"/>
            <w:shd w:val="clear" w:color="auto" w:fill="F1F5F9"/>
          </w:tcPr>
          <w:p w14:paraId="00BE20A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File upload directory</w:t>
            </w:r>
          </w:p>
        </w:tc>
      </w:tr>
      <w:tr w:rsidR="000E62F7" w:rsidRPr="000E62F7" w14:paraId="29B925F4" w14:textId="77777777">
        <w:tc>
          <w:tcPr>
            <w:tcW w:w="3009" w:type="dxa"/>
          </w:tcPr>
          <w:p w14:paraId="65E51C9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MAX_FILE_SIZE</w:t>
            </w:r>
          </w:p>
        </w:tc>
        <w:tc>
          <w:tcPr>
            <w:tcW w:w="3009" w:type="dxa"/>
          </w:tcPr>
          <w:p w14:paraId="2187D6C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5242880</w:t>
            </w:r>
          </w:p>
        </w:tc>
        <w:tc>
          <w:tcPr>
            <w:tcW w:w="3009" w:type="dxa"/>
          </w:tcPr>
          <w:p w14:paraId="7347EF6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5 MB in bytes</w:t>
            </w:r>
          </w:p>
        </w:tc>
      </w:tr>
      <w:tr w:rsidR="000E62F7" w:rsidRPr="000E62F7" w14:paraId="6F75713D" w14:textId="77777777">
        <w:tc>
          <w:tcPr>
            <w:tcW w:w="3009" w:type="dxa"/>
            <w:shd w:val="clear" w:color="auto" w:fill="F1F5F9"/>
          </w:tcPr>
          <w:p w14:paraId="3EF1D72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ALLOWED_EXTENSIONS</w:t>
            </w:r>
          </w:p>
        </w:tc>
        <w:tc>
          <w:tcPr>
            <w:tcW w:w="3009" w:type="dxa"/>
            <w:shd w:val="clear" w:color="auto" w:fill="F1F5F9"/>
          </w:tcPr>
          <w:p w14:paraId="5ED716D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['jpg','jpeg','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png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','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pdf','doc','docx','xlsx','txt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']</w:t>
            </w:r>
          </w:p>
        </w:tc>
        <w:tc>
          <w:tcPr>
            <w:tcW w:w="3009" w:type="dxa"/>
            <w:shd w:val="clear" w:color="auto" w:fill="F1F5F9"/>
          </w:tcPr>
          <w:p w14:paraId="7C94B1C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Upload whitelist</w:t>
            </w:r>
          </w:p>
        </w:tc>
      </w:tr>
      <w:tr w:rsidR="000E62F7" w:rsidRPr="000E62F7" w14:paraId="0A540041" w14:textId="77777777">
        <w:tc>
          <w:tcPr>
            <w:tcW w:w="3009" w:type="dxa"/>
          </w:tcPr>
          <w:p w14:paraId="07862FD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ITEMS_PER_PAGE</w:t>
            </w:r>
          </w:p>
        </w:tc>
        <w:tc>
          <w:tcPr>
            <w:tcW w:w="3009" w:type="dxa"/>
          </w:tcPr>
          <w:p w14:paraId="41E7111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10</w:t>
            </w:r>
          </w:p>
        </w:tc>
        <w:tc>
          <w:tcPr>
            <w:tcW w:w="3009" w:type="dxa"/>
          </w:tcPr>
          <w:p w14:paraId="588891F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Default pagination</w:t>
            </w:r>
          </w:p>
        </w:tc>
      </w:tr>
      <w:tr w:rsidR="000E62F7" w:rsidRPr="000E62F7" w14:paraId="12892ABB" w14:textId="77777777">
        <w:tc>
          <w:tcPr>
            <w:tcW w:w="3009" w:type="dxa"/>
            <w:shd w:val="clear" w:color="auto" w:fill="F1F5F9"/>
          </w:tcPr>
          <w:p w14:paraId="539A837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TICKET_PREFIX</w:t>
            </w:r>
          </w:p>
        </w:tc>
        <w:tc>
          <w:tcPr>
            <w:tcW w:w="3009" w:type="dxa"/>
            <w:shd w:val="clear" w:color="auto" w:fill="F1F5F9"/>
          </w:tcPr>
          <w:p w14:paraId="69B1915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'TKT'</w:t>
            </w:r>
          </w:p>
        </w:tc>
        <w:tc>
          <w:tcPr>
            <w:tcW w:w="3009" w:type="dxa"/>
            <w:shd w:val="clear" w:color="auto" w:fill="F1F5F9"/>
          </w:tcPr>
          <w:p w14:paraId="5C21AA25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Ticket number prefix</w:t>
            </w:r>
          </w:p>
        </w:tc>
      </w:tr>
      <w:tr w:rsidR="000E62F7" w:rsidRPr="000E62F7" w14:paraId="6F020B73" w14:textId="77777777">
        <w:tc>
          <w:tcPr>
            <w:tcW w:w="3009" w:type="dxa"/>
          </w:tcPr>
          <w:p w14:paraId="333900E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SUPPORTED_DEPARTMENTS</w:t>
            </w:r>
          </w:p>
        </w:tc>
        <w:tc>
          <w:tcPr>
            <w:tcW w:w="3009" w:type="dxa"/>
          </w:tcPr>
          <w:p w14:paraId="2CE3936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['IT', 'HR']</w:t>
            </w:r>
          </w:p>
        </w:tc>
        <w:tc>
          <w:tcPr>
            <w:tcW w:w="3009" w:type="dxa"/>
          </w:tcPr>
          <w:p w14:paraId="3199A95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Active departments</w:t>
            </w:r>
          </w:p>
        </w:tc>
      </w:tr>
      <w:tr w:rsidR="000E62F7" w:rsidRPr="000E62F7" w14:paraId="102A8369" w14:textId="77777777">
        <w:tc>
          <w:tcPr>
            <w:tcW w:w="3009" w:type="dxa"/>
            <w:shd w:val="clear" w:color="auto" w:fill="F1F5F9"/>
          </w:tcPr>
          <w:p w14:paraId="3C7E385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MAIL_HOST</w:t>
            </w:r>
          </w:p>
        </w:tc>
        <w:tc>
          <w:tcPr>
            <w:tcW w:w="3009" w:type="dxa"/>
            <w:shd w:val="clear" w:color="auto" w:fill="F1F5F9"/>
          </w:tcPr>
          <w:p w14:paraId="5144E56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'smtp.gmail.com'</w:t>
            </w:r>
          </w:p>
        </w:tc>
        <w:tc>
          <w:tcPr>
            <w:tcW w:w="3009" w:type="dxa"/>
            <w:shd w:val="clear" w:color="auto" w:fill="F1F5F9"/>
          </w:tcPr>
          <w:p w14:paraId="5B20B0C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SMTP server</w:t>
            </w:r>
          </w:p>
        </w:tc>
      </w:tr>
      <w:tr w:rsidR="000E62F7" w:rsidRPr="000E62F7" w14:paraId="31D9D4D7" w14:textId="77777777">
        <w:tc>
          <w:tcPr>
            <w:tcW w:w="3009" w:type="dxa"/>
          </w:tcPr>
          <w:p w14:paraId="4A0000B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MAIL_PORT</w:t>
            </w:r>
          </w:p>
        </w:tc>
        <w:tc>
          <w:tcPr>
            <w:tcW w:w="3009" w:type="dxa"/>
          </w:tcPr>
          <w:p w14:paraId="7D27BDA6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587</w:t>
            </w:r>
          </w:p>
        </w:tc>
        <w:tc>
          <w:tcPr>
            <w:tcW w:w="3009" w:type="dxa"/>
          </w:tcPr>
          <w:p w14:paraId="78A3755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SMTP port</w:t>
            </w:r>
          </w:p>
        </w:tc>
      </w:tr>
      <w:tr w:rsidR="00945562" w:rsidRPr="000E62F7" w14:paraId="1B336B78" w14:textId="77777777">
        <w:tc>
          <w:tcPr>
            <w:tcW w:w="3009" w:type="dxa"/>
            <w:shd w:val="clear" w:color="auto" w:fill="F1F5F9"/>
          </w:tcPr>
          <w:p w14:paraId="0CC6F92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MAIL_ENCRYPTION</w:t>
            </w:r>
          </w:p>
        </w:tc>
        <w:tc>
          <w:tcPr>
            <w:tcW w:w="3009" w:type="dxa"/>
            <w:shd w:val="clear" w:color="auto" w:fill="F1F5F9"/>
          </w:tcPr>
          <w:p w14:paraId="4851E83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'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tls'</w:t>
            </w:r>
            <w:proofErr w:type="spellEnd"/>
          </w:p>
        </w:tc>
        <w:tc>
          <w:tcPr>
            <w:tcW w:w="3009" w:type="dxa"/>
            <w:shd w:val="clear" w:color="auto" w:fill="F1F5F9"/>
          </w:tcPr>
          <w:p w14:paraId="09479BD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SMTP encryption</w:t>
            </w:r>
          </w:p>
        </w:tc>
      </w:tr>
    </w:tbl>
    <w:p w14:paraId="1EAE8993" w14:textId="77777777" w:rsidR="00945562" w:rsidRPr="000E62F7" w:rsidRDefault="00945562">
      <w:pPr>
        <w:rPr>
          <w:color w:val="auto"/>
        </w:rPr>
      </w:pPr>
    </w:p>
    <w:p w14:paraId="28E0A1F9" w14:textId="77777777" w:rsidR="00945562" w:rsidRPr="000E62F7" w:rsidRDefault="00000000">
      <w:pPr>
        <w:pStyle w:val="Heading3"/>
        <w:rPr>
          <w:color w:val="auto"/>
        </w:rPr>
      </w:pPr>
      <w:bookmarkStart w:id="88" w:name="_Toc223958498"/>
      <w:r w:rsidRPr="000E62F7">
        <w:rPr>
          <w:color w:val="auto"/>
        </w:rPr>
        <w:t>config/</w:t>
      </w:r>
      <w:proofErr w:type="spellStart"/>
      <w:r w:rsidRPr="000E62F7">
        <w:rPr>
          <w:color w:val="auto"/>
        </w:rPr>
        <w:t>database.php</w:t>
      </w:r>
      <w:proofErr w:type="spellEnd"/>
      <w:r w:rsidRPr="000E62F7">
        <w:rPr>
          <w:color w:val="auto"/>
        </w:rPr>
        <w:t xml:space="preserve"> — Database</w:t>
      </w:r>
      <w:bookmarkEnd w:id="8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7"/>
        <w:gridCol w:w="4509"/>
      </w:tblGrid>
      <w:tr w:rsidR="000E62F7" w:rsidRPr="000E62F7" w14:paraId="558D0F41" w14:textId="77777777">
        <w:tc>
          <w:tcPr>
            <w:tcW w:w="4513" w:type="dxa"/>
            <w:shd w:val="clear" w:color="auto" w:fill="1A1A2E"/>
          </w:tcPr>
          <w:p w14:paraId="4CB2919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Setting</w:t>
            </w:r>
          </w:p>
        </w:tc>
        <w:tc>
          <w:tcPr>
            <w:tcW w:w="4513" w:type="dxa"/>
            <w:shd w:val="clear" w:color="auto" w:fill="1A1A2E"/>
          </w:tcPr>
          <w:p w14:paraId="798745C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Value</w:t>
            </w:r>
          </w:p>
        </w:tc>
      </w:tr>
      <w:tr w:rsidR="000E62F7" w:rsidRPr="000E62F7" w14:paraId="7DB34562" w14:textId="77777777">
        <w:tc>
          <w:tcPr>
            <w:tcW w:w="4513" w:type="dxa"/>
          </w:tcPr>
          <w:p w14:paraId="1F8F055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Host</w:t>
            </w:r>
          </w:p>
        </w:tc>
        <w:tc>
          <w:tcPr>
            <w:tcW w:w="4513" w:type="dxa"/>
          </w:tcPr>
          <w:p w14:paraId="4CCD5E9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localhost</w:t>
            </w:r>
            <w:r w:rsidRPr="000E62F7">
              <w:rPr>
                <w:color w:val="auto"/>
                <w:sz w:val="18"/>
              </w:rPr>
              <w:t xml:space="preserve">(dev) / </w:t>
            </w:r>
            <w:proofErr w:type="spellStart"/>
            <w:r w:rsidRPr="000E62F7">
              <w:rPr>
                <w:color w:val="auto"/>
                <w:sz w:val="18"/>
              </w:rPr>
              <w:t>Hostinger</w:t>
            </w:r>
            <w:proofErr w:type="spellEnd"/>
            <w:r w:rsidRPr="000E62F7">
              <w:rPr>
                <w:color w:val="auto"/>
                <w:sz w:val="18"/>
              </w:rPr>
              <w:t xml:space="preserve"> (prod)</w:t>
            </w:r>
          </w:p>
        </w:tc>
      </w:tr>
      <w:tr w:rsidR="000E62F7" w:rsidRPr="000E62F7" w14:paraId="74240CC1" w14:textId="77777777">
        <w:tc>
          <w:tcPr>
            <w:tcW w:w="4513" w:type="dxa"/>
            <w:shd w:val="clear" w:color="auto" w:fill="F1F5F9"/>
          </w:tcPr>
          <w:p w14:paraId="6179C21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Database</w:t>
            </w:r>
          </w:p>
        </w:tc>
        <w:tc>
          <w:tcPr>
            <w:tcW w:w="4513" w:type="dxa"/>
            <w:shd w:val="clear" w:color="auto" w:fill="F1F5F9"/>
          </w:tcPr>
          <w:p w14:paraId="17174E5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u816220874_ticketing</w:t>
            </w:r>
          </w:p>
        </w:tc>
      </w:tr>
      <w:tr w:rsidR="000E62F7" w:rsidRPr="000E62F7" w14:paraId="2D7C0CFF" w14:textId="77777777">
        <w:tc>
          <w:tcPr>
            <w:tcW w:w="4513" w:type="dxa"/>
          </w:tcPr>
          <w:p w14:paraId="260A431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Charset</w:t>
            </w:r>
          </w:p>
        </w:tc>
        <w:tc>
          <w:tcPr>
            <w:tcW w:w="4513" w:type="dxa"/>
          </w:tcPr>
          <w:p w14:paraId="72BBE63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utf8mb4</w:t>
            </w:r>
          </w:p>
        </w:tc>
      </w:tr>
      <w:tr w:rsidR="000E62F7" w:rsidRPr="000E62F7" w14:paraId="14B4EFEA" w14:textId="77777777">
        <w:tc>
          <w:tcPr>
            <w:tcW w:w="4513" w:type="dxa"/>
            <w:shd w:val="clear" w:color="auto" w:fill="F1F5F9"/>
          </w:tcPr>
          <w:p w14:paraId="0B0B68E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PDO Error Mode</w:t>
            </w:r>
          </w:p>
        </w:tc>
        <w:tc>
          <w:tcPr>
            <w:tcW w:w="4513" w:type="dxa"/>
            <w:shd w:val="clear" w:color="auto" w:fill="F1F5F9"/>
          </w:tcPr>
          <w:p w14:paraId="4FC35C33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ERRMODE_EXCEPTION</w:t>
            </w:r>
          </w:p>
        </w:tc>
      </w:tr>
      <w:tr w:rsidR="000E62F7" w:rsidRPr="000E62F7" w14:paraId="1C586E85" w14:textId="77777777">
        <w:tc>
          <w:tcPr>
            <w:tcW w:w="4513" w:type="dxa"/>
          </w:tcPr>
          <w:p w14:paraId="7C64A03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Fetch Mode</w:t>
            </w:r>
          </w:p>
        </w:tc>
        <w:tc>
          <w:tcPr>
            <w:tcW w:w="4513" w:type="dxa"/>
          </w:tcPr>
          <w:p w14:paraId="3B649297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FETCH_ASSOC</w:t>
            </w:r>
          </w:p>
        </w:tc>
      </w:tr>
      <w:tr w:rsidR="000E62F7" w:rsidRPr="000E62F7" w14:paraId="720C270E" w14:textId="77777777">
        <w:tc>
          <w:tcPr>
            <w:tcW w:w="4513" w:type="dxa"/>
            <w:shd w:val="clear" w:color="auto" w:fill="F1F5F9"/>
          </w:tcPr>
          <w:p w14:paraId="0794989F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Emulate Prepares</w:t>
            </w:r>
          </w:p>
        </w:tc>
        <w:tc>
          <w:tcPr>
            <w:tcW w:w="4513" w:type="dxa"/>
            <w:shd w:val="clear" w:color="auto" w:fill="F1F5F9"/>
          </w:tcPr>
          <w:p w14:paraId="6AAFB6F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false</w:t>
            </w:r>
          </w:p>
        </w:tc>
      </w:tr>
      <w:tr w:rsidR="00945562" w:rsidRPr="000E62F7" w14:paraId="54C74FC7" w14:textId="77777777">
        <w:tc>
          <w:tcPr>
            <w:tcW w:w="4513" w:type="dxa"/>
          </w:tcPr>
          <w:p w14:paraId="57433CC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 xml:space="preserve">MySQL </w:t>
            </w:r>
            <w:proofErr w:type="spellStart"/>
            <w:r w:rsidRPr="000E62F7">
              <w:rPr>
                <w:color w:val="auto"/>
                <w:sz w:val="18"/>
              </w:rPr>
              <w:t>Timezone</w:t>
            </w:r>
            <w:proofErr w:type="spellEnd"/>
          </w:p>
        </w:tc>
        <w:tc>
          <w:tcPr>
            <w:tcW w:w="4513" w:type="dxa"/>
          </w:tcPr>
          <w:p w14:paraId="49802990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+08:00</w:t>
            </w:r>
          </w:p>
        </w:tc>
      </w:tr>
    </w:tbl>
    <w:p w14:paraId="7D4C76A8" w14:textId="77777777" w:rsidR="00945562" w:rsidRPr="000E62F7" w:rsidRDefault="00945562">
      <w:pPr>
        <w:rPr>
          <w:color w:val="auto"/>
        </w:rPr>
      </w:pPr>
    </w:p>
    <w:p w14:paraId="79710469" w14:textId="77777777" w:rsidR="00945562" w:rsidRPr="000E62F7" w:rsidRDefault="00000000">
      <w:pPr>
        <w:pStyle w:val="Heading3"/>
        <w:rPr>
          <w:color w:val="auto"/>
        </w:rPr>
      </w:pPr>
      <w:bookmarkStart w:id="89" w:name="_Toc223958499"/>
      <w:r w:rsidRPr="000E62F7">
        <w:rPr>
          <w:color w:val="auto"/>
        </w:rPr>
        <w:t>Helper Functions (config/</w:t>
      </w:r>
      <w:proofErr w:type="spellStart"/>
      <w:r w:rsidRPr="000E62F7">
        <w:rPr>
          <w:color w:val="auto"/>
        </w:rPr>
        <w:t>config.php</w:t>
      </w:r>
      <w:proofErr w:type="spellEnd"/>
      <w:r w:rsidRPr="000E62F7">
        <w:rPr>
          <w:color w:val="auto"/>
        </w:rPr>
        <w:t>)</w:t>
      </w:r>
      <w:bookmarkEnd w:id="8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07"/>
      </w:tblGrid>
      <w:tr w:rsidR="000E62F7" w:rsidRPr="000E62F7" w14:paraId="6C7FB143" w14:textId="77777777">
        <w:tc>
          <w:tcPr>
            <w:tcW w:w="4513" w:type="dxa"/>
            <w:shd w:val="clear" w:color="auto" w:fill="1A1A2E"/>
          </w:tcPr>
          <w:p w14:paraId="7FC33A3C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Function</w:t>
            </w:r>
          </w:p>
        </w:tc>
        <w:tc>
          <w:tcPr>
            <w:tcW w:w="4513" w:type="dxa"/>
            <w:shd w:val="clear" w:color="auto" w:fill="1A1A2E"/>
          </w:tcPr>
          <w:p w14:paraId="7F9E070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b/>
                <w:color w:val="auto"/>
                <w:sz w:val="18"/>
              </w:rPr>
              <w:t>Description</w:t>
            </w:r>
          </w:p>
        </w:tc>
      </w:tr>
      <w:tr w:rsidR="000E62F7" w:rsidRPr="000E62F7" w14:paraId="3F000475" w14:textId="77777777">
        <w:tc>
          <w:tcPr>
            <w:tcW w:w="4513" w:type="dxa"/>
          </w:tcPr>
          <w:p w14:paraId="79C059F0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isLoggedIn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4513" w:type="dxa"/>
          </w:tcPr>
          <w:p w14:paraId="63473D1A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Check if user is authenticated</w:t>
            </w:r>
          </w:p>
        </w:tc>
      </w:tr>
      <w:tr w:rsidR="000E62F7" w:rsidRPr="000E62F7" w14:paraId="36E69958" w14:textId="77777777">
        <w:tc>
          <w:tcPr>
            <w:tcW w:w="4513" w:type="dxa"/>
            <w:shd w:val="clear" w:color="auto" w:fill="F1F5F9"/>
          </w:tcPr>
          <w:p w14:paraId="7EB7D990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hasRole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($role)</w:t>
            </w:r>
          </w:p>
        </w:tc>
        <w:tc>
          <w:tcPr>
            <w:tcW w:w="4513" w:type="dxa"/>
            <w:shd w:val="clear" w:color="auto" w:fill="F1F5F9"/>
          </w:tcPr>
          <w:p w14:paraId="6E225A14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Check user role</w:t>
            </w:r>
          </w:p>
        </w:tc>
      </w:tr>
      <w:tr w:rsidR="000E62F7" w:rsidRPr="000E62F7" w14:paraId="5185FB8B" w14:textId="77777777">
        <w:tc>
          <w:tcPr>
            <w:tcW w:w="4513" w:type="dxa"/>
          </w:tcPr>
          <w:p w14:paraId="479583FC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isITStaff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4513" w:type="dxa"/>
          </w:tcPr>
          <w:p w14:paraId="4DF52B2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Check IT staff or admin</w:t>
            </w:r>
          </w:p>
        </w:tc>
      </w:tr>
      <w:tr w:rsidR="000E62F7" w:rsidRPr="000E62F7" w14:paraId="44306E23" w14:textId="77777777">
        <w:tc>
          <w:tcPr>
            <w:tcW w:w="4513" w:type="dxa"/>
            <w:shd w:val="clear" w:color="auto" w:fill="F1F5F9"/>
          </w:tcPr>
          <w:p w14:paraId="1C0FE50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redirect($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url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4513" w:type="dxa"/>
            <w:shd w:val="clear" w:color="auto" w:fill="F1F5F9"/>
          </w:tcPr>
          <w:p w14:paraId="28D31098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HTTP redirect</w:t>
            </w:r>
          </w:p>
        </w:tc>
      </w:tr>
      <w:tr w:rsidR="000E62F7" w:rsidRPr="000E62F7" w14:paraId="662FF0FC" w14:textId="77777777">
        <w:tc>
          <w:tcPr>
            <w:tcW w:w="4513" w:type="dxa"/>
          </w:tcPr>
          <w:p w14:paraId="10FE032B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6"/>
              </w:rPr>
              <w:t>sanitize($data)</w:t>
            </w:r>
          </w:p>
        </w:tc>
        <w:tc>
          <w:tcPr>
            <w:tcW w:w="4513" w:type="dxa"/>
          </w:tcPr>
          <w:p w14:paraId="7BCC42E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XSS prevention (</w:t>
            </w:r>
            <w:proofErr w:type="spellStart"/>
            <w:r w:rsidRPr="000E62F7">
              <w:rPr>
                <w:color w:val="auto"/>
                <w:sz w:val="18"/>
              </w:rPr>
              <w:t>htmlspecialchars</w:t>
            </w:r>
            <w:proofErr w:type="spellEnd"/>
            <w:r w:rsidRPr="000E62F7">
              <w:rPr>
                <w:color w:val="auto"/>
                <w:sz w:val="18"/>
              </w:rPr>
              <w:t xml:space="preserve"> + </w:t>
            </w:r>
            <w:proofErr w:type="spellStart"/>
            <w:r w:rsidRPr="000E62F7">
              <w:rPr>
                <w:color w:val="auto"/>
                <w:sz w:val="18"/>
              </w:rPr>
              <w:t>strip_tags</w:t>
            </w:r>
            <w:proofErr w:type="spellEnd"/>
            <w:r w:rsidRPr="000E62F7">
              <w:rPr>
                <w:color w:val="auto"/>
                <w:sz w:val="18"/>
              </w:rPr>
              <w:t>)</w:t>
            </w:r>
          </w:p>
        </w:tc>
      </w:tr>
      <w:tr w:rsidR="000E62F7" w:rsidRPr="000E62F7" w14:paraId="0F526695" w14:textId="77777777">
        <w:tc>
          <w:tcPr>
            <w:tcW w:w="4513" w:type="dxa"/>
            <w:shd w:val="clear" w:color="auto" w:fill="F1F5F9"/>
          </w:tcPr>
          <w:p w14:paraId="583CD5A0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formatDate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$date, $format)</w:t>
            </w:r>
          </w:p>
        </w:tc>
        <w:tc>
          <w:tcPr>
            <w:tcW w:w="4513" w:type="dxa"/>
            <w:shd w:val="clear" w:color="auto" w:fill="F1F5F9"/>
          </w:tcPr>
          <w:p w14:paraId="30DC5269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Date formatting</w:t>
            </w:r>
          </w:p>
        </w:tc>
      </w:tr>
      <w:tr w:rsidR="000E62F7" w:rsidRPr="000E62F7" w14:paraId="0CB58D5E" w14:textId="77777777">
        <w:tc>
          <w:tcPr>
            <w:tcW w:w="4513" w:type="dxa"/>
          </w:tcPr>
          <w:p w14:paraId="67360CD6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lastRenderedPageBreak/>
              <w:t>getStatusColor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($status)</w:t>
            </w:r>
          </w:p>
        </w:tc>
        <w:tc>
          <w:tcPr>
            <w:tcW w:w="4513" w:type="dxa"/>
          </w:tcPr>
          <w:p w14:paraId="1F975C1D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Status → Tailwind color mapping</w:t>
            </w:r>
          </w:p>
        </w:tc>
      </w:tr>
      <w:tr w:rsidR="000E62F7" w:rsidRPr="000E62F7" w14:paraId="15E93573" w14:textId="77777777">
        <w:tc>
          <w:tcPr>
            <w:tcW w:w="4513" w:type="dxa"/>
            <w:shd w:val="clear" w:color="auto" w:fill="F1F5F9"/>
          </w:tcPr>
          <w:p w14:paraId="2BFD17E8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getPriorityColor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($priority)</w:t>
            </w:r>
          </w:p>
        </w:tc>
        <w:tc>
          <w:tcPr>
            <w:tcW w:w="4513" w:type="dxa"/>
            <w:shd w:val="clear" w:color="auto" w:fill="F1F5F9"/>
          </w:tcPr>
          <w:p w14:paraId="278AE112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Priority → Tailwind color mapping</w:t>
            </w:r>
          </w:p>
        </w:tc>
      </w:tr>
      <w:tr w:rsidR="000E62F7" w:rsidRPr="000E62F7" w14:paraId="1EB71C90" w14:textId="77777777">
        <w:tc>
          <w:tcPr>
            <w:tcW w:w="4513" w:type="dxa"/>
          </w:tcPr>
          <w:p w14:paraId="2EB44250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generateTicketNumber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4513" w:type="dxa"/>
          </w:tcPr>
          <w:p w14:paraId="5460C01E" w14:textId="77777777" w:rsidR="00945562" w:rsidRPr="000E62F7" w:rsidRDefault="00000000">
            <w:pPr>
              <w:rPr>
                <w:color w:val="auto"/>
              </w:rPr>
            </w:pPr>
            <w:proofErr w:type="spellStart"/>
            <w:r w:rsidRPr="000E62F7">
              <w:rPr>
                <w:color w:val="auto"/>
                <w:sz w:val="18"/>
              </w:rPr>
              <w:t>Generate</w:t>
            </w:r>
            <w:r w:rsidRPr="000E62F7">
              <w:rPr>
                <w:rFonts w:ascii="Consolas" w:hAnsi="Consolas"/>
                <w:color w:val="auto"/>
                <w:sz w:val="16"/>
              </w:rPr>
              <w:t>TKT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-YYYY-</w:t>
            </w:r>
            <w:proofErr w:type="spellStart"/>
            <w:r w:rsidRPr="000E62F7">
              <w:rPr>
                <w:rFonts w:ascii="Consolas" w:hAnsi="Consolas"/>
                <w:color w:val="auto"/>
                <w:sz w:val="16"/>
              </w:rPr>
              <w:t>XXXX</w:t>
            </w:r>
            <w:r w:rsidRPr="000E62F7">
              <w:rPr>
                <w:color w:val="auto"/>
                <w:sz w:val="18"/>
              </w:rPr>
              <w:t>format</w:t>
            </w:r>
            <w:proofErr w:type="spellEnd"/>
          </w:p>
        </w:tc>
      </w:tr>
      <w:tr w:rsidR="00945562" w:rsidRPr="000E62F7" w14:paraId="630F59A1" w14:textId="77777777">
        <w:tc>
          <w:tcPr>
            <w:tcW w:w="4513" w:type="dxa"/>
            <w:shd w:val="clear" w:color="auto" w:fill="F1F5F9"/>
          </w:tcPr>
          <w:p w14:paraId="71CF75BC" w14:textId="77777777" w:rsidR="00945562" w:rsidRPr="000E62F7" w:rsidRDefault="00000000">
            <w:pPr>
              <w:rPr>
                <w:color w:val="auto"/>
              </w:rPr>
            </w:pPr>
            <w:proofErr w:type="spellStart"/>
            <w:proofErr w:type="gramStart"/>
            <w:r w:rsidRPr="000E62F7">
              <w:rPr>
                <w:rFonts w:ascii="Consolas" w:hAnsi="Consolas"/>
                <w:color w:val="auto"/>
                <w:sz w:val="16"/>
              </w:rPr>
              <w:t>getTailwindCSS</w:t>
            </w:r>
            <w:proofErr w:type="spellEnd"/>
            <w:r w:rsidRPr="000E62F7">
              <w:rPr>
                <w:rFonts w:ascii="Consolas" w:hAnsi="Consolas"/>
                <w:color w:val="auto"/>
                <w:sz w:val="16"/>
              </w:rPr>
              <w:t>(</w:t>
            </w:r>
            <w:proofErr w:type="gramEnd"/>
            <w:r w:rsidRPr="000E62F7">
              <w:rPr>
                <w:rFonts w:ascii="Consolas" w:hAnsi="Consolas"/>
                <w:color w:val="auto"/>
                <w:sz w:val="16"/>
              </w:rPr>
              <w:t>)</w:t>
            </w:r>
          </w:p>
        </w:tc>
        <w:tc>
          <w:tcPr>
            <w:tcW w:w="4513" w:type="dxa"/>
            <w:shd w:val="clear" w:color="auto" w:fill="F1F5F9"/>
          </w:tcPr>
          <w:p w14:paraId="3EE49AB1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color w:val="auto"/>
                <w:sz w:val="18"/>
              </w:rPr>
              <w:t>CSS link tag (local or CDN)</w:t>
            </w:r>
          </w:p>
        </w:tc>
      </w:tr>
    </w:tbl>
    <w:p w14:paraId="5EEE73D1" w14:textId="77777777" w:rsidR="00945562" w:rsidRPr="000E62F7" w:rsidRDefault="00945562">
      <w:pPr>
        <w:rPr>
          <w:color w:val="auto"/>
        </w:rPr>
      </w:pPr>
    </w:p>
    <w:p w14:paraId="6B214A94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br w:type="page"/>
      </w:r>
    </w:p>
    <w:p w14:paraId="7736FAFC" w14:textId="77777777" w:rsidR="00945562" w:rsidRPr="000E62F7" w:rsidRDefault="00000000">
      <w:pPr>
        <w:pStyle w:val="Heading2"/>
        <w:rPr>
          <w:color w:val="auto"/>
        </w:rPr>
      </w:pPr>
      <w:bookmarkStart w:id="90" w:name="_Toc223958500"/>
      <w:r w:rsidRPr="000E62F7">
        <w:rPr>
          <w:color w:val="auto"/>
        </w:rPr>
        <w:lastRenderedPageBreak/>
        <w:t>20. File Structure Reference</w:t>
      </w:r>
      <w:bookmarkEnd w:id="90"/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945562" w:rsidRPr="000E62F7" w14:paraId="3BE13D27" w14:textId="77777777">
        <w:tc>
          <w:tcPr>
            <w:tcW w:w="9026" w:type="dxa"/>
            <w:shd w:val="clear" w:color="auto" w:fill="1E1E2E"/>
          </w:tcPr>
          <w:p w14:paraId="1347930E" w14:textId="77777777" w:rsidR="00945562" w:rsidRPr="000E62F7" w:rsidRDefault="00000000">
            <w:pPr>
              <w:rPr>
                <w:color w:val="auto"/>
              </w:rPr>
            </w:pPr>
            <w:r w:rsidRPr="000E62F7">
              <w:rPr>
                <w:rFonts w:ascii="Consolas" w:hAnsi="Consolas"/>
                <w:color w:val="auto"/>
                <w:sz w:val="17"/>
              </w:rPr>
              <w:t>Hdesk/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index.php                       # Entry point — redirect based on session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login.php                       # Login form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login_process.php               # Login POST handler → LoginController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logout.php                      # Logout handler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forgot_password.php             # Password reset request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reset_password.php              # Password reset with token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webhook_employee_sync.php       # Harley HRIS webhook endpoint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firebase-messaging-sw.js        # Firebase service worker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composer.json                   # PHP dependencies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package.json                    # Node dependencies (Tailwind build)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tailwind.config.js              # Tailwind CSS configuration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config/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config.php                  # Constants, autoloader, helper functions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database.php                # PDO singleton, DB connection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└── harley_config.php           # Harley HRIS connection settings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controllers/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LoginController.php         # Login/logout logic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admin/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DashboardController.php       # Admin dashboard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ITStaffController.php         # IT staff personal dashboard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TicketsController.php         # Ticket listing/management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CreateTicketController.php    # Admin ticket creation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EmployeesController.php       # Employee CRUD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CategoriesController.php      # Category management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SLAManagementController.php   # SLA policy config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SLAPerformanceController.php  # SLA reports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NotificationsController.php   # Notification management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TicketWorkflowController.php  # Assignment &amp; routing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└── ProfileController.php         # Admin profile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└── customer/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    ├── CustomerDashboardController.php      # Employee dashboard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    ├── CustomerTicketsController.php        # Employee ticket list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    ├── CustomerCreateTicketController.php   # Employee ticket submission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    ├── CustomerViewTicketController.php     # Employee ticket detail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    └── ProfileController.php                # Employee profile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models/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Ticket.php                  # Ticket CRUD, queue, stats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User.php                    # IT staff/admin management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Employee.php                # Employee management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Category.php                # Category hierarchy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Department.php              # Department management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SLA.php                     # SLA policies &amp; tracking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Notification.php            # Dual-user notifications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TicketActivity.php          # Audit trail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TicketReply.php             # Conversation thread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Role.php                    # RBAC roles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Permission.php              # RBAC permissions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└── CategoryPriorityMap.php     # Auto-priority mapping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views/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layouts/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header.php              # HTML head, CSS, conditional nav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└── footer.php              # Common JS, helpers, dark mode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lastRenderedPageBreak/>
              <w:t>│   ├── admin/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dashboard.view.php            # Admin dashboard UI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it_dashboard.view.php         # IT staff dashboard UI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tickets.view.php              # Ticket listing UI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create_ticket.view.php        # Admin ticket wizard (4-step)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employees.view.php            # Employee listing UI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add_employee.view.php         # Add employee form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edit_employee.view.php        # Edit employee form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add_user.view.php             # Add IT staff form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categories.view.php           # Category management UI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add_category.view.php         # Add category form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manage_categories.view.php    # Advanced category UI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sla_management.view.php       # SLA policy config UI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sla_performance.view.php      # SLA reports UI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├── notifications.view.php        # Notifications UI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│   └── admin_settings.view.php       # Settings UI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└── customer/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    ├── dashboard.view.php            # Employee dashboard UI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    ├── tickets.view.php              # Employee ticket list UI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    ├── create_ticket_v2.view.php     # Employee ticket wizard (3-step)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    ├── view_ticket.view.php          # Ticket detail + conversation UI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    ├── profile.view.php              # Profile management UI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    └── notifications.view.php        # Employee notifications UI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includes/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Auth.php                    # Authentication &amp; session management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RBAC.php                    # Role-Based Access Control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Mailer.php                  # PHPMailer email sending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FCMNotification.php         # Firebase push notifications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HarleySyncService.php       # Harley HRIS sync service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ReportGenerator.php         # PhpSpreadsheet Excel exports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admin_nav.php               # Admin sidebar navigation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customer_nav.php            # Employee sidebar navigation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customer_header.php         # Employee top header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top_header.php              # Admin top header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└── ui_helpers.php              # UI helper functions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api/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ticket_actions.php          # Grab/release/queue JSON API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ticket_workflow.php         # Assignment/routing JSON API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notifications.php           # Notification JSON API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└── save_fcm_token.php          # Firebase token storage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admin/                          # Admin entry points (route to controllers)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dashboard.php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it_dashboard.php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tickets.php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create_ticket.php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view_ticket.php             # Direct view (no controller)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customers.php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add_employee.php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edit_employee.php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add_user.php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categories.php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add_category.php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manage_categories.php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sla_management.php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sla_performance.php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notifications.php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settings.php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lastRenderedPageBreak/>
              <w:t>│   ├── profile.php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export_tickets.php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export_sla_report.php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manage_employee_rights.php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└── harley_sync.php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customer/                       # Employee entry points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dashboard.php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tickets.php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create_ticket.php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view_ticket.php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notifications.php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└── profile.php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cron/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└── sync_harley.php             # Scheduled Harley sync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database/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└── schema.sql                  # Base database schema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uploads/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profiles/                   # Profile pictures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temp/                       # Temporary uploads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└── tickets/                    # Ticket attachments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assets/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css/                        # Stylesheets (tailwind.min.css, etc.)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js/                         # JavaScript (helpers.js, notifications.js)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└── webfonts/                   # Font Awesome webfonts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vendor/                         # Composer dependencies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phpmailer/                  # PHPMailer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phpoffice/                  # PhpSpreadsheet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├── kreait/                     # Firebase Admin SDK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└── ...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├── storage/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   └── last_harley_sync.txt        # Last sync timestamp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│</w:t>
            </w:r>
            <w:r w:rsidRPr="000E62F7">
              <w:rPr>
                <w:color w:val="auto"/>
              </w:rPr>
              <w:br/>
            </w:r>
            <w:r w:rsidRPr="000E62F7">
              <w:rPr>
                <w:rFonts w:ascii="Consolas" w:hAnsi="Consolas"/>
                <w:color w:val="auto"/>
                <w:sz w:val="17"/>
              </w:rPr>
              <w:t>└── logs/                           # Application logs</w:t>
            </w:r>
          </w:p>
        </w:tc>
      </w:tr>
    </w:tbl>
    <w:p w14:paraId="4AF3DC6E" w14:textId="77777777" w:rsidR="00945562" w:rsidRPr="000E62F7" w:rsidRDefault="00945562">
      <w:pPr>
        <w:rPr>
          <w:color w:val="auto"/>
        </w:rPr>
      </w:pPr>
    </w:p>
    <w:p w14:paraId="57B3D75E" w14:textId="77777777" w:rsidR="00945562" w:rsidRPr="000E62F7" w:rsidRDefault="00000000">
      <w:pPr>
        <w:rPr>
          <w:color w:val="auto"/>
        </w:rPr>
      </w:pPr>
      <w:r w:rsidRPr="000E62F7">
        <w:rPr>
          <w:color w:val="auto"/>
        </w:rPr>
        <w:br w:type="page"/>
      </w:r>
    </w:p>
    <w:p w14:paraId="295A067E" w14:textId="77777777" w:rsidR="00945562" w:rsidRPr="000E62F7" w:rsidRDefault="00000000">
      <w:pPr>
        <w:pStyle w:val="Heading2"/>
        <w:rPr>
          <w:color w:val="auto"/>
        </w:rPr>
      </w:pPr>
      <w:bookmarkStart w:id="91" w:name="_Toc223958501"/>
      <w:r w:rsidRPr="000E62F7">
        <w:rPr>
          <w:color w:val="auto"/>
        </w:rPr>
        <w:lastRenderedPageBreak/>
        <w:t>21. User Flows</w:t>
      </w:r>
      <w:bookmarkEnd w:id="91"/>
    </w:p>
    <w:p w14:paraId="7DB7E557" w14:textId="77777777" w:rsidR="00945562" w:rsidRPr="000E62F7" w:rsidRDefault="00000000">
      <w:pPr>
        <w:pStyle w:val="Heading3"/>
        <w:rPr>
          <w:color w:val="auto"/>
        </w:rPr>
      </w:pPr>
      <w:bookmarkStart w:id="92" w:name="_Toc223958502"/>
      <w:r w:rsidRPr="000E62F7">
        <w:rPr>
          <w:color w:val="auto"/>
        </w:rPr>
        <w:t>Flow 1: Employee Submits a Ticket</w:t>
      </w:r>
      <w:bookmarkEnd w:id="92"/>
    </w:p>
    <w:p w14:paraId="12E62515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/>
        <w:rPr>
          <w:color w:val="auto"/>
        </w:rPr>
      </w:pPr>
      <w:r w:rsidRPr="000E62F7">
        <w:rPr>
          <w:color w:val="auto"/>
        </w:rPr>
        <w:t>Employee logs in → redirected to</w:t>
      </w:r>
      <w:r w:rsidRPr="000E62F7">
        <w:rPr>
          <w:rFonts w:ascii="Consolas" w:hAnsi="Consolas"/>
          <w:color w:val="auto"/>
          <w:sz w:val="18"/>
        </w:rPr>
        <w:t>customer/dashboard.php</w:t>
      </w:r>
    </w:p>
    <w:p w14:paraId="22294E74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/>
        <w:rPr>
          <w:color w:val="auto"/>
        </w:rPr>
      </w:pPr>
      <w:r w:rsidRPr="000E62F7">
        <w:rPr>
          <w:color w:val="auto"/>
        </w:rPr>
        <w:t>Clicks "Create Ticket" in sidebar</w:t>
      </w:r>
    </w:p>
    <w:p w14:paraId="25B377FB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 w:hanging="360"/>
        <w:rPr>
          <w:color w:val="auto"/>
        </w:rPr>
      </w:pPr>
      <w:r w:rsidRPr="000E62F7">
        <w:rPr>
          <w:b/>
          <w:color w:val="auto"/>
        </w:rPr>
        <w:t>Step 1 — Select Department</w:t>
      </w:r>
      <w:r w:rsidRPr="000E62F7">
        <w:rPr>
          <w:color w:val="auto"/>
        </w:rPr>
        <w:t>: Chooses IT or HR</w:t>
      </w:r>
    </w:p>
    <w:p w14:paraId="710EA8BB" w14:textId="5025B605" w:rsidR="00945562" w:rsidRPr="000E62F7" w:rsidRDefault="007630B3" w:rsidP="007630B3">
      <w:pPr>
        <w:pStyle w:val="ListNumber"/>
        <w:numPr>
          <w:ilvl w:val="0"/>
          <w:numId w:val="0"/>
        </w:numPr>
        <w:rPr>
          <w:color w:val="auto"/>
        </w:rPr>
      </w:pPr>
      <w:r w:rsidRPr="000E62F7">
        <w:rPr>
          <w:b/>
          <w:color w:val="auto"/>
        </w:rPr>
        <w:t xml:space="preserve">     Step 2 — Fill Details</w:t>
      </w:r>
      <w:r w:rsidRPr="000E62F7">
        <w:rPr>
          <w:color w:val="auto"/>
        </w:rPr>
        <w:t>:</w:t>
      </w:r>
    </w:p>
    <w:p w14:paraId="5A6BF1E3" w14:textId="77777777" w:rsidR="00945562" w:rsidRPr="000E62F7" w:rsidRDefault="00000000">
      <w:pPr>
        <w:pStyle w:val="ListBullet"/>
        <w:ind w:left="1077"/>
        <w:rPr>
          <w:color w:val="auto"/>
        </w:rPr>
      </w:pPr>
      <w:r w:rsidRPr="000E62F7">
        <w:rPr>
          <w:color w:val="auto"/>
        </w:rPr>
        <w:t>Selects Category → Subcategory → Specific Concern (3-level)</w:t>
      </w:r>
    </w:p>
    <w:p w14:paraId="7A2B774A" w14:textId="77777777" w:rsidR="00945562" w:rsidRPr="000E62F7" w:rsidRDefault="00000000">
      <w:pPr>
        <w:pStyle w:val="ListBullet"/>
        <w:ind w:left="1077"/>
        <w:rPr>
          <w:color w:val="auto"/>
        </w:rPr>
      </w:pPr>
      <w:r w:rsidRPr="000E62F7">
        <w:rPr>
          <w:color w:val="auto"/>
        </w:rPr>
        <w:t>Priority auto-set from category mapping</w:t>
      </w:r>
    </w:p>
    <w:p w14:paraId="708C4C50" w14:textId="77777777" w:rsidR="00945562" w:rsidRPr="000E62F7" w:rsidRDefault="00000000">
      <w:pPr>
        <w:pStyle w:val="ListBullet"/>
        <w:ind w:left="1077"/>
        <w:rPr>
          <w:color w:val="auto"/>
        </w:rPr>
      </w:pPr>
      <w:r w:rsidRPr="000E62F7">
        <w:rPr>
          <w:color w:val="auto"/>
        </w:rPr>
        <w:t>Title auto-generated from selections</w:t>
      </w:r>
    </w:p>
    <w:p w14:paraId="515891C5" w14:textId="77777777" w:rsidR="00945562" w:rsidRPr="000E62F7" w:rsidRDefault="00000000">
      <w:pPr>
        <w:pStyle w:val="ListBullet"/>
        <w:ind w:left="1077"/>
        <w:rPr>
          <w:color w:val="auto"/>
        </w:rPr>
      </w:pPr>
      <w:r w:rsidRPr="000E62F7">
        <w:rPr>
          <w:color w:val="auto"/>
        </w:rPr>
        <w:t>Enters description, optionally uploads files</w:t>
      </w:r>
    </w:p>
    <w:p w14:paraId="4DDD2462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/>
        <w:rPr>
          <w:color w:val="auto"/>
        </w:rPr>
      </w:pPr>
      <w:r w:rsidRPr="000E62F7">
        <w:rPr>
          <w:b/>
          <w:color w:val="auto"/>
        </w:rPr>
        <w:t>Step 3 — Review &amp; Submit</w:t>
      </w:r>
      <w:r w:rsidRPr="000E62F7">
        <w:rPr>
          <w:color w:val="auto"/>
        </w:rPr>
        <w:t>: Reviews all details, clicks Submit</w:t>
      </w:r>
    </w:p>
    <w:p w14:paraId="37C99A12" w14:textId="77777777" w:rsidR="00945562" w:rsidRPr="000E62F7" w:rsidRDefault="00000000" w:rsidP="007630B3">
      <w:pPr>
        <w:pStyle w:val="ListNumber"/>
        <w:numPr>
          <w:ilvl w:val="0"/>
          <w:numId w:val="0"/>
        </w:numPr>
        <w:ind w:firstLine="360"/>
        <w:rPr>
          <w:color w:val="auto"/>
        </w:rPr>
      </w:pPr>
      <w:r w:rsidRPr="000E62F7">
        <w:rPr>
          <w:color w:val="auto"/>
        </w:rPr>
        <w:t>System creates ticket, SLA tracking, notifications, sends email + push</w:t>
      </w:r>
    </w:p>
    <w:p w14:paraId="4C286F8B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/>
        <w:rPr>
          <w:color w:val="auto"/>
        </w:rPr>
      </w:pPr>
      <w:r w:rsidRPr="000E62F7">
        <w:rPr>
          <w:color w:val="auto"/>
        </w:rPr>
        <w:t>Employee redirected to ticket list with success message</w:t>
      </w:r>
    </w:p>
    <w:p w14:paraId="464BFA84" w14:textId="77777777" w:rsidR="00945562" w:rsidRPr="000E62F7" w:rsidRDefault="00000000">
      <w:pPr>
        <w:pStyle w:val="Heading3"/>
        <w:rPr>
          <w:color w:val="auto"/>
        </w:rPr>
      </w:pPr>
      <w:bookmarkStart w:id="93" w:name="_Toc223958503"/>
      <w:r w:rsidRPr="000E62F7">
        <w:rPr>
          <w:color w:val="auto"/>
        </w:rPr>
        <w:t>Flow 2: IT Staff Grabs and Resolves a Ticket</w:t>
      </w:r>
      <w:bookmarkEnd w:id="93"/>
    </w:p>
    <w:p w14:paraId="6BD67DAE" w14:textId="77777777" w:rsidR="00945562" w:rsidRPr="000E62F7" w:rsidRDefault="00000000" w:rsidP="007630B3">
      <w:pPr>
        <w:pStyle w:val="ListNumber"/>
        <w:numPr>
          <w:ilvl w:val="0"/>
          <w:numId w:val="0"/>
        </w:numPr>
        <w:rPr>
          <w:color w:val="auto"/>
        </w:rPr>
      </w:pPr>
      <w:r w:rsidRPr="000E62F7">
        <w:rPr>
          <w:color w:val="auto"/>
        </w:rPr>
        <w:t>IT Staff logs in → redirected to</w:t>
      </w:r>
      <w:r w:rsidRPr="000E62F7">
        <w:rPr>
          <w:rFonts w:ascii="Consolas" w:hAnsi="Consolas"/>
          <w:color w:val="auto"/>
          <w:sz w:val="18"/>
        </w:rPr>
        <w:t>admin/it_dashboard.php</w:t>
      </w:r>
    </w:p>
    <w:p w14:paraId="1EA07359" w14:textId="77777777" w:rsidR="00945562" w:rsidRPr="000E62F7" w:rsidRDefault="00000000" w:rsidP="007630B3">
      <w:pPr>
        <w:pStyle w:val="ListNumber"/>
        <w:numPr>
          <w:ilvl w:val="0"/>
          <w:numId w:val="0"/>
        </w:numPr>
        <w:rPr>
          <w:color w:val="auto"/>
        </w:rPr>
      </w:pPr>
      <w:r w:rsidRPr="000E62F7">
        <w:rPr>
          <w:color w:val="auto"/>
        </w:rPr>
        <w:t>Clicks "Ticket Pool" in sidebar → sees department queue</w:t>
      </w:r>
    </w:p>
    <w:p w14:paraId="0C75EFFB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 w:hanging="360"/>
        <w:rPr>
          <w:color w:val="auto"/>
        </w:rPr>
      </w:pPr>
      <w:r w:rsidRPr="000E62F7">
        <w:rPr>
          <w:color w:val="auto"/>
        </w:rPr>
        <w:t>Clicks "Grab" on a ticket → ticket moves to "My Tickets"</w:t>
      </w:r>
    </w:p>
    <w:p w14:paraId="23843113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 w:hanging="360"/>
        <w:rPr>
          <w:color w:val="auto"/>
        </w:rPr>
      </w:pPr>
      <w:r w:rsidRPr="000E62F7">
        <w:rPr>
          <w:color w:val="auto"/>
        </w:rPr>
        <w:t>Opens ticket → views details, activity timeline</w:t>
      </w:r>
    </w:p>
    <w:p w14:paraId="215B64EB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 w:hanging="360"/>
        <w:rPr>
          <w:color w:val="auto"/>
        </w:rPr>
      </w:pPr>
      <w:r w:rsidRPr="000E62F7">
        <w:rPr>
          <w:color w:val="auto"/>
        </w:rPr>
        <w:t>Adds comments, updates status to "in_progress"</w:t>
      </w:r>
    </w:p>
    <w:p w14:paraId="4A3B5BFE" w14:textId="77777777" w:rsidR="00945562" w:rsidRPr="000E62F7" w:rsidRDefault="00000000" w:rsidP="007630B3">
      <w:pPr>
        <w:pStyle w:val="ListNumber"/>
        <w:numPr>
          <w:ilvl w:val="0"/>
          <w:numId w:val="0"/>
        </w:numPr>
        <w:rPr>
          <w:color w:val="auto"/>
        </w:rPr>
      </w:pPr>
      <w:r w:rsidRPr="000E62F7">
        <w:rPr>
          <w:color w:val="auto"/>
        </w:rPr>
        <w:t>Provides resolution → changes status to "resolved"</w:t>
      </w:r>
    </w:p>
    <w:p w14:paraId="62450A32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 w:hanging="360"/>
        <w:rPr>
          <w:color w:val="auto"/>
        </w:rPr>
      </w:pPr>
      <w:r w:rsidRPr="000E62F7">
        <w:rPr>
          <w:color w:val="auto"/>
        </w:rPr>
        <w:t>Employee receives notification and email about resolution</w:t>
      </w:r>
    </w:p>
    <w:p w14:paraId="0DA501B9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 w:hanging="360"/>
        <w:rPr>
          <w:color w:val="auto"/>
        </w:rPr>
      </w:pPr>
      <w:r w:rsidRPr="000E62F7">
        <w:rPr>
          <w:color w:val="auto"/>
        </w:rPr>
        <w:t>SLA compliance recorded (met or breached)</w:t>
      </w:r>
    </w:p>
    <w:p w14:paraId="0E3FDCB8" w14:textId="77777777" w:rsidR="00945562" w:rsidRPr="000E62F7" w:rsidRDefault="00000000">
      <w:pPr>
        <w:pStyle w:val="Heading3"/>
        <w:rPr>
          <w:color w:val="auto"/>
        </w:rPr>
      </w:pPr>
      <w:bookmarkStart w:id="94" w:name="_Toc223958504"/>
      <w:r w:rsidRPr="000E62F7">
        <w:rPr>
          <w:color w:val="auto"/>
        </w:rPr>
        <w:t>Flow 3: Admin Creates Ticket on Behalf of Employee</w:t>
      </w:r>
      <w:bookmarkEnd w:id="94"/>
    </w:p>
    <w:p w14:paraId="43032F66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 w:hanging="360"/>
        <w:rPr>
          <w:color w:val="auto"/>
        </w:rPr>
      </w:pPr>
      <w:r w:rsidRPr="000E62F7">
        <w:rPr>
          <w:color w:val="auto"/>
        </w:rPr>
        <w:t>Admin logs in →</w:t>
      </w:r>
      <w:r w:rsidRPr="000E62F7">
        <w:rPr>
          <w:rFonts w:ascii="Consolas" w:hAnsi="Consolas"/>
          <w:color w:val="auto"/>
          <w:sz w:val="18"/>
        </w:rPr>
        <w:t>admin/dashboard.php</w:t>
      </w:r>
    </w:p>
    <w:p w14:paraId="6C3E2A81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 w:hanging="360"/>
        <w:rPr>
          <w:color w:val="auto"/>
        </w:rPr>
      </w:pPr>
      <w:r w:rsidRPr="000E62F7">
        <w:rPr>
          <w:color w:val="auto"/>
        </w:rPr>
        <w:t>Clicks "Create Ticket" in sidebar</w:t>
      </w:r>
    </w:p>
    <w:p w14:paraId="27F17786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 w:hanging="360"/>
        <w:rPr>
          <w:color w:val="auto"/>
        </w:rPr>
      </w:pPr>
      <w:r w:rsidRPr="000E62F7">
        <w:rPr>
          <w:b/>
          <w:color w:val="auto"/>
        </w:rPr>
        <w:t>Step 1 — Select Employee</w:t>
      </w:r>
      <w:r w:rsidRPr="000E62F7">
        <w:rPr>
          <w:color w:val="auto"/>
        </w:rPr>
        <w:t>: Searches and selects employee</w:t>
      </w:r>
    </w:p>
    <w:p w14:paraId="75830F71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 w:hanging="360"/>
        <w:rPr>
          <w:color w:val="auto"/>
        </w:rPr>
      </w:pPr>
      <w:r w:rsidRPr="000E62F7">
        <w:rPr>
          <w:b/>
          <w:color w:val="auto"/>
        </w:rPr>
        <w:t>Step 2 — Select Department</w:t>
      </w:r>
      <w:r w:rsidRPr="000E62F7">
        <w:rPr>
          <w:color w:val="auto"/>
        </w:rPr>
        <w:t>: IT or HR</w:t>
      </w:r>
    </w:p>
    <w:p w14:paraId="3FF451FE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 w:hanging="360"/>
        <w:rPr>
          <w:color w:val="auto"/>
        </w:rPr>
      </w:pPr>
      <w:r w:rsidRPr="000E62F7">
        <w:rPr>
          <w:b/>
          <w:color w:val="auto"/>
        </w:rPr>
        <w:t>Step 3 — Fill Details</w:t>
      </w:r>
      <w:r w:rsidRPr="000E62F7">
        <w:rPr>
          <w:color w:val="auto"/>
        </w:rPr>
        <w:t>: Category, priority (can override auto), description</w:t>
      </w:r>
    </w:p>
    <w:p w14:paraId="1AFA6580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 w:hanging="360"/>
        <w:rPr>
          <w:color w:val="auto"/>
        </w:rPr>
      </w:pPr>
      <w:r w:rsidRPr="000E62F7">
        <w:rPr>
          <w:b/>
          <w:color w:val="auto"/>
        </w:rPr>
        <w:t>Step 4 — Review &amp; Submit</w:t>
      </w:r>
      <w:r w:rsidRPr="000E62F7">
        <w:rPr>
          <w:color w:val="auto"/>
        </w:rPr>
        <w:t>: Confirms all details</w:t>
      </w:r>
    </w:p>
    <w:p w14:paraId="1314AC61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 w:hanging="360"/>
        <w:rPr>
          <w:color w:val="auto"/>
        </w:rPr>
      </w:pPr>
      <w:r w:rsidRPr="000E62F7">
        <w:rPr>
          <w:color w:val="auto"/>
        </w:rPr>
        <w:t>Ticket created with</w:t>
      </w:r>
      <w:r w:rsidRPr="000E62F7">
        <w:rPr>
          <w:rFonts w:ascii="Consolas" w:hAnsi="Consolas"/>
          <w:color w:val="auto"/>
          <w:sz w:val="18"/>
        </w:rPr>
        <w:t>submitter_type='employee'</w:t>
      </w:r>
      <w:r w:rsidRPr="000E62F7">
        <w:rPr>
          <w:color w:val="auto"/>
        </w:rPr>
        <w:t>and selected employee as submitter</w:t>
      </w:r>
    </w:p>
    <w:p w14:paraId="1B25C6A7" w14:textId="77777777" w:rsidR="00945562" w:rsidRPr="000E62F7" w:rsidRDefault="00000000">
      <w:pPr>
        <w:pStyle w:val="Heading3"/>
        <w:rPr>
          <w:color w:val="auto"/>
        </w:rPr>
      </w:pPr>
      <w:bookmarkStart w:id="95" w:name="_Toc223958505"/>
      <w:r w:rsidRPr="000E62F7">
        <w:rPr>
          <w:color w:val="auto"/>
        </w:rPr>
        <w:t>Flow 4: Admin Routes Ticket Between Departments</w:t>
      </w:r>
      <w:bookmarkEnd w:id="95"/>
    </w:p>
    <w:p w14:paraId="1342BE1A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 w:hanging="360"/>
        <w:rPr>
          <w:color w:val="auto"/>
        </w:rPr>
      </w:pPr>
      <w:r w:rsidRPr="000E62F7">
        <w:rPr>
          <w:color w:val="auto"/>
        </w:rPr>
        <w:t>Super Admin views unrouted tickets in dashboard</w:t>
      </w:r>
    </w:p>
    <w:p w14:paraId="02839F3A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 w:hanging="360"/>
        <w:rPr>
          <w:color w:val="auto"/>
        </w:rPr>
      </w:pPr>
      <w:r w:rsidRPr="000E62F7">
        <w:rPr>
          <w:color w:val="auto"/>
        </w:rPr>
        <w:t>Clicks on ticket → views details</w:t>
      </w:r>
    </w:p>
    <w:p w14:paraId="0E8014E4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 w:hanging="360"/>
        <w:rPr>
          <w:color w:val="auto"/>
        </w:rPr>
      </w:pPr>
      <w:r w:rsidRPr="000E62F7">
        <w:rPr>
          <w:color w:val="auto"/>
        </w:rPr>
        <w:t>Uses "Assign to Department" to route to IT or HR</w:t>
      </w:r>
    </w:p>
    <w:p w14:paraId="62AE37BC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 w:hanging="360"/>
        <w:rPr>
          <w:color w:val="auto"/>
        </w:rPr>
      </w:pPr>
      <w:r w:rsidRPr="000E62F7">
        <w:rPr>
          <w:color w:val="auto"/>
        </w:rPr>
        <w:t>Department admins see ticket in their queue</w:t>
      </w:r>
    </w:p>
    <w:p w14:paraId="509D0E06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 w:hanging="360"/>
        <w:rPr>
          <w:color w:val="auto"/>
        </w:rPr>
      </w:pPr>
      <w:r w:rsidRPr="000E62F7">
        <w:rPr>
          <w:color w:val="auto"/>
        </w:rPr>
        <w:t>Department staff grab and work on ticket</w:t>
      </w:r>
    </w:p>
    <w:p w14:paraId="342FD725" w14:textId="77777777" w:rsidR="00945562" w:rsidRPr="000E62F7" w:rsidRDefault="00000000">
      <w:pPr>
        <w:pStyle w:val="Heading3"/>
        <w:rPr>
          <w:color w:val="auto"/>
        </w:rPr>
      </w:pPr>
      <w:bookmarkStart w:id="96" w:name="_Toc223958506"/>
      <w:r w:rsidRPr="000E62F7">
        <w:rPr>
          <w:color w:val="auto"/>
        </w:rPr>
        <w:lastRenderedPageBreak/>
        <w:t>Flow 5: Password Reset</w:t>
      </w:r>
      <w:bookmarkEnd w:id="96"/>
    </w:p>
    <w:p w14:paraId="2A5D6D8D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/>
        <w:rPr>
          <w:color w:val="auto"/>
        </w:rPr>
      </w:pPr>
      <w:r w:rsidRPr="000E62F7">
        <w:rPr>
          <w:color w:val="auto"/>
        </w:rPr>
        <w:t>User clicks "Forgot Password?" on login page</w:t>
      </w:r>
    </w:p>
    <w:p w14:paraId="5D407C28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/>
        <w:rPr>
          <w:color w:val="auto"/>
        </w:rPr>
      </w:pPr>
      <w:r w:rsidRPr="000E62F7">
        <w:rPr>
          <w:color w:val="auto"/>
        </w:rPr>
        <w:t>Enters email address → system generates secure token</w:t>
      </w:r>
    </w:p>
    <w:p w14:paraId="0DE804BE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/>
        <w:rPr>
          <w:color w:val="auto"/>
        </w:rPr>
      </w:pPr>
      <w:r w:rsidRPr="000E62F7">
        <w:rPr>
          <w:color w:val="auto"/>
        </w:rPr>
        <w:t>Email with reset link sent (always shows success)</w:t>
      </w:r>
    </w:p>
    <w:p w14:paraId="190AAA51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/>
        <w:rPr>
          <w:color w:val="auto"/>
        </w:rPr>
      </w:pPr>
      <w:r w:rsidRPr="000E62F7">
        <w:rPr>
          <w:color w:val="auto"/>
        </w:rPr>
        <w:t>User clicks link → enters new password (8+ chars)</w:t>
      </w:r>
    </w:p>
    <w:p w14:paraId="4934AF3B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/>
        <w:rPr>
          <w:color w:val="auto"/>
        </w:rPr>
      </w:pPr>
      <w:r w:rsidRPr="000E62F7">
        <w:rPr>
          <w:color w:val="auto"/>
        </w:rPr>
        <w:t>Password updated, token marked as used</w:t>
      </w:r>
    </w:p>
    <w:p w14:paraId="0533410E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/>
        <w:rPr>
          <w:color w:val="auto"/>
        </w:rPr>
      </w:pPr>
      <w:r w:rsidRPr="000E62F7">
        <w:rPr>
          <w:color w:val="auto"/>
        </w:rPr>
        <w:t>Redirected to login page</w:t>
      </w:r>
    </w:p>
    <w:p w14:paraId="1A5368AA" w14:textId="77777777" w:rsidR="00945562" w:rsidRPr="000E62F7" w:rsidRDefault="00000000">
      <w:pPr>
        <w:pStyle w:val="Heading3"/>
        <w:rPr>
          <w:color w:val="auto"/>
        </w:rPr>
      </w:pPr>
      <w:bookmarkStart w:id="97" w:name="_Toc223958507"/>
      <w:r w:rsidRPr="000E62F7">
        <w:rPr>
          <w:color w:val="auto"/>
        </w:rPr>
        <w:t>Flow 6: Harley Employee Sync</w:t>
      </w:r>
      <w:bookmarkEnd w:id="97"/>
    </w:p>
    <w:p w14:paraId="0CE30C8A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/>
        <w:rPr>
          <w:color w:val="auto"/>
        </w:rPr>
      </w:pPr>
      <w:r w:rsidRPr="000E62F7">
        <w:rPr>
          <w:color w:val="auto"/>
        </w:rPr>
        <w:t>Harley HRIS sends POST to</w:t>
      </w:r>
      <w:r w:rsidRPr="000E62F7">
        <w:rPr>
          <w:rFonts w:ascii="Consolas" w:hAnsi="Consolas"/>
          <w:color w:val="auto"/>
          <w:sz w:val="18"/>
        </w:rPr>
        <w:t>webhook_employee_sync.php</w:t>
      </w:r>
    </w:p>
    <w:p w14:paraId="7D64C83F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/>
        <w:rPr>
          <w:color w:val="auto"/>
        </w:rPr>
      </w:pPr>
      <w:r w:rsidRPr="000E62F7">
        <w:rPr>
          <w:color w:val="auto"/>
        </w:rPr>
        <w:t>API key validated from</w:t>
      </w:r>
      <w:r w:rsidRPr="000E62F7">
        <w:rPr>
          <w:rFonts w:ascii="Consolas" w:hAnsi="Consolas"/>
          <w:color w:val="auto"/>
          <w:sz w:val="18"/>
        </w:rPr>
        <w:t>X-API-Key</w:t>
      </w:r>
      <w:r w:rsidRPr="000E62F7">
        <w:rPr>
          <w:color w:val="auto"/>
        </w:rPr>
        <w:t>header</w:t>
      </w:r>
    </w:p>
    <w:p w14:paraId="1E6308FB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/>
        <w:rPr>
          <w:color w:val="auto"/>
        </w:rPr>
      </w:pPr>
      <w:r w:rsidRPr="000E62F7">
        <w:rPr>
          <w:color w:val="auto"/>
        </w:rPr>
        <w:t>Employee array processed:</w:t>
      </w:r>
    </w:p>
    <w:p w14:paraId="585C54D5" w14:textId="77777777" w:rsidR="00945562" w:rsidRPr="000E62F7" w:rsidRDefault="00000000">
      <w:pPr>
        <w:pStyle w:val="ListBullet"/>
        <w:ind w:left="1077"/>
        <w:rPr>
          <w:color w:val="auto"/>
        </w:rPr>
      </w:pPr>
      <w:r w:rsidRPr="000E62F7">
        <w:rPr>
          <w:color w:val="auto"/>
        </w:rPr>
        <w:t>New employees: created with</w:t>
      </w:r>
      <w:r w:rsidRPr="000E62F7">
        <w:rPr>
          <w:rFonts w:ascii="Consolas" w:hAnsi="Consolas"/>
          <w:color w:val="auto"/>
          <w:sz w:val="18"/>
        </w:rPr>
        <w:t>HRLY-{id}</w:t>
      </w:r>
      <w:r w:rsidRPr="000E62F7">
        <w:rPr>
          <w:color w:val="auto"/>
        </w:rPr>
        <w:t>format, welcome email sent</w:t>
      </w:r>
    </w:p>
    <w:p w14:paraId="692F4C70" w14:textId="77777777" w:rsidR="00945562" w:rsidRPr="000E62F7" w:rsidRDefault="00000000">
      <w:pPr>
        <w:pStyle w:val="ListBullet"/>
        <w:ind w:left="1077"/>
        <w:rPr>
          <w:color w:val="auto"/>
        </w:rPr>
      </w:pPr>
      <w:r w:rsidRPr="000E62F7">
        <w:rPr>
          <w:color w:val="auto"/>
        </w:rPr>
        <w:t>Existing employees: fields updated (except password)</w:t>
      </w:r>
    </w:p>
    <w:p w14:paraId="56945574" w14:textId="77777777" w:rsidR="00945562" w:rsidRPr="000E62F7" w:rsidRDefault="00000000" w:rsidP="007630B3">
      <w:pPr>
        <w:pStyle w:val="ListNumber"/>
        <w:numPr>
          <w:ilvl w:val="0"/>
          <w:numId w:val="0"/>
        </w:numPr>
        <w:ind w:left="360"/>
        <w:rPr>
          <w:color w:val="auto"/>
        </w:rPr>
      </w:pPr>
      <w:r w:rsidRPr="000E62F7">
        <w:rPr>
          <w:color w:val="auto"/>
        </w:rPr>
        <w:t xml:space="preserve">Stats </w:t>
      </w:r>
      <w:proofErr w:type="gramStart"/>
      <w:r w:rsidRPr="000E62F7">
        <w:rPr>
          <w:color w:val="auto"/>
        </w:rPr>
        <w:t>returned:</w:t>
      </w:r>
      <w:r w:rsidRPr="000E62F7">
        <w:rPr>
          <w:rFonts w:ascii="Consolas" w:hAnsi="Consolas"/>
          <w:color w:val="auto"/>
          <w:sz w:val="18"/>
        </w:rPr>
        <w:t>{</w:t>
      </w:r>
      <w:proofErr w:type="gramEnd"/>
      <w:r w:rsidRPr="000E62F7">
        <w:rPr>
          <w:rFonts w:ascii="Consolas" w:hAnsi="Consolas"/>
          <w:color w:val="auto"/>
          <w:sz w:val="18"/>
        </w:rPr>
        <w:t>success, failed, updated}</w:t>
      </w:r>
    </w:p>
    <w:p w14:paraId="2668CA49" w14:textId="76AC9B33" w:rsidR="00945562" w:rsidRPr="000E62F7" w:rsidRDefault="00000000" w:rsidP="007630B3">
      <w:pPr>
        <w:pStyle w:val="ListNumber"/>
        <w:numPr>
          <w:ilvl w:val="0"/>
          <w:numId w:val="0"/>
        </w:numPr>
        <w:ind w:left="360" w:hanging="360"/>
        <w:rPr>
          <w:color w:val="auto"/>
        </w:rPr>
      </w:pPr>
      <w:proofErr w:type="gramStart"/>
      <w:r w:rsidRPr="000E62F7">
        <w:rPr>
          <w:color w:val="auto"/>
        </w:rPr>
        <w:t>Alternatively:</w:t>
      </w:r>
      <w:r w:rsidRPr="000E62F7">
        <w:rPr>
          <w:rFonts w:ascii="Consolas" w:hAnsi="Consolas"/>
          <w:color w:val="auto"/>
          <w:sz w:val="18"/>
        </w:rPr>
        <w:t>cron/sync_harley.php</w:t>
      </w:r>
      <w:r w:rsidRPr="000E62F7">
        <w:rPr>
          <w:color w:val="auto"/>
        </w:rPr>
        <w:t>runs</w:t>
      </w:r>
      <w:proofErr w:type="gramEnd"/>
      <w:r w:rsidRPr="000E62F7">
        <w:rPr>
          <w:color w:val="auto"/>
        </w:rPr>
        <w:t xml:space="preserve"> on schedule for pull-based sync</w:t>
      </w:r>
    </w:p>
    <w:p w14:paraId="3A6565BD" w14:textId="77777777" w:rsidR="00945562" w:rsidRPr="000E62F7" w:rsidRDefault="00945562">
      <w:pPr>
        <w:rPr>
          <w:color w:val="auto"/>
        </w:rPr>
      </w:pPr>
    </w:p>
    <w:sectPr w:rsidR="00945562" w:rsidRPr="000E62F7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A5B7D" w14:textId="77777777" w:rsidR="00523380" w:rsidRDefault="00523380">
      <w:pPr>
        <w:spacing w:before="0" w:after="0" w:line="240" w:lineRule="auto"/>
      </w:pPr>
      <w:r>
        <w:separator/>
      </w:r>
    </w:p>
  </w:endnote>
  <w:endnote w:type="continuationSeparator" w:id="0">
    <w:p w14:paraId="48633A22" w14:textId="77777777" w:rsidR="00523380" w:rsidRDefault="0052338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360DE" w14:textId="244F814B" w:rsidR="00945562" w:rsidRDefault="007630B3">
    <w:pPr>
      <w:pStyle w:val="Footer"/>
      <w:jc w:val="center"/>
    </w:pPr>
    <w:r>
      <w:rPr>
        <w:color w:val="94A3B8"/>
        <w:sz w:val="16"/>
      </w:rPr>
      <w:t xml:space="preserve">PAGE  </w:t>
    </w:r>
    <w:r>
      <w:fldChar w:fldCharType="begin"/>
    </w:r>
    <w:r>
      <w:instrText xml:space="preserve"> PAGE </w:instrText>
    </w:r>
    <w:r>
      <w:fldChar w:fldCharType="separate"/>
    </w:r>
    <w:r>
      <w:rPr>
        <w:color w:val="94A3B8"/>
        <w:sz w:val="16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84DA8" w14:textId="77777777" w:rsidR="00523380" w:rsidRDefault="00523380">
      <w:pPr>
        <w:spacing w:before="0" w:after="0" w:line="240" w:lineRule="auto"/>
      </w:pPr>
      <w:r>
        <w:separator/>
      </w:r>
    </w:p>
  </w:footnote>
  <w:footnote w:type="continuationSeparator" w:id="0">
    <w:p w14:paraId="691BB008" w14:textId="77777777" w:rsidR="00523380" w:rsidRDefault="0052338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2742076">
    <w:abstractNumId w:val="8"/>
  </w:num>
  <w:num w:numId="2" w16cid:durableId="463620989">
    <w:abstractNumId w:val="6"/>
  </w:num>
  <w:num w:numId="3" w16cid:durableId="546645038">
    <w:abstractNumId w:val="5"/>
  </w:num>
  <w:num w:numId="4" w16cid:durableId="1982228532">
    <w:abstractNumId w:val="4"/>
  </w:num>
  <w:num w:numId="5" w16cid:durableId="54819886">
    <w:abstractNumId w:val="7"/>
  </w:num>
  <w:num w:numId="6" w16cid:durableId="1231230917">
    <w:abstractNumId w:val="3"/>
  </w:num>
  <w:num w:numId="7" w16cid:durableId="362875222">
    <w:abstractNumId w:val="2"/>
  </w:num>
  <w:num w:numId="8" w16cid:durableId="937448447">
    <w:abstractNumId w:val="1"/>
  </w:num>
  <w:num w:numId="9" w16cid:durableId="658115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2F7"/>
    <w:rsid w:val="0015074B"/>
    <w:rsid w:val="0029639D"/>
    <w:rsid w:val="00326F90"/>
    <w:rsid w:val="00523380"/>
    <w:rsid w:val="007630B3"/>
    <w:rsid w:val="00945562"/>
    <w:rsid w:val="009544F7"/>
    <w:rsid w:val="00A209F3"/>
    <w:rsid w:val="00AA1D8D"/>
    <w:rsid w:val="00B47730"/>
    <w:rsid w:val="00CB0664"/>
    <w:rsid w:val="00D4019E"/>
    <w:rsid w:val="00E57A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243ABB"/>
  <w14:defaultImageDpi w14:val="300"/>
  <w15:docId w15:val="{1B4C56D9-A360-4F9C-B57A-98ABD3CCE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40" w:after="80"/>
    </w:pPr>
    <w:rPr>
      <w:rFonts w:ascii="Calibri" w:hAnsi="Calibri"/>
      <w:color w:val="1A1A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0F17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E40AF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color w:val="1E3A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3"/>
    </w:pPr>
    <w:rPr>
      <w:rFonts w:ascii="Consolas" w:hAnsi="Consolas"/>
      <w:color w:val="D4D4D4"/>
      <w:sz w:val="18"/>
    </w:rPr>
  </w:style>
  <w:style w:type="paragraph" w:styleId="TOC2">
    <w:name w:val="toc 2"/>
    <w:basedOn w:val="Normal"/>
    <w:next w:val="Normal"/>
    <w:autoRedefine/>
    <w:uiPriority w:val="39"/>
    <w:unhideWhenUsed/>
    <w:rsid w:val="007630B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630B3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7630B3"/>
    <w:pPr>
      <w:spacing w:before="0" w:after="100" w:line="278" w:lineRule="auto"/>
    </w:pPr>
    <w:rPr>
      <w:rFonts w:asciiTheme="minorHAnsi" w:hAnsiTheme="minorHAnsi"/>
      <w:color w:val="auto"/>
      <w:kern w:val="2"/>
      <w:sz w:val="24"/>
      <w:szCs w:val="24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7630B3"/>
    <w:pPr>
      <w:spacing w:before="0" w:after="100" w:line="278" w:lineRule="auto"/>
      <w:ind w:left="720"/>
    </w:pPr>
    <w:rPr>
      <w:rFonts w:asciiTheme="minorHAnsi" w:hAnsiTheme="minorHAnsi"/>
      <w:color w:val="auto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7630B3"/>
    <w:pPr>
      <w:spacing w:before="0" w:after="100" w:line="278" w:lineRule="auto"/>
      <w:ind w:left="960"/>
    </w:pPr>
    <w:rPr>
      <w:rFonts w:asciiTheme="minorHAnsi" w:hAnsiTheme="minorHAnsi"/>
      <w:color w:val="auto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7630B3"/>
    <w:pPr>
      <w:spacing w:before="0" w:after="100" w:line="278" w:lineRule="auto"/>
      <w:ind w:left="1200"/>
    </w:pPr>
    <w:rPr>
      <w:rFonts w:asciiTheme="minorHAnsi" w:hAnsiTheme="minorHAnsi"/>
      <w:color w:val="auto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7630B3"/>
    <w:pPr>
      <w:spacing w:before="0" w:after="100" w:line="278" w:lineRule="auto"/>
      <w:ind w:left="1440"/>
    </w:pPr>
    <w:rPr>
      <w:rFonts w:asciiTheme="minorHAnsi" w:hAnsiTheme="minorHAnsi"/>
      <w:color w:val="auto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7630B3"/>
    <w:pPr>
      <w:spacing w:before="0" w:after="100" w:line="278" w:lineRule="auto"/>
      <w:ind w:left="1680"/>
    </w:pPr>
    <w:rPr>
      <w:rFonts w:asciiTheme="minorHAnsi" w:hAnsiTheme="minorHAnsi"/>
      <w:color w:val="auto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7630B3"/>
    <w:pPr>
      <w:spacing w:before="0" w:after="100" w:line="278" w:lineRule="auto"/>
      <w:ind w:left="1920"/>
    </w:pPr>
    <w:rPr>
      <w:rFonts w:asciiTheme="minorHAnsi" w:hAnsiTheme="minorHAnsi"/>
      <w:color w:val="auto"/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7630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0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9214</Words>
  <Characters>52523</Characters>
  <Application>Microsoft Office Word</Application>
  <DocSecurity>0</DocSecurity>
  <Lines>437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resty nazareno</cp:lastModifiedBy>
  <cp:revision>4</cp:revision>
  <cp:lastPrinted>2026-03-09T06:38:00Z</cp:lastPrinted>
  <dcterms:created xsi:type="dcterms:W3CDTF">2026-03-09T06:31:00Z</dcterms:created>
  <dcterms:modified xsi:type="dcterms:W3CDTF">2026-03-09T06:39:00Z</dcterms:modified>
  <cp:category/>
</cp:coreProperties>
</file>